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i w:val="0"/>
        </w:rPr>
      </w:r>
    </w:p>
    <w:p>
      <w:r>
        <w:rPr>
          <w:b w:val="0"/>
          <w:i w:val="0"/>
        </w:rPr>
      </w:r>
    </w:p>
    <w:p>
      <w:r>
        <w:rPr>
          <w:b w:val="0"/>
          <w:i w:val="0"/>
        </w:rPr>
      </w:r>
    </w:p>
    <w:p>
      <w:r>
        <w:rPr>
          <w:b w:val="0"/>
          <w:i w:val="0"/>
        </w:rPr>
      </w:r>
    </w:p>
    <w:p>
      <w:pPr>
        <w:jc w:val="center"/>
      </w:pPr>
      <w:r>
        <w:rPr>
          <w:b/>
          <w:i w:val="0"/>
          <w:color w:val="C45500"/>
          <w:sz w:val="32"/>
        </w:rPr>
        <w:t>DATABASE MANAGEMENT SYSTEMS</w:t>
      </w:r>
    </w:p>
    <w:p>
      <w:pPr>
        <w:jc w:val="center"/>
      </w:pPr>
      <w:r>
        <w:rPr>
          <w:b w:val="0"/>
          <w:i w:val="0"/>
          <w:sz w:val="28"/>
        </w:rPr>
        <w:t>Group Project Report</w:t>
      </w:r>
    </w:p>
    <w:p>
      <w:r>
        <w:rPr>
          <w:b w:val="0"/>
          <w:i w:val="0"/>
        </w:rPr>
      </w:r>
    </w:p>
    <w:p>
      <w:pPr>
        <w:jc w:val="center"/>
      </w:pPr>
      <w:r>
        <w:rPr>
          <w:b/>
          <w:i w:val="0"/>
          <w:color w:val="232F3E"/>
          <w:sz w:val="68"/>
        </w:rPr>
        <w:t>AMAZON PRIME</w:t>
      </w:r>
    </w:p>
    <w:p>
      <w:pPr>
        <w:jc w:val="center"/>
      </w:pPr>
      <w:r>
        <w:rPr>
          <w:b/>
          <w:i w:val="0"/>
          <w:color w:val="232F3E"/>
          <w:sz w:val="40"/>
        </w:rPr>
        <w:t>Database Design and Implementation</w:t>
      </w:r>
    </w:p>
    <w:p>
      <w:pPr>
        <w:jc w:val="center"/>
      </w:pPr>
      <w:r>
        <w:rPr>
          <w:b w:val="0"/>
          <w:i w:val="0"/>
          <w:sz w:val="24"/>
        </w:rPr>
        <w:t>Memberships  |  Shopping  |  Prime Video  |  Prime Music</w:t>
      </w:r>
    </w:p>
    <w:p>
      <w:r>
        <w:rPr>
          <w:b w:val="0"/>
          <w:i w:val="0"/>
        </w:rPr>
      </w:r>
    </w:p>
    <w:p>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2835"/>
            <w:shd w:val="clear" w:color="auto" w:fill="232F3E"/>
          </w:tcPr>
          <w:p>
            <w:r/>
            <w:r>
              <w:rPr>
                <w:b/>
                <w:color w:val="FFFFFF"/>
                <w:sz w:val="20"/>
              </w:rPr>
              <w:t>Item</w:t>
            </w:r>
          </w:p>
        </w:tc>
        <w:tc>
          <w:tcPr>
            <w:tcW w:type="dxa" w:w="6236"/>
            <w:shd w:val="clear" w:color="auto" w:fill="232F3E"/>
          </w:tcPr>
          <w:p>
            <w:r/>
            <w:r>
              <w:rPr>
                <w:b/>
                <w:color w:val="FFFFFF"/>
                <w:sz w:val="20"/>
              </w:rPr>
              <w:t>Details (fill in before submission)</w:t>
            </w:r>
          </w:p>
        </w:tc>
      </w:tr>
      <w:tr>
        <w:tc>
          <w:tcPr>
            <w:tcW w:type="dxa" w:w="2835"/>
          </w:tcPr>
          <w:p>
            <w:pPr>
              <w:spacing w:after="0"/>
            </w:pPr>
            <w:r/>
            <w:r>
              <w:rPr>
                <w:sz w:val="20"/>
              </w:rPr>
              <w:t>Course / Subject</w:t>
            </w:r>
          </w:p>
        </w:tc>
        <w:tc>
          <w:tcPr>
            <w:tcW w:type="dxa" w:w="6236"/>
          </w:tcPr>
          <w:p>
            <w:pPr>
              <w:spacing w:after="0"/>
            </w:pPr>
            <w:r/>
            <w:r>
              <w:rPr>
                <w:sz w:val="20"/>
              </w:rPr>
              <w:t>Database Management Systems  [course code]</w:t>
            </w:r>
          </w:p>
        </w:tc>
      </w:tr>
      <w:tr>
        <w:tc>
          <w:tcPr>
            <w:tcW w:type="dxa" w:w="2835"/>
          </w:tcPr>
          <w:p>
            <w:pPr>
              <w:spacing w:after="0"/>
            </w:pPr>
            <w:r/>
            <w:r>
              <w:rPr>
                <w:sz w:val="20"/>
              </w:rPr>
              <w:t>Submitted to</w:t>
            </w:r>
          </w:p>
        </w:tc>
        <w:tc>
          <w:tcPr>
            <w:tcW w:type="dxa" w:w="6236"/>
          </w:tcPr>
          <w:p>
            <w:pPr>
              <w:spacing w:after="0"/>
            </w:pPr>
            <w:r/>
            <w:r>
              <w:rPr>
                <w:sz w:val="20"/>
              </w:rPr>
              <w:t>[Professor name], Department of [department]</w:t>
            </w:r>
          </w:p>
        </w:tc>
      </w:tr>
      <w:tr>
        <w:tc>
          <w:tcPr>
            <w:tcW w:type="dxa" w:w="2835"/>
          </w:tcPr>
          <w:p>
            <w:pPr>
              <w:spacing w:after="0"/>
            </w:pPr>
            <w:r/>
            <w:r>
              <w:rPr>
                <w:sz w:val="20"/>
              </w:rPr>
              <w:t>Institution</w:t>
            </w:r>
          </w:p>
        </w:tc>
        <w:tc>
          <w:tcPr>
            <w:tcW w:type="dxa" w:w="6236"/>
          </w:tcPr>
          <w:p>
            <w:pPr>
              <w:spacing w:after="0"/>
            </w:pPr>
            <w:r/>
            <w:r>
              <w:rPr>
                <w:sz w:val="20"/>
              </w:rPr>
              <w:t>[College / University name]</w:t>
            </w:r>
          </w:p>
        </w:tc>
      </w:tr>
      <w:tr>
        <w:tc>
          <w:tcPr>
            <w:tcW w:type="dxa" w:w="2835"/>
          </w:tcPr>
          <w:p>
            <w:pPr>
              <w:spacing w:after="0"/>
            </w:pPr>
            <w:r/>
            <w:r>
              <w:rPr>
                <w:sz w:val="20"/>
              </w:rPr>
              <w:t>Semester / Year</w:t>
            </w:r>
          </w:p>
        </w:tc>
        <w:tc>
          <w:tcPr>
            <w:tcW w:type="dxa" w:w="6236"/>
          </w:tcPr>
          <w:p>
            <w:pPr>
              <w:spacing w:after="0"/>
            </w:pPr>
            <w:r/>
            <w:r>
              <w:rPr>
                <w:sz w:val="20"/>
              </w:rPr>
              <w:t>[e.g. 5th Semester, 2026-27]</w:t>
            </w:r>
          </w:p>
        </w:tc>
      </w:tr>
      <w:tr>
        <w:tc>
          <w:tcPr>
            <w:tcW w:type="dxa" w:w="2835"/>
          </w:tcPr>
          <w:p>
            <w:pPr>
              <w:spacing w:after="0"/>
            </w:pPr>
            <w:r/>
            <w:r>
              <w:rPr>
                <w:sz w:val="20"/>
              </w:rPr>
              <w:t>Team member 1</w:t>
            </w:r>
          </w:p>
        </w:tc>
        <w:tc>
          <w:tcPr>
            <w:tcW w:type="dxa" w:w="6236"/>
          </w:tcPr>
          <w:p>
            <w:pPr>
              <w:spacing w:after="0"/>
            </w:pPr>
            <w:r/>
            <w:r>
              <w:rPr>
                <w:sz w:val="20"/>
              </w:rPr>
              <w:t>[Name]  -  Roll no. [____]</w:t>
            </w:r>
          </w:p>
        </w:tc>
      </w:tr>
      <w:tr>
        <w:tc>
          <w:tcPr>
            <w:tcW w:type="dxa" w:w="2835"/>
          </w:tcPr>
          <w:p>
            <w:pPr>
              <w:spacing w:after="0"/>
            </w:pPr>
            <w:r/>
            <w:r>
              <w:rPr>
                <w:sz w:val="20"/>
              </w:rPr>
              <w:t>Team member 2</w:t>
            </w:r>
          </w:p>
        </w:tc>
        <w:tc>
          <w:tcPr>
            <w:tcW w:type="dxa" w:w="6236"/>
          </w:tcPr>
          <w:p>
            <w:pPr>
              <w:spacing w:after="0"/>
            </w:pPr>
            <w:r/>
            <w:r>
              <w:rPr>
                <w:sz w:val="20"/>
              </w:rPr>
              <w:t>[Name]  -  Roll no. [____]</w:t>
            </w:r>
          </w:p>
        </w:tc>
      </w:tr>
      <w:tr>
        <w:tc>
          <w:tcPr>
            <w:tcW w:type="dxa" w:w="2835"/>
          </w:tcPr>
          <w:p>
            <w:pPr>
              <w:spacing w:after="0"/>
            </w:pPr>
            <w:r/>
            <w:r>
              <w:rPr>
                <w:sz w:val="20"/>
              </w:rPr>
              <w:t>Team member 3</w:t>
            </w:r>
          </w:p>
        </w:tc>
        <w:tc>
          <w:tcPr>
            <w:tcW w:type="dxa" w:w="6236"/>
          </w:tcPr>
          <w:p>
            <w:pPr>
              <w:spacing w:after="0"/>
            </w:pPr>
            <w:r/>
            <w:r>
              <w:rPr>
                <w:sz w:val="20"/>
              </w:rPr>
              <w:t>[Name]  -  Roll no. [____]</w:t>
            </w:r>
          </w:p>
        </w:tc>
      </w:tr>
      <w:tr>
        <w:tc>
          <w:tcPr>
            <w:tcW w:type="dxa" w:w="2835"/>
          </w:tcPr>
          <w:p>
            <w:pPr>
              <w:spacing w:after="0"/>
            </w:pPr>
            <w:r/>
            <w:r>
              <w:rPr>
                <w:sz w:val="20"/>
              </w:rPr>
              <w:t>Team member 4</w:t>
            </w:r>
          </w:p>
        </w:tc>
        <w:tc>
          <w:tcPr>
            <w:tcW w:type="dxa" w:w="6236"/>
          </w:tcPr>
          <w:p>
            <w:pPr>
              <w:spacing w:after="0"/>
            </w:pPr>
            <w:r/>
            <w:r>
              <w:rPr>
                <w:sz w:val="20"/>
              </w:rPr>
              <w:t>[Name]  -  Roll no. [____]</w:t>
            </w:r>
          </w:p>
        </w:tc>
      </w:tr>
      <w:tr>
        <w:tc>
          <w:tcPr>
            <w:tcW w:type="dxa" w:w="2835"/>
          </w:tcPr>
          <w:p>
            <w:pPr>
              <w:spacing w:after="0"/>
            </w:pPr>
            <w:r/>
            <w:r>
              <w:rPr>
                <w:sz w:val="20"/>
              </w:rPr>
              <w:t>Date of submission</w:t>
            </w:r>
          </w:p>
        </w:tc>
        <w:tc>
          <w:tcPr>
            <w:tcW w:type="dxa" w:w="6236"/>
          </w:tcPr>
          <w:p>
            <w:pPr>
              <w:spacing w:after="0"/>
            </w:pPr>
            <w:r/>
            <w:r>
              <w:rPr>
                <w:sz w:val="20"/>
              </w:rPr>
              <w:t>[dd-mm-yyyy]</w:t>
            </w:r>
          </w:p>
        </w:tc>
      </w:tr>
    </w:tbl>
    <w:p>
      <w:pPr>
        <w:spacing w:after="40"/>
      </w:pPr>
    </w:p>
    <w:p>
      <w:r>
        <w:br w:type="page"/>
      </w:r>
    </w:p>
    <w:p>
      <w:pPr>
        <w:pStyle w:val="Heading1"/>
      </w:pPr>
      <w:r>
        <w:t>Contents</w:t>
      </w:r>
    </w:p>
    <w:p>
      <w:pPr>
        <w:spacing w:after="40"/>
      </w:pPr>
      <w:r>
        <w:rPr>
          <w:b w:val="0"/>
          <w:i w:val="0"/>
          <w:sz w:val="22"/>
        </w:rPr>
        <w:t>1  Abstract</w:t>
      </w:r>
    </w:p>
    <w:p>
      <w:pPr>
        <w:spacing w:after="40"/>
      </w:pPr>
      <w:r>
        <w:rPr>
          <w:b w:val="0"/>
          <w:i w:val="0"/>
          <w:sz w:val="22"/>
        </w:rPr>
        <w:t>2  Introduction and problem statement</w:t>
      </w:r>
    </w:p>
    <w:p>
      <w:pPr>
        <w:spacing w:after="40"/>
      </w:pPr>
      <w:r>
        <w:rPr>
          <w:b w:val="0"/>
          <w:i w:val="0"/>
          <w:sz w:val="22"/>
        </w:rPr>
        <w:t>3  Objectives and scope</w:t>
      </w:r>
    </w:p>
    <w:p>
      <w:pPr>
        <w:spacing w:after="40"/>
      </w:pPr>
      <w:r>
        <w:rPr>
          <w:b w:val="0"/>
          <w:i w:val="0"/>
          <w:sz w:val="22"/>
        </w:rPr>
        <w:t>4  Requirement analysis</w:t>
      </w:r>
    </w:p>
    <w:p>
      <w:pPr>
        <w:spacing w:after="40"/>
      </w:pPr>
      <w:r>
        <w:rPr>
          <w:b w:val="0"/>
          <w:i w:val="0"/>
          <w:sz w:val="22"/>
        </w:rPr>
        <w:t>5  Entities, attributes and relationships</w:t>
      </w:r>
    </w:p>
    <w:p>
      <w:pPr>
        <w:spacing w:after="40"/>
      </w:pPr>
      <w:r>
        <w:rPr>
          <w:b w:val="0"/>
          <w:i w:val="0"/>
          <w:sz w:val="22"/>
        </w:rPr>
        <w:t>6  ER diagrams (conceptual and detailed)</w:t>
      </w:r>
    </w:p>
    <w:p>
      <w:pPr>
        <w:spacing w:after="40"/>
      </w:pPr>
      <w:r>
        <w:rPr>
          <w:b w:val="0"/>
          <w:i w:val="0"/>
          <w:sz w:val="22"/>
        </w:rPr>
        <w:t>7  ER-to-relational mapping</w:t>
      </w:r>
    </w:p>
    <w:p>
      <w:pPr>
        <w:spacing w:after="40"/>
      </w:pPr>
      <w:r>
        <w:rPr>
          <w:b w:val="0"/>
          <w:i w:val="0"/>
          <w:sz w:val="22"/>
        </w:rPr>
        <w:t>8  Data dictionary (24 tables)</w:t>
      </w:r>
    </w:p>
    <w:p>
      <w:pPr>
        <w:spacing w:after="40"/>
      </w:pPr>
      <w:r>
        <w:rPr>
          <w:b w:val="0"/>
          <w:i w:val="0"/>
          <w:sz w:val="22"/>
        </w:rPr>
        <w:t>9  Normalization</w:t>
      </w:r>
    </w:p>
    <w:p>
      <w:pPr>
        <w:spacing w:after="40"/>
      </w:pPr>
      <w:r>
        <w:rPr>
          <w:b w:val="0"/>
          <w:i w:val="0"/>
          <w:sz w:val="22"/>
        </w:rPr>
        <w:t>10  Implementation in SQL</w:t>
      </w:r>
    </w:p>
    <w:p>
      <w:pPr>
        <w:spacing w:after="40"/>
      </w:pPr>
      <w:r>
        <w:rPr>
          <w:b w:val="0"/>
          <w:i w:val="0"/>
          <w:sz w:val="22"/>
        </w:rPr>
        <w:t>11  Sample data</w:t>
      </w:r>
    </w:p>
    <w:p>
      <w:pPr>
        <w:spacing w:after="40"/>
      </w:pPr>
      <w:r>
        <w:rPr>
          <w:b w:val="0"/>
          <w:i w:val="0"/>
          <w:sz w:val="22"/>
        </w:rPr>
        <w:t>12  SQL queries with output (25)</w:t>
      </w:r>
    </w:p>
    <w:p>
      <w:pPr>
        <w:spacing w:after="40"/>
      </w:pPr>
      <w:r>
        <w:rPr>
          <w:b w:val="0"/>
          <w:i w:val="0"/>
          <w:sz w:val="22"/>
        </w:rPr>
        <w:t>13  Transactions and integrity</w:t>
      </w:r>
    </w:p>
    <w:p>
      <w:pPr>
        <w:spacing w:after="40"/>
      </w:pPr>
      <w:r>
        <w:rPr>
          <w:b w:val="0"/>
          <w:i w:val="0"/>
          <w:sz w:val="22"/>
        </w:rPr>
        <w:t>14  Python application</w:t>
      </w:r>
    </w:p>
    <w:p>
      <w:pPr>
        <w:spacing w:after="40"/>
      </w:pPr>
      <w:r>
        <w:rPr>
          <w:b w:val="0"/>
          <w:i w:val="0"/>
          <w:sz w:val="22"/>
        </w:rPr>
        <w:t>15  Analytical charts</w:t>
      </w:r>
    </w:p>
    <w:p>
      <w:pPr>
        <w:spacing w:after="40"/>
      </w:pPr>
      <w:r>
        <w:rPr>
          <w:b w:val="0"/>
          <w:i w:val="0"/>
          <w:sz w:val="22"/>
        </w:rPr>
        <w:t>16  Testing</w:t>
      </w:r>
    </w:p>
    <w:p>
      <w:pPr>
        <w:spacing w:after="40"/>
      </w:pPr>
      <w:r>
        <w:rPr>
          <w:b w:val="0"/>
          <w:i w:val="0"/>
          <w:sz w:val="22"/>
        </w:rPr>
        <w:t>17  Conclusion, limitations and future scope</w:t>
      </w:r>
    </w:p>
    <w:p>
      <w:pPr>
        <w:spacing w:after="40"/>
      </w:pPr>
      <w:r>
        <w:rPr>
          <w:b w:val="0"/>
          <w:i w:val="0"/>
          <w:sz w:val="22"/>
        </w:rPr>
        <w:t>18  References</w:t>
      </w:r>
    </w:p>
    <w:p>
      <w:pPr>
        <w:spacing w:after="40"/>
      </w:pPr>
      <w:r>
        <w:rPr>
          <w:b w:val="0"/>
          <w:i w:val="0"/>
          <w:sz w:val="22"/>
        </w:rPr>
        <w:t>19  Team contribution</w:t>
      </w:r>
    </w:p>
    <w:p>
      <w:r>
        <w:br w:type="page"/>
      </w:r>
    </w:p>
    <w:p>
      <w:pPr>
        <w:pStyle w:val="Heading1"/>
      </w:pPr>
      <w:r>
        <w:t>1  Abstract</w:t>
      </w:r>
    </w:p>
    <w:p>
      <w:r>
        <w:rPr>
          <w:b w:val="0"/>
          <w:i w:val="0"/>
        </w:rPr>
        <w:t>Amazon Prime is a bundled subscription service that combines fast delivery on an online marketplace with video and music streaming. Behind this single membership sit several tightly connected data domains: customers and their payment instruments, membership plans and benefits, a product catalogue with sellers and orders, shipments, reviews, a video library with per-profile viewing history and a music library. This project designs and implements a relational database for such a service. It contains 24 normalized tables, 30 foreign-key relationships, views, triggers and indexes, a deterministic sample data set of about 1,700 rows, 25 analytical SQL queries and a Python console application that performs transactional operations (registration, subscription, ordering, cancellation, viewing). The design was validated with 21 automated tests. The sample data is entirely fictional and the project is an academic model, not Amazon's real schema.</w:t>
      </w:r>
    </w:p>
    <w:p>
      <w:pPr>
        <w:pStyle w:val="Heading1"/>
      </w:pPr>
      <w:r>
        <w:t>2  Introduction and problem statement</w:t>
      </w:r>
    </w:p>
    <w:p>
      <w:r>
        <w:rPr>
          <w:b w:val="0"/>
          <w:i w:val="0"/>
        </w:rPr>
        <w:t>A membership business must answer questions such as: Who is a Prime member today? Which plan earns the most money? Did a Prime customer receive free delivery? Which shows are watched by which profiles? Answering these reliably requires a database that avoids duplicate data, enforces business rules and supports concurrent transactions. Spreadsheets or flat files fail on all three counts.</w:t>
      </w:r>
    </w:p>
    <w:p>
      <w:r>
        <w:rPr>
          <w:b/>
          <w:i w:val="0"/>
        </w:rPr>
        <w:t>Problem statement: design and implement a normalized relational database for an Amazon-Prime-like service that (a) stores customers, memberships, payments, shopping and entertainment activity, (b) enforces integrity rules inside the DBMS, and (c) supports operational and analytical queries.</w:t>
      </w:r>
    </w:p>
    <w:p>
      <w:pPr>
        <w:pStyle w:val="Heading1"/>
      </w:pPr>
      <w:r>
        <w:t>3  Objectives and scope</w:t>
      </w:r>
    </w:p>
    <w:p>
      <w:pPr>
        <w:pStyle w:val="ListBullet"/>
      </w:pPr>
      <w:r>
        <w:t>Model the real-world domain with an ER diagram that uses 1:1, 1:N, M:N, recursive and exclusive-arc relationships.</w:t>
      </w:r>
    </w:p>
    <w:p>
      <w:pPr>
        <w:pStyle w:val="ListBullet"/>
      </w:pPr>
      <w:r>
        <w:t>Map the ER model to relational tables in 3NF/BCNF with full key and integrity constraints.</w:t>
      </w:r>
    </w:p>
    <w:p>
      <w:pPr>
        <w:pStyle w:val="ListBullet"/>
      </w:pPr>
      <w:r>
        <w:t>Implement the schema in MySQL 8 and SQLite using DDL, DML, views, indexes and triggers.</w:t>
      </w:r>
    </w:p>
    <w:p>
      <w:pPr>
        <w:pStyle w:val="ListBullet"/>
      </w:pPr>
      <w:r>
        <w:t>Write 25 queries covering joins, aggregation, subqueries, CTEs and window functions.</w:t>
      </w:r>
    </w:p>
    <w:p>
      <w:pPr>
        <w:pStyle w:val="ListBullet"/>
      </w:pPr>
      <w:r>
        <w:t>Build a Python application that uses transactions and demonstrates ACID behaviour.</w:t>
      </w:r>
    </w:p>
    <w:p>
      <w:pPr>
        <w:pStyle w:val="ListBullet"/>
      </w:pPr>
      <w:r>
        <w:t>Test constraints, triggers and business logic automatically.</w:t>
      </w:r>
    </w:p>
    <w:p>
      <w:r>
        <w:rPr>
          <w:b w:val="0"/>
          <w:i w:val="0"/>
        </w:rPr>
        <w:t>In scope: memberships, payments, shopping orders and delivery, reviews, video and music usage. Out of scope: real payment gateways, recommendation algorithms beyond a simple genre rule, a web front-end.</w:t>
      </w:r>
    </w:p>
    <w:p>
      <w:r>
        <w:br w:type="page"/>
      </w:r>
    </w:p>
    <w:p>
      <w:pPr>
        <w:pStyle w:val="Heading1"/>
      </w:pPr>
      <w:r>
        <w:t>4  Requirement analysis</w:t>
      </w:r>
    </w:p>
    <w:p>
      <w:pPr>
        <w:pStyle w:val="Heading2"/>
      </w:pPr>
      <w:r>
        <w:t>4.1  Functional requirements</w:t>
      </w:r>
    </w:p>
    <w:p>
      <w:pPr>
        <w:pStyle w:val="ListBullet"/>
      </w:pPr>
      <w:r>
        <w:t>A customer can register, keep several addresses, and create viewing profiles (including Kids profiles).</w:t>
      </w:r>
    </w:p>
    <w:p>
      <w:pPr>
        <w:pStyle w:val="ListBullet"/>
      </w:pPr>
      <w:r>
        <w:t>A customer can store payment methods (card, UPI, net banking, wallet).</w:t>
      </w:r>
    </w:p>
    <w:p>
      <w:pPr>
        <w:pStyle w:val="ListBullet"/>
      </w:pPr>
      <w:r>
        <w:t>A customer can buy one Prime plan (Monthly, Quarterly, Annual, Lite, Shopping Edition, Young Adult) and cancel it.</w:t>
      </w:r>
    </w:p>
    <w:p>
      <w:pPr>
        <w:pStyle w:val="ListBullet"/>
      </w:pPr>
      <w:r>
        <w:t>Each plan includes a set of benefits (many-to-many).</w:t>
      </w:r>
    </w:p>
    <w:p>
      <w:pPr>
        <w:pStyle w:val="ListBullet"/>
      </w:pPr>
      <w:r>
        <w:t>Customers browse products from sellers, organised in a category hierarchy, and place orders with several items.</w:t>
      </w:r>
    </w:p>
    <w:p>
      <w:pPr>
        <w:pStyle w:val="ListBullet"/>
      </w:pPr>
      <w:r>
        <w:t>Prime members receive free delivery and Prime delivery speeds; others pay a fee below Rs 499.</w:t>
      </w:r>
    </w:p>
    <w:p>
      <w:pPr>
        <w:pStyle w:val="ListBullet"/>
      </w:pPr>
      <w:r>
        <w:t>Every order is paid for and, when dispatched, has one shipment record with tracking and delivery dates.</w:t>
      </w:r>
    </w:p>
    <w:p>
      <w:pPr>
        <w:pStyle w:val="ListBullet"/>
      </w:pPr>
      <w:r>
        <w:t>Customers who received a product can review it once.</w:t>
      </w:r>
    </w:p>
    <w:p>
      <w:pPr>
        <w:pStyle w:val="ListBullet"/>
      </w:pPr>
      <w:r>
        <w:t>Profiles watch movies/series (episodes), keep watchlists and play music tracks.</w:t>
      </w:r>
    </w:p>
    <w:p>
      <w:pPr>
        <w:pStyle w:val="ListBullet"/>
      </w:pPr>
      <w:r>
        <w:t>Management can run reports: revenue, churn, best sellers, late deliveries, popular genres.</w:t>
      </w:r>
    </w:p>
    <w:p>
      <w:pPr>
        <w:pStyle w:val="Heading2"/>
      </w:pPr>
      <w:r>
        <w:t>4.2  Business rules enforced by the database</w:t>
      </w:r>
    </w:p>
    <w:tbl>
      <w:tblPr>
        <w:tblStyle w:val="TableGrid"/>
        <w:tblW w:type="auto" w:w="0"/>
        <w:jc w:val="center"/>
        <w:tblLook w:firstColumn="1" w:firstRow="1" w:lastColumn="0" w:lastRow="0" w:noHBand="0" w:noVBand="1" w:val="04A0"/>
      </w:tblPr>
      <w:tblGrid>
        <w:gridCol w:w="3137"/>
        <w:gridCol w:w="3137"/>
        <w:gridCol w:w="3137"/>
      </w:tblGrid>
      <w:tr>
        <w:tc>
          <w:tcPr>
            <w:tcW w:type="dxa" w:w="567"/>
            <w:shd w:val="clear" w:color="auto" w:fill="232F3E"/>
          </w:tcPr>
          <w:p>
            <w:r/>
            <w:r>
              <w:rPr>
                <w:b/>
                <w:color w:val="FFFFFF"/>
                <w:sz w:val="18"/>
              </w:rPr>
              <w:t>#</w:t>
            </w:r>
          </w:p>
        </w:tc>
        <w:tc>
          <w:tcPr>
            <w:tcW w:type="dxa" w:w="5102"/>
            <w:shd w:val="clear" w:color="auto" w:fill="232F3E"/>
          </w:tcPr>
          <w:p>
            <w:r/>
            <w:r>
              <w:rPr>
                <w:b/>
                <w:color w:val="FFFFFF"/>
                <w:sz w:val="18"/>
              </w:rPr>
              <w:t>Rule</w:t>
            </w:r>
          </w:p>
        </w:tc>
        <w:tc>
          <w:tcPr>
            <w:tcW w:type="dxa" w:w="3402"/>
            <w:shd w:val="clear" w:color="auto" w:fill="232F3E"/>
          </w:tcPr>
          <w:p>
            <w:r/>
            <w:r>
              <w:rPr>
                <w:b/>
                <w:color w:val="FFFFFF"/>
                <w:sz w:val="18"/>
              </w:rPr>
              <w:t>Enforced by</w:t>
            </w:r>
          </w:p>
        </w:tc>
      </w:tr>
      <w:tr>
        <w:tc>
          <w:tcPr>
            <w:tcW w:type="dxa" w:w="567"/>
          </w:tcPr>
          <w:p>
            <w:pPr>
              <w:spacing w:after="0"/>
            </w:pPr>
            <w:r/>
            <w:r>
              <w:rPr>
                <w:sz w:val="18"/>
              </w:rPr>
              <w:t>1</w:t>
            </w:r>
          </w:p>
        </w:tc>
        <w:tc>
          <w:tcPr>
            <w:tcW w:type="dxa" w:w="5102"/>
          </w:tcPr>
          <w:p>
            <w:pPr>
              <w:spacing w:after="0"/>
            </w:pPr>
            <w:r/>
            <w:r>
              <w:rPr>
                <w:sz w:val="18"/>
              </w:rPr>
              <w:t>Email address is unique per customer</w:t>
            </w:r>
          </w:p>
        </w:tc>
        <w:tc>
          <w:tcPr>
            <w:tcW w:type="dxa" w:w="3402"/>
          </w:tcPr>
          <w:p>
            <w:pPr>
              <w:spacing w:after="0"/>
            </w:pPr>
            <w:r/>
            <w:r>
              <w:rPr>
                <w:sz w:val="18"/>
              </w:rPr>
              <w:t>UNIQUE constraint</w:t>
            </w:r>
          </w:p>
        </w:tc>
      </w:tr>
      <w:tr>
        <w:tc>
          <w:tcPr>
            <w:tcW w:type="dxa" w:w="567"/>
          </w:tcPr>
          <w:p>
            <w:pPr>
              <w:spacing w:after="0"/>
            </w:pPr>
            <w:r/>
            <w:r>
              <w:rPr>
                <w:sz w:val="18"/>
              </w:rPr>
              <w:t>2</w:t>
            </w:r>
          </w:p>
        </w:tc>
        <w:tc>
          <w:tcPr>
            <w:tcW w:type="dxa" w:w="5102"/>
          </w:tcPr>
          <w:p>
            <w:pPr>
              <w:spacing w:after="0"/>
            </w:pPr>
            <w:r/>
            <w:r>
              <w:rPr>
                <w:sz w:val="18"/>
              </w:rPr>
              <w:t>Prices &gt; 0, stock &gt;= 0, rating 1-5, quantity &gt; 0</w:t>
            </w:r>
          </w:p>
        </w:tc>
        <w:tc>
          <w:tcPr>
            <w:tcW w:type="dxa" w:w="3402"/>
          </w:tcPr>
          <w:p>
            <w:pPr>
              <w:spacing w:after="0"/>
            </w:pPr>
            <w:r/>
            <w:r>
              <w:rPr>
                <w:sz w:val="18"/>
              </w:rPr>
              <w:t>CHECK constraints</w:t>
            </w:r>
          </w:p>
        </w:tc>
      </w:tr>
      <w:tr>
        <w:tc>
          <w:tcPr>
            <w:tcW w:type="dxa" w:w="567"/>
          </w:tcPr>
          <w:p>
            <w:pPr>
              <w:spacing w:after="0"/>
            </w:pPr>
            <w:r/>
            <w:r>
              <w:rPr>
                <w:sz w:val="18"/>
              </w:rPr>
              <w:t>3</w:t>
            </w:r>
          </w:p>
        </w:tc>
        <w:tc>
          <w:tcPr>
            <w:tcW w:type="dxa" w:w="5102"/>
          </w:tcPr>
          <w:p>
            <w:pPr>
              <w:spacing w:after="0"/>
            </w:pPr>
            <w:r/>
            <w:r>
              <w:rPr>
                <w:sz w:val="18"/>
              </w:rPr>
              <w:t>A payment pays for exactly one subscription OR one order</w:t>
            </w:r>
          </w:p>
        </w:tc>
        <w:tc>
          <w:tcPr>
            <w:tcW w:type="dxa" w:w="3402"/>
          </w:tcPr>
          <w:p>
            <w:pPr>
              <w:spacing w:after="0"/>
            </w:pPr>
            <w:r/>
            <w:r>
              <w:rPr>
                <w:sz w:val="18"/>
              </w:rPr>
              <w:t>CHECK exclusive arc</w:t>
            </w:r>
          </w:p>
        </w:tc>
      </w:tr>
      <w:tr>
        <w:tc>
          <w:tcPr>
            <w:tcW w:type="dxa" w:w="567"/>
          </w:tcPr>
          <w:p>
            <w:pPr>
              <w:spacing w:after="0"/>
            </w:pPr>
            <w:r/>
            <w:r>
              <w:rPr>
                <w:sz w:val="18"/>
              </w:rPr>
              <w:t>4</w:t>
            </w:r>
          </w:p>
        </w:tc>
        <w:tc>
          <w:tcPr>
            <w:tcW w:type="dxa" w:w="5102"/>
          </w:tcPr>
          <w:p>
            <w:pPr>
              <w:spacing w:after="0"/>
            </w:pPr>
            <w:r/>
            <w:r>
              <w:rPr>
                <w:sz w:val="18"/>
              </w:rPr>
              <w:t>A customer has at most one ACTIVE subscription</w:t>
            </w:r>
          </w:p>
        </w:tc>
        <w:tc>
          <w:tcPr>
            <w:tcW w:type="dxa" w:w="3402"/>
          </w:tcPr>
          <w:p>
            <w:pPr>
              <w:spacing w:after="0"/>
            </w:pPr>
            <w:r/>
            <w:r>
              <w:rPr>
                <w:sz w:val="18"/>
              </w:rPr>
              <w:t>Trigger trg_one_active_sub</w:t>
            </w:r>
          </w:p>
        </w:tc>
      </w:tr>
      <w:tr>
        <w:tc>
          <w:tcPr>
            <w:tcW w:type="dxa" w:w="567"/>
          </w:tcPr>
          <w:p>
            <w:pPr>
              <w:spacing w:after="0"/>
            </w:pPr>
            <w:r/>
            <w:r>
              <w:rPr>
                <w:sz w:val="18"/>
              </w:rPr>
              <w:t>5</w:t>
            </w:r>
          </w:p>
        </w:tc>
        <w:tc>
          <w:tcPr>
            <w:tcW w:type="dxa" w:w="5102"/>
          </w:tcPr>
          <w:p>
            <w:pPr>
              <w:spacing w:after="0"/>
            </w:pPr>
            <w:r/>
            <w:r>
              <w:rPr>
                <w:sz w:val="18"/>
              </w:rPr>
              <w:t>Stock reduces when an item is ordered and returns on cancellation</w:t>
            </w:r>
          </w:p>
        </w:tc>
        <w:tc>
          <w:tcPr>
            <w:tcW w:type="dxa" w:w="3402"/>
          </w:tcPr>
          <w:p>
            <w:pPr>
              <w:spacing w:after="0"/>
            </w:pPr>
            <w:r/>
            <w:r>
              <w:rPr>
                <w:sz w:val="18"/>
              </w:rPr>
              <w:t>Triggers trg_reduce_stock / trg_restore_stock</w:t>
            </w:r>
          </w:p>
        </w:tc>
      </w:tr>
      <w:tr>
        <w:tc>
          <w:tcPr>
            <w:tcW w:type="dxa" w:w="567"/>
          </w:tcPr>
          <w:p>
            <w:pPr>
              <w:spacing w:after="0"/>
            </w:pPr>
            <w:r/>
            <w:r>
              <w:rPr>
                <w:sz w:val="18"/>
              </w:rPr>
              <w:t>6</w:t>
            </w:r>
          </w:p>
        </w:tc>
        <w:tc>
          <w:tcPr>
            <w:tcW w:type="dxa" w:w="5102"/>
          </w:tcPr>
          <w:p>
            <w:pPr>
              <w:spacing w:after="0"/>
            </w:pPr>
            <w:r/>
            <w:r>
              <w:rPr>
                <w:sz w:val="18"/>
              </w:rPr>
              <w:t>Overselling is impossible</w:t>
            </w:r>
          </w:p>
        </w:tc>
        <w:tc>
          <w:tcPr>
            <w:tcW w:type="dxa" w:w="3402"/>
          </w:tcPr>
          <w:p>
            <w:pPr>
              <w:spacing w:after="0"/>
            </w:pPr>
            <w:r/>
            <w:r>
              <w:rPr>
                <w:sz w:val="18"/>
              </w:rPr>
              <w:t>CHECK(stock_qty &gt;= 0) aborts the transaction</w:t>
            </w:r>
          </w:p>
        </w:tc>
      </w:tr>
      <w:tr>
        <w:tc>
          <w:tcPr>
            <w:tcW w:type="dxa" w:w="567"/>
          </w:tcPr>
          <w:p>
            <w:pPr>
              <w:spacing w:after="0"/>
            </w:pPr>
            <w:r/>
            <w:r>
              <w:rPr>
                <w:sz w:val="18"/>
              </w:rPr>
              <w:t>7</w:t>
            </w:r>
          </w:p>
        </w:tc>
        <w:tc>
          <w:tcPr>
            <w:tcW w:type="dxa" w:w="5102"/>
          </w:tcPr>
          <w:p>
            <w:pPr>
              <w:spacing w:after="0"/>
            </w:pPr>
            <w:r/>
            <w:r>
              <w:rPr>
                <w:sz w:val="18"/>
              </w:rPr>
              <w:t>Every subscription status change is logged</w:t>
            </w:r>
          </w:p>
        </w:tc>
        <w:tc>
          <w:tcPr>
            <w:tcW w:type="dxa" w:w="3402"/>
          </w:tcPr>
          <w:p>
            <w:pPr>
              <w:spacing w:after="0"/>
            </w:pPr>
            <w:r/>
            <w:r>
              <w:rPr>
                <w:sz w:val="18"/>
              </w:rPr>
              <w:t>Trigger trg_subscription_audit</w:t>
            </w:r>
          </w:p>
        </w:tc>
      </w:tr>
      <w:tr>
        <w:tc>
          <w:tcPr>
            <w:tcW w:type="dxa" w:w="567"/>
          </w:tcPr>
          <w:p>
            <w:pPr>
              <w:spacing w:after="0"/>
            </w:pPr>
            <w:r/>
            <w:r>
              <w:rPr>
                <w:sz w:val="18"/>
              </w:rPr>
              <w:t>8</w:t>
            </w:r>
          </w:p>
        </w:tc>
        <w:tc>
          <w:tcPr>
            <w:tcW w:type="dxa" w:w="5102"/>
          </w:tcPr>
          <w:p>
            <w:pPr>
              <w:spacing w:after="0"/>
            </w:pPr>
            <w:r/>
            <w:r>
              <w:rPr>
                <w:sz w:val="18"/>
              </w:rPr>
              <w:t>A customer reviews a product at most once</w:t>
            </w:r>
          </w:p>
        </w:tc>
        <w:tc>
          <w:tcPr>
            <w:tcW w:type="dxa" w:w="3402"/>
          </w:tcPr>
          <w:p>
            <w:pPr>
              <w:spacing w:after="0"/>
            </w:pPr>
            <w:r/>
            <w:r>
              <w:rPr>
                <w:sz w:val="18"/>
              </w:rPr>
              <w:t>UNIQUE(customer_id, product_id)</w:t>
            </w:r>
          </w:p>
        </w:tc>
      </w:tr>
      <w:tr>
        <w:tc>
          <w:tcPr>
            <w:tcW w:type="dxa" w:w="567"/>
          </w:tcPr>
          <w:p>
            <w:pPr>
              <w:spacing w:after="0"/>
            </w:pPr>
            <w:r/>
            <w:r>
              <w:rPr>
                <w:sz w:val="18"/>
              </w:rPr>
              <w:t>9</w:t>
            </w:r>
          </w:p>
        </w:tc>
        <w:tc>
          <w:tcPr>
            <w:tcW w:type="dxa" w:w="5102"/>
          </w:tcPr>
          <w:p>
            <w:pPr>
              <w:spacing w:after="0"/>
            </w:pPr>
            <w:r/>
            <w:r>
              <w:rPr>
                <w:sz w:val="18"/>
              </w:rPr>
              <w:t>Kids profiles cannot watch 'A'/'UA 16+' titles</w:t>
            </w:r>
          </w:p>
        </w:tc>
        <w:tc>
          <w:tcPr>
            <w:tcW w:type="dxa" w:w="3402"/>
          </w:tcPr>
          <w:p>
            <w:pPr>
              <w:spacing w:after="0"/>
            </w:pPr>
            <w:r/>
            <w:r>
              <w:rPr>
                <w:sz w:val="18"/>
              </w:rPr>
              <w:t>Application service record_watch()</w:t>
            </w:r>
          </w:p>
        </w:tc>
      </w:tr>
      <w:tr>
        <w:tc>
          <w:tcPr>
            <w:tcW w:type="dxa" w:w="567"/>
          </w:tcPr>
          <w:p>
            <w:pPr>
              <w:spacing w:after="0"/>
            </w:pPr>
            <w:r/>
            <w:r>
              <w:rPr>
                <w:sz w:val="18"/>
              </w:rPr>
              <w:t>10</w:t>
            </w:r>
          </w:p>
        </w:tc>
        <w:tc>
          <w:tcPr>
            <w:tcW w:type="dxa" w:w="5102"/>
          </w:tcPr>
          <w:p>
            <w:pPr>
              <w:spacing w:after="0"/>
            </w:pPr>
            <w:r/>
            <w:r>
              <w:rPr>
                <w:sz w:val="18"/>
              </w:rPr>
              <w:t>Deleting a customer's profile removes its viewing data</w:t>
            </w:r>
          </w:p>
        </w:tc>
        <w:tc>
          <w:tcPr>
            <w:tcW w:type="dxa" w:w="3402"/>
          </w:tcPr>
          <w:p>
            <w:pPr>
              <w:spacing w:after="0"/>
            </w:pPr>
            <w:r/>
            <w:r>
              <w:rPr>
                <w:sz w:val="18"/>
              </w:rPr>
              <w:t>ON DELETE CASCADE</w:t>
            </w:r>
          </w:p>
        </w:tc>
      </w:tr>
    </w:tbl>
    <w:p>
      <w:pPr>
        <w:spacing w:after="40"/>
      </w:pPr>
    </w:p>
    <w:p>
      <w:pPr>
        <w:pStyle w:val="Heading2"/>
      </w:pPr>
      <w:r>
        <w:t>4.3  Non-functional requirements</w:t>
      </w:r>
    </w:p>
    <w:p>
      <w:pPr>
        <w:pStyle w:val="ListBullet"/>
      </w:pPr>
      <w:r>
        <w:t>Data integrity and consistency (ACID transactions).</w:t>
      </w:r>
    </w:p>
    <w:p>
      <w:pPr>
        <w:pStyle w:val="ListBullet"/>
      </w:pPr>
      <w:r>
        <w:t>Portability: identical logical design on MySQL and SQLite.</w:t>
      </w:r>
    </w:p>
    <w:p>
      <w:pPr>
        <w:pStyle w:val="ListBullet"/>
      </w:pPr>
      <w:r>
        <w:t>Performance: indexes on all foreign keys and on frequent filter columns.</w:t>
      </w:r>
    </w:p>
    <w:p>
      <w:pPr>
        <w:pStyle w:val="ListBullet"/>
      </w:pPr>
      <w:r>
        <w:t>Security: passwords stored only as salted hashes; card/UPI numbers stored masked.</w:t>
      </w:r>
    </w:p>
    <w:p>
      <w:pPr>
        <w:pStyle w:val="Heading1"/>
      </w:pPr>
      <w:r>
        <w:t>5  Entities, attributes and relationships</w:t>
      </w:r>
    </w:p>
    <w:p>
      <w:r>
        <w:rPr>
          <w:b w:val="0"/>
          <w:i w:val="0"/>
        </w:rPr>
        <w:t>The model has five modules. Each coloured group in the detailed ER diagram is one module.</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232F3E"/>
          </w:tcPr>
          <w:p>
            <w:r/>
            <w:r>
              <w:rPr>
                <w:b/>
                <w:color w:val="FFFFFF"/>
                <w:sz w:val="20"/>
              </w:rPr>
              <w:t>Module</w:t>
            </w:r>
          </w:p>
        </w:tc>
        <w:tc>
          <w:tcPr>
            <w:tcW w:type="dxa" w:w="6803"/>
            <w:shd w:val="clear" w:color="auto" w:fill="232F3E"/>
          </w:tcPr>
          <w:p>
            <w:r/>
            <w:r>
              <w:rPr>
                <w:b/>
                <w:color w:val="FFFFFF"/>
                <w:sz w:val="20"/>
              </w:rPr>
              <w:t>Entities (tables)</w:t>
            </w:r>
          </w:p>
        </w:tc>
      </w:tr>
      <w:tr>
        <w:tc>
          <w:tcPr>
            <w:tcW w:type="dxa" w:w="2268"/>
          </w:tcPr>
          <w:p>
            <w:pPr>
              <w:spacing w:after="0"/>
            </w:pPr>
            <w:r/>
            <w:r>
              <w:rPr>
                <w:sz w:val="20"/>
              </w:rPr>
              <w:t>Customer &amp; Account</w:t>
            </w:r>
          </w:p>
        </w:tc>
        <w:tc>
          <w:tcPr>
            <w:tcW w:type="dxa" w:w="6803"/>
          </w:tcPr>
          <w:p>
            <w:pPr>
              <w:spacing w:after="0"/>
            </w:pPr>
            <w:r/>
            <w:r>
              <w:rPr>
                <w:sz w:val="20"/>
              </w:rPr>
              <w:t>customer, address, profile</w:t>
            </w:r>
          </w:p>
        </w:tc>
      </w:tr>
      <w:tr>
        <w:tc>
          <w:tcPr>
            <w:tcW w:type="dxa" w:w="2268"/>
          </w:tcPr>
          <w:p>
            <w:pPr>
              <w:spacing w:after="0"/>
            </w:pPr>
            <w:r/>
            <w:r>
              <w:rPr>
                <w:sz w:val="20"/>
              </w:rPr>
              <w:t>Prime Membership</w:t>
            </w:r>
          </w:p>
        </w:tc>
        <w:tc>
          <w:tcPr>
            <w:tcW w:type="dxa" w:w="6803"/>
          </w:tcPr>
          <w:p>
            <w:pPr>
              <w:spacing w:after="0"/>
            </w:pPr>
            <w:r/>
            <w:r>
              <w:rPr>
                <w:sz w:val="20"/>
              </w:rPr>
              <w:t>plan, benefit, plan_benefit, subscription, subscription_audit, payment_method, payment</w:t>
            </w:r>
          </w:p>
        </w:tc>
      </w:tr>
      <w:tr>
        <w:tc>
          <w:tcPr>
            <w:tcW w:type="dxa" w:w="2268"/>
          </w:tcPr>
          <w:p>
            <w:pPr>
              <w:spacing w:after="0"/>
            </w:pPr>
            <w:r/>
            <w:r>
              <w:rPr>
                <w:sz w:val="20"/>
              </w:rPr>
              <w:t>Shopping</w:t>
            </w:r>
          </w:p>
        </w:tc>
        <w:tc>
          <w:tcPr>
            <w:tcW w:type="dxa" w:w="6803"/>
          </w:tcPr>
          <w:p>
            <w:pPr>
              <w:spacing w:after="0"/>
            </w:pPr>
            <w:r/>
            <w:r>
              <w:rPr>
                <w:sz w:val="20"/>
              </w:rPr>
              <w:t>seller, category, product, orders, order_item, shipment, review</w:t>
            </w:r>
          </w:p>
        </w:tc>
      </w:tr>
      <w:tr>
        <w:tc>
          <w:tcPr>
            <w:tcW w:type="dxa" w:w="2268"/>
          </w:tcPr>
          <w:p>
            <w:pPr>
              <w:spacing w:after="0"/>
            </w:pPr>
            <w:r/>
            <w:r>
              <w:rPr>
                <w:sz w:val="20"/>
              </w:rPr>
              <w:t>Prime Video</w:t>
            </w:r>
          </w:p>
        </w:tc>
        <w:tc>
          <w:tcPr>
            <w:tcW w:type="dxa" w:w="6803"/>
          </w:tcPr>
          <w:p>
            <w:pPr>
              <w:spacing w:after="0"/>
            </w:pPr>
            <w:r/>
            <w:r>
              <w:rPr>
                <w:sz w:val="20"/>
              </w:rPr>
              <w:t>video_content, episode, watch_history, watchlist</w:t>
            </w:r>
          </w:p>
        </w:tc>
      </w:tr>
      <w:tr>
        <w:tc>
          <w:tcPr>
            <w:tcW w:type="dxa" w:w="2268"/>
          </w:tcPr>
          <w:p>
            <w:pPr>
              <w:spacing w:after="0"/>
            </w:pPr>
            <w:r/>
            <w:r>
              <w:rPr>
                <w:sz w:val="20"/>
              </w:rPr>
              <w:t>Prime Music</w:t>
            </w:r>
          </w:p>
        </w:tc>
        <w:tc>
          <w:tcPr>
            <w:tcW w:type="dxa" w:w="6803"/>
          </w:tcPr>
          <w:p>
            <w:pPr>
              <w:spacing w:after="0"/>
            </w:pPr>
            <w:r/>
            <w:r>
              <w:rPr>
                <w:sz w:val="20"/>
              </w:rPr>
              <w:t>music_artist, music_track, music_play</w:t>
            </w:r>
          </w:p>
        </w:tc>
      </w:tr>
    </w:tbl>
    <w:p>
      <w:pPr>
        <w:spacing w:after="40"/>
      </w:pPr>
    </w:p>
    <w:p>
      <w:pPr>
        <w:pStyle w:val="Heading2"/>
      </w:pPr>
      <w:r>
        <w:t>5.1  Relationships and cardinalities</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14"/>
            <w:shd w:val="clear" w:color="auto" w:fill="232F3E"/>
          </w:tcPr>
          <w:p>
            <w:r/>
            <w:r>
              <w:rPr>
                <w:b/>
                <w:color w:val="FFFFFF"/>
                <w:sz w:val="18"/>
              </w:rPr>
              <w:t>Entity A</w:t>
            </w:r>
          </w:p>
        </w:tc>
        <w:tc>
          <w:tcPr>
            <w:tcW w:type="dxa" w:w="1814"/>
            <w:shd w:val="clear" w:color="auto" w:fill="232F3E"/>
          </w:tcPr>
          <w:p>
            <w:r/>
            <w:r>
              <w:rPr>
                <w:b/>
                <w:color w:val="FFFFFF"/>
                <w:sz w:val="18"/>
              </w:rPr>
              <w:t>Relationship</w:t>
            </w:r>
          </w:p>
        </w:tc>
        <w:tc>
          <w:tcPr>
            <w:tcW w:type="dxa" w:w="1928"/>
            <w:shd w:val="clear" w:color="auto" w:fill="232F3E"/>
          </w:tcPr>
          <w:p>
            <w:r/>
            <w:r>
              <w:rPr>
                <w:b/>
                <w:color w:val="FFFFFF"/>
                <w:sz w:val="18"/>
              </w:rPr>
              <w:t>Entity B</w:t>
            </w:r>
          </w:p>
        </w:tc>
        <w:tc>
          <w:tcPr>
            <w:tcW w:type="dxa" w:w="1134"/>
            <w:shd w:val="clear" w:color="auto" w:fill="232F3E"/>
          </w:tcPr>
          <w:p>
            <w:r/>
            <w:r>
              <w:rPr>
                <w:b/>
                <w:color w:val="FFFFFF"/>
                <w:sz w:val="18"/>
              </w:rPr>
              <w:t>Cardinality</w:t>
            </w:r>
          </w:p>
        </w:tc>
        <w:tc>
          <w:tcPr>
            <w:tcW w:type="dxa" w:w="2268"/>
            <w:shd w:val="clear" w:color="auto" w:fill="232F3E"/>
          </w:tcPr>
          <w:p>
            <w:r/>
            <w:r>
              <w:rPr>
                <w:b/>
                <w:color w:val="FFFFFF"/>
                <w:sz w:val="18"/>
              </w:rPr>
              <w:t>Implemented as</w:t>
            </w:r>
          </w:p>
        </w:tc>
      </w:tr>
      <w:tr>
        <w:tc>
          <w:tcPr>
            <w:tcW w:type="dxa" w:w="1814"/>
          </w:tcPr>
          <w:p>
            <w:pPr>
              <w:spacing w:after="0"/>
            </w:pPr>
            <w:r/>
            <w:r>
              <w:rPr>
                <w:sz w:val="18"/>
              </w:rPr>
              <w:t>Customer</w:t>
            </w:r>
          </w:p>
        </w:tc>
        <w:tc>
          <w:tcPr>
            <w:tcW w:type="dxa" w:w="1814"/>
          </w:tcPr>
          <w:p>
            <w:pPr>
              <w:spacing w:after="0"/>
            </w:pPr>
            <w:r/>
            <w:r>
              <w:rPr>
                <w:sz w:val="18"/>
              </w:rPr>
              <w:t>has</w:t>
            </w:r>
          </w:p>
        </w:tc>
        <w:tc>
          <w:tcPr>
            <w:tcW w:type="dxa" w:w="1928"/>
          </w:tcPr>
          <w:p>
            <w:pPr>
              <w:spacing w:after="0"/>
            </w:pPr>
            <w:r/>
            <w:r>
              <w:rPr>
                <w:sz w:val="18"/>
              </w:rPr>
              <w:t>Address</w:t>
            </w:r>
          </w:p>
        </w:tc>
        <w:tc>
          <w:tcPr>
            <w:tcW w:type="dxa" w:w="1134"/>
          </w:tcPr>
          <w:p>
            <w:pPr>
              <w:spacing w:after="0"/>
            </w:pPr>
            <w:r/>
            <w:r>
              <w:rPr>
                <w:sz w:val="18"/>
              </w:rPr>
              <w:t>1:N</w:t>
            </w:r>
          </w:p>
        </w:tc>
        <w:tc>
          <w:tcPr>
            <w:tcW w:type="dxa" w:w="2268"/>
          </w:tcPr>
          <w:p>
            <w:pPr>
              <w:spacing w:after="0"/>
            </w:pPr>
            <w:r/>
            <w:r>
              <w:rPr>
                <w:sz w:val="18"/>
              </w:rPr>
              <w:t>foreign key</w:t>
            </w:r>
          </w:p>
        </w:tc>
      </w:tr>
      <w:tr>
        <w:tc>
          <w:tcPr>
            <w:tcW w:type="dxa" w:w="1814"/>
          </w:tcPr>
          <w:p>
            <w:pPr>
              <w:spacing w:after="0"/>
            </w:pPr>
            <w:r/>
            <w:r>
              <w:rPr>
                <w:sz w:val="18"/>
              </w:rPr>
              <w:t>Customer</w:t>
            </w:r>
          </w:p>
        </w:tc>
        <w:tc>
          <w:tcPr>
            <w:tcW w:type="dxa" w:w="1814"/>
          </w:tcPr>
          <w:p>
            <w:pPr>
              <w:spacing w:after="0"/>
            </w:pPr>
            <w:r/>
            <w:r>
              <w:rPr>
                <w:sz w:val="18"/>
              </w:rPr>
              <w:t>owns</w:t>
            </w:r>
          </w:p>
        </w:tc>
        <w:tc>
          <w:tcPr>
            <w:tcW w:type="dxa" w:w="1928"/>
          </w:tcPr>
          <w:p>
            <w:pPr>
              <w:spacing w:after="0"/>
            </w:pPr>
            <w:r/>
            <w:r>
              <w:rPr>
                <w:sz w:val="18"/>
              </w:rPr>
              <w:t>Profile</w:t>
            </w:r>
          </w:p>
        </w:tc>
        <w:tc>
          <w:tcPr>
            <w:tcW w:type="dxa" w:w="1134"/>
          </w:tcPr>
          <w:p>
            <w:pPr>
              <w:spacing w:after="0"/>
            </w:pPr>
            <w:r/>
            <w:r>
              <w:rPr>
                <w:sz w:val="18"/>
              </w:rPr>
              <w:t>1:N</w:t>
            </w:r>
          </w:p>
        </w:tc>
        <w:tc>
          <w:tcPr>
            <w:tcW w:type="dxa" w:w="2268"/>
          </w:tcPr>
          <w:p>
            <w:pPr>
              <w:spacing w:after="0"/>
            </w:pPr>
            <w:r/>
            <w:r>
              <w:rPr>
                <w:sz w:val="18"/>
              </w:rPr>
              <w:t>foreign key</w:t>
            </w:r>
          </w:p>
        </w:tc>
      </w:tr>
      <w:tr>
        <w:tc>
          <w:tcPr>
            <w:tcW w:type="dxa" w:w="1814"/>
          </w:tcPr>
          <w:p>
            <w:pPr>
              <w:spacing w:after="0"/>
            </w:pPr>
            <w:r/>
            <w:r>
              <w:rPr>
                <w:sz w:val="18"/>
              </w:rPr>
              <w:t>Customer</w:t>
            </w:r>
          </w:p>
        </w:tc>
        <w:tc>
          <w:tcPr>
            <w:tcW w:type="dxa" w:w="1814"/>
          </w:tcPr>
          <w:p>
            <w:pPr>
              <w:spacing w:after="0"/>
            </w:pPr>
            <w:r/>
            <w:r>
              <w:rPr>
                <w:sz w:val="18"/>
              </w:rPr>
              <w:t>buys</w:t>
            </w:r>
          </w:p>
        </w:tc>
        <w:tc>
          <w:tcPr>
            <w:tcW w:type="dxa" w:w="1928"/>
          </w:tcPr>
          <w:p>
            <w:pPr>
              <w:spacing w:after="0"/>
            </w:pPr>
            <w:r/>
            <w:r>
              <w:rPr>
                <w:sz w:val="18"/>
              </w:rPr>
              <w:t>Subscription</w:t>
            </w:r>
          </w:p>
        </w:tc>
        <w:tc>
          <w:tcPr>
            <w:tcW w:type="dxa" w:w="1134"/>
          </w:tcPr>
          <w:p>
            <w:pPr>
              <w:spacing w:after="0"/>
            </w:pPr>
            <w:r/>
            <w:r>
              <w:rPr>
                <w:sz w:val="18"/>
              </w:rPr>
              <w:t>1:N</w:t>
            </w:r>
          </w:p>
        </w:tc>
        <w:tc>
          <w:tcPr>
            <w:tcW w:type="dxa" w:w="2268"/>
          </w:tcPr>
          <w:p>
            <w:pPr>
              <w:spacing w:after="0"/>
            </w:pPr>
            <w:r/>
            <w:r>
              <w:rPr>
                <w:sz w:val="18"/>
              </w:rPr>
              <w:t>foreign key</w:t>
            </w:r>
          </w:p>
        </w:tc>
      </w:tr>
      <w:tr>
        <w:tc>
          <w:tcPr>
            <w:tcW w:type="dxa" w:w="1814"/>
          </w:tcPr>
          <w:p>
            <w:pPr>
              <w:spacing w:after="0"/>
            </w:pPr>
            <w:r/>
            <w:r>
              <w:rPr>
                <w:sz w:val="18"/>
              </w:rPr>
              <w:t>Plan</w:t>
            </w:r>
          </w:p>
        </w:tc>
        <w:tc>
          <w:tcPr>
            <w:tcW w:type="dxa" w:w="1814"/>
          </w:tcPr>
          <w:p>
            <w:pPr>
              <w:spacing w:after="0"/>
            </w:pPr>
            <w:r/>
            <w:r>
              <w:rPr>
                <w:sz w:val="18"/>
              </w:rPr>
              <w:t>chosen in</w:t>
            </w:r>
          </w:p>
        </w:tc>
        <w:tc>
          <w:tcPr>
            <w:tcW w:type="dxa" w:w="1928"/>
          </w:tcPr>
          <w:p>
            <w:pPr>
              <w:spacing w:after="0"/>
            </w:pPr>
            <w:r/>
            <w:r>
              <w:rPr>
                <w:sz w:val="18"/>
              </w:rPr>
              <w:t>Subscription</w:t>
            </w:r>
          </w:p>
        </w:tc>
        <w:tc>
          <w:tcPr>
            <w:tcW w:type="dxa" w:w="1134"/>
          </w:tcPr>
          <w:p>
            <w:pPr>
              <w:spacing w:after="0"/>
            </w:pPr>
            <w:r/>
            <w:r>
              <w:rPr>
                <w:sz w:val="18"/>
              </w:rPr>
              <w:t>1:N</w:t>
            </w:r>
          </w:p>
        </w:tc>
        <w:tc>
          <w:tcPr>
            <w:tcW w:type="dxa" w:w="2268"/>
          </w:tcPr>
          <w:p>
            <w:pPr>
              <w:spacing w:after="0"/>
            </w:pPr>
            <w:r/>
            <w:r>
              <w:rPr>
                <w:sz w:val="18"/>
              </w:rPr>
              <w:t>foreign key</w:t>
            </w:r>
          </w:p>
        </w:tc>
      </w:tr>
      <w:tr>
        <w:tc>
          <w:tcPr>
            <w:tcW w:type="dxa" w:w="1814"/>
          </w:tcPr>
          <w:p>
            <w:pPr>
              <w:spacing w:after="0"/>
            </w:pPr>
            <w:r/>
            <w:r>
              <w:rPr>
                <w:sz w:val="18"/>
              </w:rPr>
              <w:t>Plan</w:t>
            </w:r>
          </w:p>
        </w:tc>
        <w:tc>
          <w:tcPr>
            <w:tcW w:type="dxa" w:w="1814"/>
          </w:tcPr>
          <w:p>
            <w:pPr>
              <w:spacing w:after="0"/>
            </w:pPr>
            <w:r/>
            <w:r>
              <w:rPr>
                <w:sz w:val="18"/>
              </w:rPr>
              <w:t>includes</w:t>
            </w:r>
          </w:p>
        </w:tc>
        <w:tc>
          <w:tcPr>
            <w:tcW w:type="dxa" w:w="1928"/>
          </w:tcPr>
          <w:p>
            <w:pPr>
              <w:spacing w:after="0"/>
            </w:pPr>
            <w:r/>
            <w:r>
              <w:rPr>
                <w:sz w:val="18"/>
              </w:rPr>
              <w:t>Benefit</w:t>
            </w:r>
          </w:p>
        </w:tc>
        <w:tc>
          <w:tcPr>
            <w:tcW w:type="dxa" w:w="1134"/>
          </w:tcPr>
          <w:p>
            <w:pPr>
              <w:spacing w:after="0"/>
            </w:pPr>
            <w:r/>
            <w:r>
              <w:rPr>
                <w:sz w:val="18"/>
              </w:rPr>
              <w:t>M:N</w:t>
            </w:r>
          </w:p>
        </w:tc>
        <w:tc>
          <w:tcPr>
            <w:tcW w:type="dxa" w:w="2268"/>
          </w:tcPr>
          <w:p>
            <w:pPr>
              <w:spacing w:after="0"/>
            </w:pPr>
            <w:r/>
            <w:r>
              <w:rPr>
                <w:sz w:val="18"/>
              </w:rPr>
              <w:t>plan_benefit</w:t>
            </w:r>
          </w:p>
        </w:tc>
      </w:tr>
      <w:tr>
        <w:tc>
          <w:tcPr>
            <w:tcW w:type="dxa" w:w="1814"/>
          </w:tcPr>
          <w:p>
            <w:pPr>
              <w:spacing w:after="0"/>
            </w:pPr>
            <w:r/>
            <w:r>
              <w:rPr>
                <w:sz w:val="18"/>
              </w:rPr>
              <w:t>Subscription</w:t>
            </w:r>
          </w:p>
        </w:tc>
        <w:tc>
          <w:tcPr>
            <w:tcW w:type="dxa" w:w="1814"/>
          </w:tcPr>
          <w:p>
            <w:pPr>
              <w:spacing w:after="0"/>
            </w:pPr>
            <w:r/>
            <w:r>
              <w:rPr>
                <w:sz w:val="18"/>
              </w:rPr>
              <w:t>is logged in</w:t>
            </w:r>
          </w:p>
        </w:tc>
        <w:tc>
          <w:tcPr>
            <w:tcW w:type="dxa" w:w="1928"/>
          </w:tcPr>
          <w:p>
            <w:pPr>
              <w:spacing w:after="0"/>
            </w:pPr>
            <w:r/>
            <w:r>
              <w:rPr>
                <w:sz w:val="18"/>
              </w:rPr>
              <w:t>Subscription Audit</w:t>
            </w:r>
          </w:p>
        </w:tc>
        <w:tc>
          <w:tcPr>
            <w:tcW w:type="dxa" w:w="1134"/>
          </w:tcPr>
          <w:p>
            <w:pPr>
              <w:spacing w:after="0"/>
            </w:pPr>
            <w:r/>
            <w:r>
              <w:rPr>
                <w:sz w:val="18"/>
              </w:rPr>
              <w:t>1:N</w:t>
            </w:r>
          </w:p>
        </w:tc>
        <w:tc>
          <w:tcPr>
            <w:tcW w:type="dxa" w:w="2268"/>
          </w:tcPr>
          <w:p>
            <w:pPr>
              <w:spacing w:after="0"/>
            </w:pPr>
            <w:r/>
            <w:r>
              <w:rPr>
                <w:sz w:val="18"/>
              </w:rPr>
              <w:t>foreign key</w:t>
            </w:r>
          </w:p>
        </w:tc>
      </w:tr>
      <w:tr>
        <w:tc>
          <w:tcPr>
            <w:tcW w:type="dxa" w:w="1814"/>
          </w:tcPr>
          <w:p>
            <w:pPr>
              <w:spacing w:after="0"/>
            </w:pPr>
            <w:r/>
            <w:r>
              <w:rPr>
                <w:sz w:val="18"/>
              </w:rPr>
              <w:t>Customer</w:t>
            </w:r>
          </w:p>
        </w:tc>
        <w:tc>
          <w:tcPr>
            <w:tcW w:type="dxa" w:w="1814"/>
          </w:tcPr>
          <w:p>
            <w:pPr>
              <w:spacing w:after="0"/>
            </w:pPr>
            <w:r/>
            <w:r>
              <w:rPr>
                <w:sz w:val="18"/>
              </w:rPr>
              <w:t>registers</w:t>
            </w:r>
          </w:p>
        </w:tc>
        <w:tc>
          <w:tcPr>
            <w:tcW w:type="dxa" w:w="1928"/>
          </w:tcPr>
          <w:p>
            <w:pPr>
              <w:spacing w:after="0"/>
            </w:pPr>
            <w:r/>
            <w:r>
              <w:rPr>
                <w:sz w:val="18"/>
              </w:rPr>
              <w:t>Payment Method</w:t>
            </w:r>
          </w:p>
        </w:tc>
        <w:tc>
          <w:tcPr>
            <w:tcW w:type="dxa" w:w="1134"/>
          </w:tcPr>
          <w:p>
            <w:pPr>
              <w:spacing w:after="0"/>
            </w:pPr>
            <w:r/>
            <w:r>
              <w:rPr>
                <w:sz w:val="18"/>
              </w:rPr>
              <w:t>1:N</w:t>
            </w:r>
          </w:p>
        </w:tc>
        <w:tc>
          <w:tcPr>
            <w:tcW w:type="dxa" w:w="2268"/>
          </w:tcPr>
          <w:p>
            <w:pPr>
              <w:spacing w:after="0"/>
            </w:pPr>
            <w:r/>
            <w:r>
              <w:rPr>
                <w:sz w:val="18"/>
              </w:rPr>
              <w:t>foreign key</w:t>
            </w:r>
          </w:p>
        </w:tc>
      </w:tr>
      <w:tr>
        <w:tc>
          <w:tcPr>
            <w:tcW w:type="dxa" w:w="1814"/>
          </w:tcPr>
          <w:p>
            <w:pPr>
              <w:spacing w:after="0"/>
            </w:pPr>
            <w:r/>
            <w:r>
              <w:rPr>
                <w:sz w:val="18"/>
              </w:rPr>
              <w:t>Payment Method</w:t>
            </w:r>
          </w:p>
        </w:tc>
        <w:tc>
          <w:tcPr>
            <w:tcW w:type="dxa" w:w="1814"/>
          </w:tcPr>
          <w:p>
            <w:pPr>
              <w:spacing w:after="0"/>
            </w:pPr>
            <w:r/>
            <w:r>
              <w:rPr>
                <w:sz w:val="18"/>
              </w:rPr>
              <w:t>is used for</w:t>
            </w:r>
          </w:p>
        </w:tc>
        <w:tc>
          <w:tcPr>
            <w:tcW w:type="dxa" w:w="1928"/>
          </w:tcPr>
          <w:p>
            <w:pPr>
              <w:spacing w:after="0"/>
            </w:pPr>
            <w:r/>
            <w:r>
              <w:rPr>
                <w:sz w:val="18"/>
              </w:rPr>
              <w:t>Payment</w:t>
            </w:r>
          </w:p>
        </w:tc>
        <w:tc>
          <w:tcPr>
            <w:tcW w:type="dxa" w:w="1134"/>
          </w:tcPr>
          <w:p>
            <w:pPr>
              <w:spacing w:after="0"/>
            </w:pPr>
            <w:r/>
            <w:r>
              <w:rPr>
                <w:sz w:val="18"/>
              </w:rPr>
              <w:t>1:N</w:t>
            </w:r>
          </w:p>
        </w:tc>
        <w:tc>
          <w:tcPr>
            <w:tcW w:type="dxa" w:w="2268"/>
          </w:tcPr>
          <w:p>
            <w:pPr>
              <w:spacing w:after="0"/>
            </w:pPr>
            <w:r/>
            <w:r>
              <w:rPr>
                <w:sz w:val="18"/>
              </w:rPr>
              <w:t>foreign key</w:t>
            </w:r>
          </w:p>
        </w:tc>
      </w:tr>
      <w:tr>
        <w:tc>
          <w:tcPr>
            <w:tcW w:type="dxa" w:w="1814"/>
          </w:tcPr>
          <w:p>
            <w:pPr>
              <w:spacing w:after="0"/>
            </w:pPr>
            <w:r/>
            <w:r>
              <w:rPr>
                <w:sz w:val="18"/>
              </w:rPr>
              <w:t>Subscription</w:t>
            </w:r>
          </w:p>
        </w:tc>
        <w:tc>
          <w:tcPr>
            <w:tcW w:type="dxa" w:w="1814"/>
          </w:tcPr>
          <w:p>
            <w:pPr>
              <w:spacing w:after="0"/>
            </w:pPr>
            <w:r/>
            <w:r>
              <w:rPr>
                <w:sz w:val="18"/>
              </w:rPr>
              <w:t>is paid by</w:t>
            </w:r>
          </w:p>
        </w:tc>
        <w:tc>
          <w:tcPr>
            <w:tcW w:type="dxa" w:w="1928"/>
          </w:tcPr>
          <w:p>
            <w:pPr>
              <w:spacing w:after="0"/>
            </w:pPr>
            <w:r/>
            <w:r>
              <w:rPr>
                <w:sz w:val="18"/>
              </w:rPr>
              <w:t>Payment</w:t>
            </w:r>
          </w:p>
        </w:tc>
        <w:tc>
          <w:tcPr>
            <w:tcW w:type="dxa" w:w="1134"/>
          </w:tcPr>
          <w:p>
            <w:pPr>
              <w:spacing w:after="0"/>
            </w:pPr>
            <w:r/>
            <w:r>
              <w:rPr>
                <w:sz w:val="18"/>
              </w:rPr>
              <w:t>1:N</w:t>
            </w:r>
          </w:p>
        </w:tc>
        <w:tc>
          <w:tcPr>
            <w:tcW w:type="dxa" w:w="2268"/>
          </w:tcPr>
          <w:p>
            <w:pPr>
              <w:spacing w:after="0"/>
            </w:pPr>
            <w:r/>
            <w:r>
              <w:rPr>
                <w:sz w:val="18"/>
              </w:rPr>
              <w:t>foreign key</w:t>
            </w:r>
          </w:p>
        </w:tc>
      </w:tr>
      <w:tr>
        <w:tc>
          <w:tcPr>
            <w:tcW w:type="dxa" w:w="1814"/>
          </w:tcPr>
          <w:p>
            <w:pPr>
              <w:spacing w:after="0"/>
            </w:pPr>
            <w:r/>
            <w:r>
              <w:rPr>
                <w:sz w:val="18"/>
              </w:rPr>
              <w:t>Orders</w:t>
            </w:r>
          </w:p>
        </w:tc>
        <w:tc>
          <w:tcPr>
            <w:tcW w:type="dxa" w:w="1814"/>
          </w:tcPr>
          <w:p>
            <w:pPr>
              <w:spacing w:after="0"/>
            </w:pPr>
            <w:r/>
            <w:r>
              <w:rPr>
                <w:sz w:val="18"/>
              </w:rPr>
              <w:t>is paid by</w:t>
            </w:r>
          </w:p>
        </w:tc>
        <w:tc>
          <w:tcPr>
            <w:tcW w:type="dxa" w:w="1928"/>
          </w:tcPr>
          <w:p>
            <w:pPr>
              <w:spacing w:after="0"/>
            </w:pPr>
            <w:r/>
            <w:r>
              <w:rPr>
                <w:sz w:val="18"/>
              </w:rPr>
              <w:t>Payment</w:t>
            </w:r>
          </w:p>
        </w:tc>
        <w:tc>
          <w:tcPr>
            <w:tcW w:type="dxa" w:w="1134"/>
          </w:tcPr>
          <w:p>
            <w:pPr>
              <w:spacing w:after="0"/>
            </w:pPr>
            <w:r/>
            <w:r>
              <w:rPr>
                <w:sz w:val="18"/>
              </w:rPr>
              <w:t>1:N</w:t>
            </w:r>
          </w:p>
        </w:tc>
        <w:tc>
          <w:tcPr>
            <w:tcW w:type="dxa" w:w="2268"/>
          </w:tcPr>
          <w:p>
            <w:pPr>
              <w:spacing w:after="0"/>
            </w:pPr>
            <w:r/>
            <w:r>
              <w:rPr>
                <w:sz w:val="18"/>
              </w:rPr>
              <w:t>foreign key</w:t>
            </w:r>
          </w:p>
        </w:tc>
      </w:tr>
      <w:tr>
        <w:tc>
          <w:tcPr>
            <w:tcW w:type="dxa" w:w="1814"/>
          </w:tcPr>
          <w:p>
            <w:pPr>
              <w:spacing w:after="0"/>
            </w:pPr>
            <w:r/>
            <w:r>
              <w:rPr>
                <w:sz w:val="18"/>
              </w:rPr>
              <w:t>Customer</w:t>
            </w:r>
          </w:p>
        </w:tc>
        <w:tc>
          <w:tcPr>
            <w:tcW w:type="dxa" w:w="1814"/>
          </w:tcPr>
          <w:p>
            <w:pPr>
              <w:spacing w:after="0"/>
            </w:pPr>
            <w:r/>
            <w:r>
              <w:rPr>
                <w:sz w:val="18"/>
              </w:rPr>
              <w:t>places</w:t>
            </w:r>
          </w:p>
        </w:tc>
        <w:tc>
          <w:tcPr>
            <w:tcW w:type="dxa" w:w="1928"/>
          </w:tcPr>
          <w:p>
            <w:pPr>
              <w:spacing w:after="0"/>
            </w:pPr>
            <w:r/>
            <w:r>
              <w:rPr>
                <w:sz w:val="18"/>
              </w:rPr>
              <w:t>Orders</w:t>
            </w:r>
          </w:p>
        </w:tc>
        <w:tc>
          <w:tcPr>
            <w:tcW w:type="dxa" w:w="1134"/>
          </w:tcPr>
          <w:p>
            <w:pPr>
              <w:spacing w:after="0"/>
            </w:pPr>
            <w:r/>
            <w:r>
              <w:rPr>
                <w:sz w:val="18"/>
              </w:rPr>
              <w:t>1:N</w:t>
            </w:r>
          </w:p>
        </w:tc>
        <w:tc>
          <w:tcPr>
            <w:tcW w:type="dxa" w:w="2268"/>
          </w:tcPr>
          <w:p>
            <w:pPr>
              <w:spacing w:after="0"/>
            </w:pPr>
            <w:r/>
            <w:r>
              <w:rPr>
                <w:sz w:val="18"/>
              </w:rPr>
              <w:t>foreign key</w:t>
            </w:r>
          </w:p>
        </w:tc>
      </w:tr>
      <w:tr>
        <w:tc>
          <w:tcPr>
            <w:tcW w:type="dxa" w:w="1814"/>
          </w:tcPr>
          <w:p>
            <w:pPr>
              <w:spacing w:after="0"/>
            </w:pPr>
            <w:r/>
            <w:r>
              <w:rPr>
                <w:sz w:val="18"/>
              </w:rPr>
              <w:t>Address</w:t>
            </w:r>
          </w:p>
        </w:tc>
        <w:tc>
          <w:tcPr>
            <w:tcW w:type="dxa" w:w="1814"/>
          </w:tcPr>
          <w:p>
            <w:pPr>
              <w:spacing w:after="0"/>
            </w:pPr>
            <w:r/>
            <w:r>
              <w:rPr>
                <w:sz w:val="18"/>
              </w:rPr>
              <w:t>is delivered to</w:t>
            </w:r>
          </w:p>
        </w:tc>
        <w:tc>
          <w:tcPr>
            <w:tcW w:type="dxa" w:w="1928"/>
          </w:tcPr>
          <w:p>
            <w:pPr>
              <w:spacing w:after="0"/>
            </w:pPr>
            <w:r/>
            <w:r>
              <w:rPr>
                <w:sz w:val="18"/>
              </w:rPr>
              <w:t>Orders</w:t>
            </w:r>
          </w:p>
        </w:tc>
        <w:tc>
          <w:tcPr>
            <w:tcW w:type="dxa" w:w="1134"/>
          </w:tcPr>
          <w:p>
            <w:pPr>
              <w:spacing w:after="0"/>
            </w:pPr>
            <w:r/>
            <w:r>
              <w:rPr>
                <w:sz w:val="18"/>
              </w:rPr>
              <w:t>1:N</w:t>
            </w:r>
          </w:p>
        </w:tc>
        <w:tc>
          <w:tcPr>
            <w:tcW w:type="dxa" w:w="2268"/>
          </w:tcPr>
          <w:p>
            <w:pPr>
              <w:spacing w:after="0"/>
            </w:pPr>
            <w:r/>
            <w:r>
              <w:rPr>
                <w:sz w:val="18"/>
              </w:rPr>
              <w:t>foreign key</w:t>
            </w:r>
          </w:p>
        </w:tc>
      </w:tr>
      <w:tr>
        <w:tc>
          <w:tcPr>
            <w:tcW w:type="dxa" w:w="1814"/>
          </w:tcPr>
          <w:p>
            <w:pPr>
              <w:spacing w:after="0"/>
            </w:pPr>
            <w:r/>
            <w:r>
              <w:rPr>
                <w:sz w:val="18"/>
              </w:rPr>
              <w:t>Orders</w:t>
            </w:r>
          </w:p>
        </w:tc>
        <w:tc>
          <w:tcPr>
            <w:tcW w:type="dxa" w:w="1814"/>
          </w:tcPr>
          <w:p>
            <w:pPr>
              <w:spacing w:after="0"/>
            </w:pPr>
            <w:r/>
            <w:r>
              <w:rPr>
                <w:sz w:val="18"/>
              </w:rPr>
              <w:t>contains</w:t>
            </w:r>
          </w:p>
        </w:tc>
        <w:tc>
          <w:tcPr>
            <w:tcW w:type="dxa" w:w="1928"/>
          </w:tcPr>
          <w:p>
            <w:pPr>
              <w:spacing w:after="0"/>
            </w:pPr>
            <w:r/>
            <w:r>
              <w:rPr>
                <w:sz w:val="18"/>
              </w:rPr>
              <w:t>Product</w:t>
            </w:r>
          </w:p>
        </w:tc>
        <w:tc>
          <w:tcPr>
            <w:tcW w:type="dxa" w:w="1134"/>
          </w:tcPr>
          <w:p>
            <w:pPr>
              <w:spacing w:after="0"/>
            </w:pPr>
            <w:r/>
            <w:r>
              <w:rPr>
                <w:sz w:val="18"/>
              </w:rPr>
              <w:t>M:N</w:t>
            </w:r>
          </w:p>
        </w:tc>
        <w:tc>
          <w:tcPr>
            <w:tcW w:type="dxa" w:w="2268"/>
          </w:tcPr>
          <w:p>
            <w:pPr>
              <w:spacing w:after="0"/>
            </w:pPr>
            <w:r/>
            <w:r>
              <w:rPr>
                <w:sz w:val="18"/>
              </w:rPr>
              <w:t>order_item</w:t>
            </w:r>
          </w:p>
        </w:tc>
      </w:tr>
      <w:tr>
        <w:tc>
          <w:tcPr>
            <w:tcW w:type="dxa" w:w="1814"/>
          </w:tcPr>
          <w:p>
            <w:pPr>
              <w:spacing w:after="0"/>
            </w:pPr>
            <w:r/>
            <w:r>
              <w:rPr>
                <w:sz w:val="18"/>
              </w:rPr>
              <w:t>Orders</w:t>
            </w:r>
          </w:p>
        </w:tc>
        <w:tc>
          <w:tcPr>
            <w:tcW w:type="dxa" w:w="1814"/>
          </w:tcPr>
          <w:p>
            <w:pPr>
              <w:spacing w:after="0"/>
            </w:pPr>
            <w:r/>
            <w:r>
              <w:rPr>
                <w:sz w:val="18"/>
              </w:rPr>
              <w:t>is fulfilled by</w:t>
            </w:r>
          </w:p>
        </w:tc>
        <w:tc>
          <w:tcPr>
            <w:tcW w:type="dxa" w:w="1928"/>
          </w:tcPr>
          <w:p>
            <w:pPr>
              <w:spacing w:after="0"/>
            </w:pPr>
            <w:r/>
            <w:r>
              <w:rPr>
                <w:sz w:val="18"/>
              </w:rPr>
              <w:t>Shipment</w:t>
            </w:r>
          </w:p>
        </w:tc>
        <w:tc>
          <w:tcPr>
            <w:tcW w:type="dxa" w:w="1134"/>
          </w:tcPr>
          <w:p>
            <w:pPr>
              <w:spacing w:after="0"/>
            </w:pPr>
            <w:r/>
            <w:r>
              <w:rPr>
                <w:sz w:val="18"/>
              </w:rPr>
              <w:t>1:1</w:t>
            </w:r>
          </w:p>
        </w:tc>
        <w:tc>
          <w:tcPr>
            <w:tcW w:type="dxa" w:w="2268"/>
          </w:tcPr>
          <w:p>
            <w:pPr>
              <w:spacing w:after="0"/>
            </w:pPr>
            <w:r/>
            <w:r>
              <w:rPr>
                <w:sz w:val="18"/>
              </w:rPr>
              <w:t>foreign key</w:t>
            </w:r>
          </w:p>
        </w:tc>
      </w:tr>
      <w:tr>
        <w:tc>
          <w:tcPr>
            <w:tcW w:type="dxa" w:w="1814"/>
          </w:tcPr>
          <w:p>
            <w:pPr>
              <w:spacing w:after="0"/>
            </w:pPr>
            <w:r/>
            <w:r>
              <w:rPr>
                <w:sz w:val="18"/>
              </w:rPr>
              <w:t>Seller</w:t>
            </w:r>
          </w:p>
        </w:tc>
        <w:tc>
          <w:tcPr>
            <w:tcW w:type="dxa" w:w="1814"/>
          </w:tcPr>
          <w:p>
            <w:pPr>
              <w:spacing w:after="0"/>
            </w:pPr>
            <w:r/>
            <w:r>
              <w:rPr>
                <w:sz w:val="18"/>
              </w:rPr>
              <w:t>sells</w:t>
            </w:r>
          </w:p>
        </w:tc>
        <w:tc>
          <w:tcPr>
            <w:tcW w:type="dxa" w:w="1928"/>
          </w:tcPr>
          <w:p>
            <w:pPr>
              <w:spacing w:after="0"/>
            </w:pPr>
            <w:r/>
            <w:r>
              <w:rPr>
                <w:sz w:val="18"/>
              </w:rPr>
              <w:t>Product</w:t>
            </w:r>
          </w:p>
        </w:tc>
        <w:tc>
          <w:tcPr>
            <w:tcW w:type="dxa" w:w="1134"/>
          </w:tcPr>
          <w:p>
            <w:pPr>
              <w:spacing w:after="0"/>
            </w:pPr>
            <w:r/>
            <w:r>
              <w:rPr>
                <w:sz w:val="18"/>
              </w:rPr>
              <w:t>1:N</w:t>
            </w:r>
          </w:p>
        </w:tc>
        <w:tc>
          <w:tcPr>
            <w:tcW w:type="dxa" w:w="2268"/>
          </w:tcPr>
          <w:p>
            <w:pPr>
              <w:spacing w:after="0"/>
            </w:pPr>
            <w:r/>
            <w:r>
              <w:rPr>
                <w:sz w:val="18"/>
              </w:rPr>
              <w:t>foreign key</w:t>
            </w:r>
          </w:p>
        </w:tc>
      </w:tr>
      <w:tr>
        <w:tc>
          <w:tcPr>
            <w:tcW w:type="dxa" w:w="1814"/>
          </w:tcPr>
          <w:p>
            <w:pPr>
              <w:spacing w:after="0"/>
            </w:pPr>
            <w:r/>
            <w:r>
              <w:rPr>
                <w:sz w:val="18"/>
              </w:rPr>
              <w:t>Category</w:t>
            </w:r>
          </w:p>
        </w:tc>
        <w:tc>
          <w:tcPr>
            <w:tcW w:type="dxa" w:w="1814"/>
          </w:tcPr>
          <w:p>
            <w:pPr>
              <w:spacing w:after="0"/>
            </w:pPr>
            <w:r/>
            <w:r>
              <w:rPr>
                <w:sz w:val="18"/>
              </w:rPr>
              <w:t>classifies</w:t>
            </w:r>
          </w:p>
        </w:tc>
        <w:tc>
          <w:tcPr>
            <w:tcW w:type="dxa" w:w="1928"/>
          </w:tcPr>
          <w:p>
            <w:pPr>
              <w:spacing w:after="0"/>
            </w:pPr>
            <w:r/>
            <w:r>
              <w:rPr>
                <w:sz w:val="18"/>
              </w:rPr>
              <w:t>Product</w:t>
            </w:r>
          </w:p>
        </w:tc>
        <w:tc>
          <w:tcPr>
            <w:tcW w:type="dxa" w:w="1134"/>
          </w:tcPr>
          <w:p>
            <w:pPr>
              <w:spacing w:after="0"/>
            </w:pPr>
            <w:r/>
            <w:r>
              <w:rPr>
                <w:sz w:val="18"/>
              </w:rPr>
              <w:t>1:N</w:t>
            </w:r>
          </w:p>
        </w:tc>
        <w:tc>
          <w:tcPr>
            <w:tcW w:type="dxa" w:w="2268"/>
          </w:tcPr>
          <w:p>
            <w:pPr>
              <w:spacing w:after="0"/>
            </w:pPr>
            <w:r/>
            <w:r>
              <w:rPr>
                <w:sz w:val="18"/>
              </w:rPr>
              <w:t>foreign key</w:t>
            </w:r>
          </w:p>
        </w:tc>
      </w:tr>
      <w:tr>
        <w:tc>
          <w:tcPr>
            <w:tcW w:type="dxa" w:w="1814"/>
          </w:tcPr>
          <w:p>
            <w:pPr>
              <w:spacing w:after="0"/>
            </w:pPr>
            <w:r/>
            <w:r>
              <w:rPr>
                <w:sz w:val="18"/>
              </w:rPr>
              <w:t>Category</w:t>
            </w:r>
          </w:p>
        </w:tc>
        <w:tc>
          <w:tcPr>
            <w:tcW w:type="dxa" w:w="1814"/>
          </w:tcPr>
          <w:p>
            <w:pPr>
              <w:spacing w:after="0"/>
            </w:pPr>
            <w:r/>
            <w:r>
              <w:rPr>
                <w:sz w:val="18"/>
              </w:rPr>
              <w:t>is parent of</w:t>
            </w:r>
          </w:p>
        </w:tc>
        <w:tc>
          <w:tcPr>
            <w:tcW w:type="dxa" w:w="1928"/>
          </w:tcPr>
          <w:p>
            <w:pPr>
              <w:spacing w:after="0"/>
            </w:pPr>
            <w:r/>
            <w:r>
              <w:rPr>
                <w:sz w:val="18"/>
              </w:rPr>
              <w:t>Category</w:t>
            </w:r>
          </w:p>
        </w:tc>
        <w:tc>
          <w:tcPr>
            <w:tcW w:type="dxa" w:w="1134"/>
          </w:tcPr>
          <w:p>
            <w:pPr>
              <w:spacing w:after="0"/>
            </w:pPr>
            <w:r/>
            <w:r>
              <w:rPr>
                <w:sz w:val="18"/>
              </w:rPr>
              <w:t>1:N</w:t>
            </w:r>
          </w:p>
        </w:tc>
        <w:tc>
          <w:tcPr>
            <w:tcW w:type="dxa" w:w="2268"/>
          </w:tcPr>
          <w:p>
            <w:pPr>
              <w:spacing w:after="0"/>
            </w:pPr>
            <w:r/>
            <w:r>
              <w:rPr>
                <w:sz w:val="18"/>
              </w:rPr>
              <w:t>recursive FK</w:t>
            </w:r>
          </w:p>
        </w:tc>
      </w:tr>
      <w:tr>
        <w:tc>
          <w:tcPr>
            <w:tcW w:type="dxa" w:w="1814"/>
          </w:tcPr>
          <w:p>
            <w:pPr>
              <w:spacing w:after="0"/>
            </w:pPr>
            <w:r/>
            <w:r>
              <w:rPr>
                <w:sz w:val="18"/>
              </w:rPr>
              <w:t>Customer</w:t>
            </w:r>
          </w:p>
        </w:tc>
        <w:tc>
          <w:tcPr>
            <w:tcW w:type="dxa" w:w="1814"/>
          </w:tcPr>
          <w:p>
            <w:pPr>
              <w:spacing w:after="0"/>
            </w:pPr>
            <w:r/>
            <w:r>
              <w:rPr>
                <w:sz w:val="18"/>
              </w:rPr>
              <w:t>writes</w:t>
            </w:r>
          </w:p>
        </w:tc>
        <w:tc>
          <w:tcPr>
            <w:tcW w:type="dxa" w:w="1928"/>
          </w:tcPr>
          <w:p>
            <w:pPr>
              <w:spacing w:after="0"/>
            </w:pPr>
            <w:r/>
            <w:r>
              <w:rPr>
                <w:sz w:val="18"/>
              </w:rPr>
              <w:t>Review</w:t>
            </w:r>
          </w:p>
        </w:tc>
        <w:tc>
          <w:tcPr>
            <w:tcW w:type="dxa" w:w="1134"/>
          </w:tcPr>
          <w:p>
            <w:pPr>
              <w:spacing w:after="0"/>
            </w:pPr>
            <w:r/>
            <w:r>
              <w:rPr>
                <w:sz w:val="18"/>
              </w:rPr>
              <w:t>1:N</w:t>
            </w:r>
          </w:p>
        </w:tc>
        <w:tc>
          <w:tcPr>
            <w:tcW w:type="dxa" w:w="2268"/>
          </w:tcPr>
          <w:p>
            <w:pPr>
              <w:spacing w:after="0"/>
            </w:pPr>
            <w:r/>
            <w:r>
              <w:rPr>
                <w:sz w:val="18"/>
              </w:rPr>
              <w:t>foreign key</w:t>
            </w:r>
          </w:p>
        </w:tc>
      </w:tr>
      <w:tr>
        <w:tc>
          <w:tcPr>
            <w:tcW w:type="dxa" w:w="1814"/>
          </w:tcPr>
          <w:p>
            <w:pPr>
              <w:spacing w:after="0"/>
            </w:pPr>
            <w:r/>
            <w:r>
              <w:rPr>
                <w:sz w:val="18"/>
              </w:rPr>
              <w:t>Product</w:t>
            </w:r>
          </w:p>
        </w:tc>
        <w:tc>
          <w:tcPr>
            <w:tcW w:type="dxa" w:w="1814"/>
          </w:tcPr>
          <w:p>
            <w:pPr>
              <w:spacing w:after="0"/>
            </w:pPr>
            <w:r/>
            <w:r>
              <w:rPr>
                <w:sz w:val="18"/>
              </w:rPr>
              <w:t>receives</w:t>
            </w:r>
          </w:p>
        </w:tc>
        <w:tc>
          <w:tcPr>
            <w:tcW w:type="dxa" w:w="1928"/>
          </w:tcPr>
          <w:p>
            <w:pPr>
              <w:spacing w:after="0"/>
            </w:pPr>
            <w:r/>
            <w:r>
              <w:rPr>
                <w:sz w:val="18"/>
              </w:rPr>
              <w:t>Review</w:t>
            </w:r>
          </w:p>
        </w:tc>
        <w:tc>
          <w:tcPr>
            <w:tcW w:type="dxa" w:w="1134"/>
          </w:tcPr>
          <w:p>
            <w:pPr>
              <w:spacing w:after="0"/>
            </w:pPr>
            <w:r/>
            <w:r>
              <w:rPr>
                <w:sz w:val="18"/>
              </w:rPr>
              <w:t>1:N</w:t>
            </w:r>
          </w:p>
        </w:tc>
        <w:tc>
          <w:tcPr>
            <w:tcW w:type="dxa" w:w="2268"/>
          </w:tcPr>
          <w:p>
            <w:pPr>
              <w:spacing w:after="0"/>
            </w:pPr>
            <w:r/>
            <w:r>
              <w:rPr>
                <w:sz w:val="18"/>
              </w:rPr>
              <w:t>foreign key</w:t>
            </w:r>
          </w:p>
        </w:tc>
      </w:tr>
      <w:tr>
        <w:tc>
          <w:tcPr>
            <w:tcW w:type="dxa" w:w="1814"/>
          </w:tcPr>
          <w:p>
            <w:pPr>
              <w:spacing w:after="0"/>
            </w:pPr>
            <w:r/>
            <w:r>
              <w:rPr>
                <w:sz w:val="18"/>
              </w:rPr>
              <w:t>Profile</w:t>
            </w:r>
          </w:p>
        </w:tc>
        <w:tc>
          <w:tcPr>
            <w:tcW w:type="dxa" w:w="1814"/>
          </w:tcPr>
          <w:p>
            <w:pPr>
              <w:spacing w:after="0"/>
            </w:pPr>
            <w:r/>
            <w:r>
              <w:rPr>
                <w:sz w:val="18"/>
              </w:rPr>
              <w:t>watches</w:t>
            </w:r>
          </w:p>
        </w:tc>
        <w:tc>
          <w:tcPr>
            <w:tcW w:type="dxa" w:w="1928"/>
          </w:tcPr>
          <w:p>
            <w:pPr>
              <w:spacing w:after="0"/>
            </w:pPr>
            <w:r/>
            <w:r>
              <w:rPr>
                <w:sz w:val="18"/>
              </w:rPr>
              <w:t>Video Content</w:t>
            </w:r>
          </w:p>
        </w:tc>
        <w:tc>
          <w:tcPr>
            <w:tcW w:type="dxa" w:w="1134"/>
          </w:tcPr>
          <w:p>
            <w:pPr>
              <w:spacing w:after="0"/>
            </w:pPr>
            <w:r/>
            <w:r>
              <w:rPr>
                <w:sz w:val="18"/>
              </w:rPr>
              <w:t>M:N</w:t>
            </w:r>
          </w:p>
        </w:tc>
        <w:tc>
          <w:tcPr>
            <w:tcW w:type="dxa" w:w="2268"/>
          </w:tcPr>
          <w:p>
            <w:pPr>
              <w:spacing w:after="0"/>
            </w:pPr>
            <w:r/>
            <w:r>
              <w:rPr>
                <w:sz w:val="18"/>
              </w:rPr>
              <w:t>watch_history</w:t>
            </w:r>
          </w:p>
        </w:tc>
      </w:tr>
      <w:tr>
        <w:tc>
          <w:tcPr>
            <w:tcW w:type="dxa" w:w="1814"/>
          </w:tcPr>
          <w:p>
            <w:pPr>
              <w:spacing w:after="0"/>
            </w:pPr>
            <w:r/>
            <w:r>
              <w:rPr>
                <w:sz w:val="18"/>
              </w:rPr>
              <w:t>Profile</w:t>
            </w:r>
          </w:p>
        </w:tc>
        <w:tc>
          <w:tcPr>
            <w:tcW w:type="dxa" w:w="1814"/>
          </w:tcPr>
          <w:p>
            <w:pPr>
              <w:spacing w:after="0"/>
            </w:pPr>
            <w:r/>
            <w:r>
              <w:rPr>
                <w:sz w:val="18"/>
              </w:rPr>
              <w:t>saves to watchlist</w:t>
            </w:r>
          </w:p>
        </w:tc>
        <w:tc>
          <w:tcPr>
            <w:tcW w:type="dxa" w:w="1928"/>
          </w:tcPr>
          <w:p>
            <w:pPr>
              <w:spacing w:after="0"/>
            </w:pPr>
            <w:r/>
            <w:r>
              <w:rPr>
                <w:sz w:val="18"/>
              </w:rPr>
              <w:t>Video Content</w:t>
            </w:r>
          </w:p>
        </w:tc>
        <w:tc>
          <w:tcPr>
            <w:tcW w:type="dxa" w:w="1134"/>
          </w:tcPr>
          <w:p>
            <w:pPr>
              <w:spacing w:after="0"/>
            </w:pPr>
            <w:r/>
            <w:r>
              <w:rPr>
                <w:sz w:val="18"/>
              </w:rPr>
              <w:t>M:N</w:t>
            </w:r>
          </w:p>
        </w:tc>
        <w:tc>
          <w:tcPr>
            <w:tcW w:type="dxa" w:w="2268"/>
          </w:tcPr>
          <w:p>
            <w:pPr>
              <w:spacing w:after="0"/>
            </w:pPr>
            <w:r/>
            <w:r>
              <w:rPr>
                <w:sz w:val="18"/>
              </w:rPr>
              <w:t>watchlist</w:t>
            </w:r>
          </w:p>
        </w:tc>
      </w:tr>
      <w:tr>
        <w:tc>
          <w:tcPr>
            <w:tcW w:type="dxa" w:w="1814"/>
          </w:tcPr>
          <w:p>
            <w:pPr>
              <w:spacing w:after="0"/>
            </w:pPr>
            <w:r/>
            <w:r>
              <w:rPr>
                <w:sz w:val="18"/>
              </w:rPr>
              <w:t>Video Content</w:t>
            </w:r>
          </w:p>
        </w:tc>
        <w:tc>
          <w:tcPr>
            <w:tcW w:type="dxa" w:w="1814"/>
          </w:tcPr>
          <w:p>
            <w:pPr>
              <w:spacing w:after="0"/>
            </w:pPr>
            <w:r/>
            <w:r>
              <w:rPr>
                <w:sz w:val="18"/>
              </w:rPr>
              <w:t>has</w:t>
            </w:r>
          </w:p>
        </w:tc>
        <w:tc>
          <w:tcPr>
            <w:tcW w:type="dxa" w:w="1928"/>
          </w:tcPr>
          <w:p>
            <w:pPr>
              <w:spacing w:after="0"/>
            </w:pPr>
            <w:r/>
            <w:r>
              <w:rPr>
                <w:sz w:val="18"/>
              </w:rPr>
              <w:t>Episode</w:t>
            </w:r>
          </w:p>
        </w:tc>
        <w:tc>
          <w:tcPr>
            <w:tcW w:type="dxa" w:w="1134"/>
          </w:tcPr>
          <w:p>
            <w:pPr>
              <w:spacing w:after="0"/>
            </w:pPr>
            <w:r/>
            <w:r>
              <w:rPr>
                <w:sz w:val="18"/>
              </w:rPr>
              <w:t>1:N</w:t>
            </w:r>
          </w:p>
        </w:tc>
        <w:tc>
          <w:tcPr>
            <w:tcW w:type="dxa" w:w="2268"/>
          </w:tcPr>
          <w:p>
            <w:pPr>
              <w:spacing w:after="0"/>
            </w:pPr>
            <w:r/>
            <w:r>
              <w:rPr>
                <w:sz w:val="18"/>
              </w:rPr>
              <w:t>foreign key</w:t>
            </w:r>
          </w:p>
        </w:tc>
      </w:tr>
      <w:tr>
        <w:tc>
          <w:tcPr>
            <w:tcW w:type="dxa" w:w="1814"/>
          </w:tcPr>
          <w:p>
            <w:pPr>
              <w:spacing w:after="0"/>
            </w:pPr>
            <w:r/>
            <w:r>
              <w:rPr>
                <w:sz w:val="18"/>
              </w:rPr>
              <w:t>Music Artist</w:t>
            </w:r>
          </w:p>
        </w:tc>
        <w:tc>
          <w:tcPr>
            <w:tcW w:type="dxa" w:w="1814"/>
          </w:tcPr>
          <w:p>
            <w:pPr>
              <w:spacing w:after="0"/>
            </w:pPr>
            <w:r/>
            <w:r>
              <w:rPr>
                <w:sz w:val="18"/>
              </w:rPr>
              <w:t>releases</w:t>
            </w:r>
          </w:p>
        </w:tc>
        <w:tc>
          <w:tcPr>
            <w:tcW w:type="dxa" w:w="1928"/>
          </w:tcPr>
          <w:p>
            <w:pPr>
              <w:spacing w:after="0"/>
            </w:pPr>
            <w:r/>
            <w:r>
              <w:rPr>
                <w:sz w:val="18"/>
              </w:rPr>
              <w:t>Music Track</w:t>
            </w:r>
          </w:p>
        </w:tc>
        <w:tc>
          <w:tcPr>
            <w:tcW w:type="dxa" w:w="1134"/>
          </w:tcPr>
          <w:p>
            <w:pPr>
              <w:spacing w:after="0"/>
            </w:pPr>
            <w:r/>
            <w:r>
              <w:rPr>
                <w:sz w:val="18"/>
              </w:rPr>
              <w:t>1:N</w:t>
            </w:r>
          </w:p>
        </w:tc>
        <w:tc>
          <w:tcPr>
            <w:tcW w:type="dxa" w:w="2268"/>
          </w:tcPr>
          <w:p>
            <w:pPr>
              <w:spacing w:after="0"/>
            </w:pPr>
            <w:r/>
            <w:r>
              <w:rPr>
                <w:sz w:val="18"/>
              </w:rPr>
              <w:t>foreign key</w:t>
            </w:r>
          </w:p>
        </w:tc>
      </w:tr>
      <w:tr>
        <w:tc>
          <w:tcPr>
            <w:tcW w:type="dxa" w:w="1814"/>
          </w:tcPr>
          <w:p>
            <w:pPr>
              <w:spacing w:after="0"/>
            </w:pPr>
            <w:r/>
            <w:r>
              <w:rPr>
                <w:sz w:val="18"/>
              </w:rPr>
              <w:t>Profile</w:t>
            </w:r>
          </w:p>
        </w:tc>
        <w:tc>
          <w:tcPr>
            <w:tcW w:type="dxa" w:w="1814"/>
          </w:tcPr>
          <w:p>
            <w:pPr>
              <w:spacing w:after="0"/>
            </w:pPr>
            <w:r/>
            <w:r>
              <w:rPr>
                <w:sz w:val="18"/>
              </w:rPr>
              <w:t>plays</w:t>
            </w:r>
          </w:p>
        </w:tc>
        <w:tc>
          <w:tcPr>
            <w:tcW w:type="dxa" w:w="1928"/>
          </w:tcPr>
          <w:p>
            <w:pPr>
              <w:spacing w:after="0"/>
            </w:pPr>
            <w:r/>
            <w:r>
              <w:rPr>
                <w:sz w:val="18"/>
              </w:rPr>
              <w:t>Music Track</w:t>
            </w:r>
          </w:p>
        </w:tc>
        <w:tc>
          <w:tcPr>
            <w:tcW w:type="dxa" w:w="1134"/>
          </w:tcPr>
          <w:p>
            <w:pPr>
              <w:spacing w:after="0"/>
            </w:pPr>
            <w:r/>
            <w:r>
              <w:rPr>
                <w:sz w:val="18"/>
              </w:rPr>
              <w:t>M:N</w:t>
            </w:r>
          </w:p>
        </w:tc>
        <w:tc>
          <w:tcPr>
            <w:tcW w:type="dxa" w:w="2268"/>
          </w:tcPr>
          <w:p>
            <w:pPr>
              <w:spacing w:after="0"/>
            </w:pPr>
            <w:r/>
            <w:r>
              <w:rPr>
                <w:sz w:val="18"/>
              </w:rPr>
              <w:t>music_play</w:t>
            </w:r>
          </w:p>
        </w:tc>
      </w:tr>
    </w:tbl>
    <w:p>
      <w:pPr>
        <w:spacing w:after="40"/>
      </w:pPr>
    </w:p>
    <w:p>
      <w:r>
        <w:rPr>
          <w:b w:val="0"/>
          <w:i w:val="0"/>
        </w:rPr>
        <w:t>Special relationship types used: M:N (plan-benefit, order-product, profile-video, profile-track), recursive 1:N (category-parent category), 1:1 (order-shipment) and an exclusive arc (payment pays a subscription or an order).</w:t>
      </w:r>
    </w:p>
    <w:p>
      <w:r>
        <w:br w:type="page"/>
      </w:r>
    </w:p>
    <w:p>
      <w:pPr>
        <w:pStyle w:val="Heading1"/>
      </w:pPr>
      <w:r>
        <w:t>6  ER diagrams</w:t>
      </w:r>
    </w:p>
    <w:p>
      <w:pPr>
        <w:pStyle w:val="Heading2"/>
      </w:pPr>
      <w:r>
        <w:t>6.1  Conceptual ER diagram</w:t>
      </w:r>
    </w:p>
    <w:p>
      <w:r>
        <w:rPr>
          <w:b w:val="0"/>
          <w:i w:val="0"/>
        </w:rPr>
        <w:t>Rectangles are entities, diamonds are relationships, and the letters show cardinality. Associative tables created from M:N relationships are written in square brackets.</w:t>
      </w:r>
    </w:p>
    <w:p>
      <w:pPr>
        <w:jc w:val="center"/>
      </w:pPr>
      <w:r>
        <w:drawing>
          <wp:inline xmlns:a="http://schemas.openxmlformats.org/drawingml/2006/main" xmlns:pic="http://schemas.openxmlformats.org/drawingml/2006/picture">
            <wp:extent cx="5903999" cy="5239058"/>
            <wp:docPr id="1" name="Picture 1"/>
            <wp:cNvGraphicFramePr>
              <a:graphicFrameLocks noChangeAspect="1"/>
            </wp:cNvGraphicFramePr>
            <a:graphic>
              <a:graphicData uri="http://schemas.openxmlformats.org/drawingml/2006/picture">
                <pic:pic>
                  <pic:nvPicPr>
                    <pic:cNvPr id="0" name="ER_Diagram_Conceptual.png"/>
                    <pic:cNvPicPr/>
                  </pic:nvPicPr>
                  <pic:blipFill>
                    <a:blip r:embed="rId10"/>
                    <a:stretch>
                      <a:fillRect/>
                    </a:stretch>
                  </pic:blipFill>
                  <pic:spPr>
                    <a:xfrm>
                      <a:off x="0" y="0"/>
                      <a:ext cx="5903999" cy="5239058"/>
                    </a:xfrm>
                    <a:prstGeom prst="rect"/>
                  </pic:spPr>
                </pic:pic>
              </a:graphicData>
            </a:graphic>
          </wp:inline>
        </w:drawing>
      </w:r>
    </w:p>
    <w:p>
      <w:pPr>
        <w:jc w:val="center"/>
      </w:pPr>
      <w:r>
        <w:rPr>
          <w:b w:val="0"/>
          <w:i/>
          <w:sz w:val="18"/>
        </w:rPr>
        <w:t>Figure 1 - Conceptual ER diagram</w:t>
      </w:r>
    </w:p>
    <w:p>
      <w:r>
        <w:br w:type="page"/>
      </w:r>
    </w:p>
    <w:p>
      <w:pPr>
        <w:pStyle w:val="Heading2"/>
      </w:pPr>
      <w:r>
        <w:t>6.2  Detailed ER diagram (crow's-foot)</w:t>
      </w:r>
    </w:p>
    <w:p>
      <w:r>
        <w:rPr>
          <w:b w:val="0"/>
          <w:i w:val="0"/>
        </w:rPr>
        <w:t>Every table with all attributes, data types, primary keys (bold, PK), foreign keys (FK), unique columns (U) and nullable columns (?). Vector versions (SVG/PDF) are supplied in the docs folder for zooming.</w:t>
      </w:r>
    </w:p>
    <w:p>
      <w:pPr>
        <w:jc w:val="center"/>
      </w:pPr>
      <w:r>
        <w:drawing>
          <wp:inline xmlns:a="http://schemas.openxmlformats.org/drawingml/2006/main" xmlns:pic="http://schemas.openxmlformats.org/drawingml/2006/picture">
            <wp:extent cx="5472000" cy="7150181"/>
            <wp:docPr id="2" name="Picture 2"/>
            <wp:cNvGraphicFramePr>
              <a:graphicFrameLocks noChangeAspect="1"/>
            </wp:cNvGraphicFramePr>
            <a:graphic>
              <a:graphicData uri="http://schemas.openxmlformats.org/drawingml/2006/picture">
                <pic:pic>
                  <pic:nvPicPr>
                    <pic:cNvPr id="0" name="ER_Diagram_Detailed.png"/>
                    <pic:cNvPicPr/>
                  </pic:nvPicPr>
                  <pic:blipFill>
                    <a:blip r:embed="rId11"/>
                    <a:stretch>
                      <a:fillRect/>
                    </a:stretch>
                  </pic:blipFill>
                  <pic:spPr>
                    <a:xfrm>
                      <a:off x="0" y="0"/>
                      <a:ext cx="5472000" cy="7150181"/>
                    </a:xfrm>
                    <a:prstGeom prst="rect"/>
                  </pic:spPr>
                </pic:pic>
              </a:graphicData>
            </a:graphic>
          </wp:inline>
        </w:drawing>
      </w:r>
    </w:p>
    <w:p>
      <w:pPr>
        <w:jc w:val="center"/>
      </w:pPr>
      <w:r>
        <w:rPr>
          <w:b w:val="0"/>
          <w:i/>
          <w:sz w:val="18"/>
        </w:rPr>
        <w:t>Figure 2 - Detailed ER diagram generated from the actual schema</w:t>
      </w:r>
    </w:p>
    <w:p>
      <w:r>
        <w:br w:type="page"/>
      </w:r>
    </w:p>
    <w:p>
      <w:pPr>
        <w:pStyle w:val="Heading1"/>
      </w:pPr>
      <w:r>
        <w:t>7  ER-to-relational mapping</w:t>
      </w:r>
    </w:p>
    <w:tbl>
      <w:tblPr>
        <w:tblStyle w:val="TableGrid"/>
        <w:tblW w:type="auto" w:w="0"/>
        <w:jc w:val="center"/>
        <w:tblLook w:firstColumn="1" w:firstRow="1" w:lastColumn="0" w:lastRow="0" w:noHBand="0" w:noVBand="1" w:val="04A0"/>
      </w:tblPr>
      <w:tblGrid>
        <w:gridCol w:w="3137"/>
        <w:gridCol w:w="3137"/>
        <w:gridCol w:w="3137"/>
      </w:tblGrid>
      <w:tr>
        <w:tc>
          <w:tcPr>
            <w:tcW w:type="dxa" w:w="2041"/>
            <w:shd w:val="clear" w:color="auto" w:fill="232F3E"/>
          </w:tcPr>
          <w:p>
            <w:r/>
            <w:r>
              <w:rPr>
                <w:b/>
                <w:color w:val="FFFFFF"/>
                <w:sz w:val="18"/>
              </w:rPr>
              <w:t>ER construct</w:t>
            </w:r>
          </w:p>
        </w:tc>
        <w:tc>
          <w:tcPr>
            <w:tcW w:type="dxa" w:w="3402"/>
            <w:shd w:val="clear" w:color="auto" w:fill="232F3E"/>
          </w:tcPr>
          <w:p>
            <w:r/>
            <w:r>
              <w:rPr>
                <w:b/>
                <w:color w:val="FFFFFF"/>
                <w:sz w:val="18"/>
              </w:rPr>
              <w:t>Mapping rule</w:t>
            </w:r>
          </w:p>
        </w:tc>
        <w:tc>
          <w:tcPr>
            <w:tcW w:type="dxa" w:w="3628"/>
            <w:shd w:val="clear" w:color="auto" w:fill="232F3E"/>
          </w:tcPr>
          <w:p>
            <w:r/>
            <w:r>
              <w:rPr>
                <w:b/>
                <w:color w:val="FFFFFF"/>
                <w:sz w:val="18"/>
              </w:rPr>
              <w:t>Example in this project</w:t>
            </w:r>
          </w:p>
        </w:tc>
      </w:tr>
      <w:tr>
        <w:tc>
          <w:tcPr>
            <w:tcW w:type="dxa" w:w="2041"/>
          </w:tcPr>
          <w:p>
            <w:pPr>
              <w:spacing w:after="0"/>
            </w:pPr>
            <w:r/>
            <w:r>
              <w:rPr>
                <w:sz w:val="18"/>
              </w:rPr>
              <w:t>Strong entity</w:t>
            </w:r>
          </w:p>
        </w:tc>
        <w:tc>
          <w:tcPr>
            <w:tcW w:type="dxa" w:w="3402"/>
          </w:tcPr>
          <w:p>
            <w:pPr>
              <w:spacing w:after="0"/>
            </w:pPr>
            <w:r/>
            <w:r>
              <w:rPr>
                <w:sz w:val="18"/>
              </w:rPr>
              <w:t>Table; key attribute becomes PRIMARY KEY</w:t>
            </w:r>
          </w:p>
        </w:tc>
        <w:tc>
          <w:tcPr>
            <w:tcW w:type="dxa" w:w="3628"/>
          </w:tcPr>
          <w:p>
            <w:pPr>
              <w:spacing w:after="0"/>
            </w:pPr>
            <w:r/>
            <w:r>
              <w:rPr>
                <w:sz w:val="18"/>
              </w:rPr>
              <w:t>customer(customer_id, ...)</w:t>
            </w:r>
          </w:p>
        </w:tc>
      </w:tr>
      <w:tr>
        <w:tc>
          <w:tcPr>
            <w:tcW w:type="dxa" w:w="2041"/>
          </w:tcPr>
          <w:p>
            <w:pPr>
              <w:spacing w:after="0"/>
            </w:pPr>
            <w:r/>
            <w:r>
              <w:rPr>
                <w:sz w:val="18"/>
              </w:rPr>
              <w:t>1:N relationship</w:t>
            </w:r>
          </w:p>
        </w:tc>
        <w:tc>
          <w:tcPr>
            <w:tcW w:type="dxa" w:w="3402"/>
          </w:tcPr>
          <w:p>
            <w:pPr>
              <w:spacing w:after="0"/>
            </w:pPr>
            <w:r/>
            <w:r>
              <w:rPr>
                <w:sz w:val="18"/>
              </w:rPr>
              <w:t>Foreign key on the 'N' side</w:t>
            </w:r>
          </w:p>
        </w:tc>
        <w:tc>
          <w:tcPr>
            <w:tcW w:type="dxa" w:w="3628"/>
          </w:tcPr>
          <w:p>
            <w:pPr>
              <w:spacing w:after="0"/>
            </w:pPr>
            <w:r/>
            <w:r>
              <w:rPr>
                <w:sz w:val="18"/>
              </w:rPr>
              <w:t>address.customer_id -&gt; customer</w:t>
            </w:r>
          </w:p>
        </w:tc>
      </w:tr>
      <w:tr>
        <w:tc>
          <w:tcPr>
            <w:tcW w:type="dxa" w:w="2041"/>
          </w:tcPr>
          <w:p>
            <w:pPr>
              <w:spacing w:after="0"/>
            </w:pPr>
            <w:r/>
            <w:r>
              <w:rPr>
                <w:sz w:val="18"/>
              </w:rPr>
              <w:t>M:N relationship</w:t>
            </w:r>
          </w:p>
        </w:tc>
        <w:tc>
          <w:tcPr>
            <w:tcW w:type="dxa" w:w="3402"/>
          </w:tcPr>
          <w:p>
            <w:pPr>
              <w:spacing w:after="0"/>
            </w:pPr>
            <w:r/>
            <w:r>
              <w:rPr>
                <w:sz w:val="18"/>
              </w:rPr>
              <w:t>New associative table with composite PK</w:t>
            </w:r>
          </w:p>
        </w:tc>
        <w:tc>
          <w:tcPr>
            <w:tcW w:type="dxa" w:w="3628"/>
          </w:tcPr>
          <w:p>
            <w:pPr>
              <w:spacing w:after="0"/>
            </w:pPr>
            <w:r/>
            <w:r>
              <w:rPr>
                <w:sz w:val="18"/>
              </w:rPr>
              <w:t>order_item(order_id, product_id)</w:t>
            </w:r>
          </w:p>
        </w:tc>
      </w:tr>
      <w:tr>
        <w:tc>
          <w:tcPr>
            <w:tcW w:type="dxa" w:w="2041"/>
          </w:tcPr>
          <w:p>
            <w:pPr>
              <w:spacing w:after="0"/>
            </w:pPr>
            <w:r/>
            <w:r>
              <w:rPr>
                <w:sz w:val="18"/>
              </w:rPr>
              <w:t>M:N with attributes</w:t>
            </w:r>
          </w:p>
        </w:tc>
        <w:tc>
          <w:tcPr>
            <w:tcW w:type="dxa" w:w="3402"/>
          </w:tcPr>
          <w:p>
            <w:pPr>
              <w:spacing w:after="0"/>
            </w:pPr>
            <w:r/>
            <w:r>
              <w:rPr>
                <w:sz w:val="18"/>
              </w:rPr>
              <w:t>Attributes go into the associative table</w:t>
            </w:r>
          </w:p>
        </w:tc>
        <w:tc>
          <w:tcPr>
            <w:tcW w:type="dxa" w:w="3628"/>
          </w:tcPr>
          <w:p>
            <w:pPr>
              <w:spacing w:after="0"/>
            </w:pPr>
            <w:r/>
            <w:r>
              <w:rPr>
                <w:sz w:val="18"/>
              </w:rPr>
              <w:t>order_item.quantity, unit_price</w:t>
            </w:r>
          </w:p>
        </w:tc>
      </w:tr>
      <w:tr>
        <w:tc>
          <w:tcPr>
            <w:tcW w:type="dxa" w:w="2041"/>
          </w:tcPr>
          <w:p>
            <w:pPr>
              <w:spacing w:after="0"/>
            </w:pPr>
            <w:r/>
            <w:r>
              <w:rPr>
                <w:sz w:val="18"/>
              </w:rPr>
              <w:t>1:1 relationship</w:t>
            </w:r>
          </w:p>
        </w:tc>
        <w:tc>
          <w:tcPr>
            <w:tcW w:type="dxa" w:w="3402"/>
          </w:tcPr>
          <w:p>
            <w:pPr>
              <w:spacing w:after="0"/>
            </w:pPr>
            <w:r/>
            <w:r>
              <w:rPr>
                <w:sz w:val="18"/>
              </w:rPr>
              <w:t>Foreign key + UNIQUE</w:t>
            </w:r>
          </w:p>
        </w:tc>
        <w:tc>
          <w:tcPr>
            <w:tcW w:type="dxa" w:w="3628"/>
          </w:tcPr>
          <w:p>
            <w:pPr>
              <w:spacing w:after="0"/>
            </w:pPr>
            <w:r/>
            <w:r>
              <w:rPr>
                <w:sz w:val="18"/>
              </w:rPr>
              <w:t>shipment.order_id UNIQUE</w:t>
            </w:r>
          </w:p>
        </w:tc>
      </w:tr>
      <w:tr>
        <w:tc>
          <w:tcPr>
            <w:tcW w:type="dxa" w:w="2041"/>
          </w:tcPr>
          <w:p>
            <w:pPr>
              <w:spacing w:after="0"/>
            </w:pPr>
            <w:r/>
            <w:r>
              <w:rPr>
                <w:sz w:val="18"/>
              </w:rPr>
              <w:t>Recursive relationship</w:t>
            </w:r>
          </w:p>
        </w:tc>
        <w:tc>
          <w:tcPr>
            <w:tcW w:type="dxa" w:w="3402"/>
          </w:tcPr>
          <w:p>
            <w:pPr>
              <w:spacing w:after="0"/>
            </w:pPr>
            <w:r/>
            <w:r>
              <w:rPr>
                <w:sz w:val="18"/>
              </w:rPr>
              <w:t>Foreign key to the same table</w:t>
            </w:r>
          </w:p>
        </w:tc>
        <w:tc>
          <w:tcPr>
            <w:tcW w:type="dxa" w:w="3628"/>
          </w:tcPr>
          <w:p>
            <w:pPr>
              <w:spacing w:after="0"/>
            </w:pPr>
            <w:r/>
            <w:r>
              <w:rPr>
                <w:sz w:val="18"/>
              </w:rPr>
              <w:t>category.parent_category_id</w:t>
            </w:r>
          </w:p>
        </w:tc>
      </w:tr>
      <w:tr>
        <w:tc>
          <w:tcPr>
            <w:tcW w:type="dxa" w:w="2041"/>
          </w:tcPr>
          <w:p>
            <w:pPr>
              <w:spacing w:after="0"/>
            </w:pPr>
            <w:r/>
            <w:r>
              <w:rPr>
                <w:sz w:val="18"/>
              </w:rPr>
              <w:t>Exclusive arc (OR)</w:t>
            </w:r>
          </w:p>
        </w:tc>
        <w:tc>
          <w:tcPr>
            <w:tcW w:type="dxa" w:w="3402"/>
          </w:tcPr>
          <w:p>
            <w:pPr>
              <w:spacing w:after="0"/>
            </w:pPr>
            <w:r/>
            <w:r>
              <w:rPr>
                <w:sz w:val="18"/>
              </w:rPr>
              <w:t>Two nullable FKs + CHECK (exactly one)</w:t>
            </w:r>
          </w:p>
        </w:tc>
        <w:tc>
          <w:tcPr>
            <w:tcW w:type="dxa" w:w="3628"/>
          </w:tcPr>
          <w:p>
            <w:pPr>
              <w:spacing w:after="0"/>
            </w:pPr>
            <w:r/>
            <w:r>
              <w:rPr>
                <w:sz w:val="18"/>
              </w:rPr>
              <w:t>payment: subscription_id / order_id</w:t>
            </w:r>
          </w:p>
        </w:tc>
      </w:tr>
      <w:tr>
        <w:tc>
          <w:tcPr>
            <w:tcW w:type="dxa" w:w="2041"/>
          </w:tcPr>
          <w:p>
            <w:pPr>
              <w:spacing w:after="0"/>
            </w:pPr>
            <w:r/>
            <w:r>
              <w:rPr>
                <w:sz w:val="18"/>
              </w:rPr>
              <w:t>Multivalued attribute</w:t>
            </w:r>
          </w:p>
        </w:tc>
        <w:tc>
          <w:tcPr>
            <w:tcW w:type="dxa" w:w="3402"/>
          </w:tcPr>
          <w:p>
            <w:pPr>
              <w:spacing w:after="0"/>
            </w:pPr>
            <w:r/>
            <w:r>
              <w:rPr>
                <w:sz w:val="18"/>
              </w:rPr>
              <w:t>Separate table</w:t>
            </w:r>
          </w:p>
        </w:tc>
        <w:tc>
          <w:tcPr>
            <w:tcW w:type="dxa" w:w="3628"/>
          </w:tcPr>
          <w:p>
            <w:pPr>
              <w:spacing w:after="0"/>
            </w:pPr>
            <w:r/>
            <w:r>
              <w:rPr>
                <w:sz w:val="18"/>
              </w:rPr>
              <w:t>Several addresses -&gt; address</w:t>
            </w:r>
          </w:p>
        </w:tc>
      </w:tr>
      <w:tr>
        <w:tc>
          <w:tcPr>
            <w:tcW w:type="dxa" w:w="2041"/>
          </w:tcPr>
          <w:p>
            <w:pPr>
              <w:spacing w:after="0"/>
            </w:pPr>
            <w:r/>
            <w:r>
              <w:rPr>
                <w:sz w:val="18"/>
              </w:rPr>
              <w:t>Derived attribute</w:t>
            </w:r>
          </w:p>
        </w:tc>
        <w:tc>
          <w:tcPr>
            <w:tcW w:type="dxa" w:w="3402"/>
          </w:tcPr>
          <w:p>
            <w:pPr>
              <w:spacing w:after="0"/>
            </w:pPr>
            <w:r/>
            <w:r>
              <w:rPr>
                <w:sz w:val="18"/>
              </w:rPr>
              <w:t>Not stored; computed in a view</w:t>
            </w:r>
          </w:p>
        </w:tc>
        <w:tc>
          <w:tcPr>
            <w:tcW w:type="dxa" w:w="3628"/>
          </w:tcPr>
          <w:p>
            <w:pPr>
              <w:spacing w:after="0"/>
            </w:pPr>
            <w:r/>
            <w:r>
              <w:rPr>
                <w:sz w:val="18"/>
              </w:rPr>
              <w:t>Order total -&gt; v_order_totals</w:t>
            </w:r>
          </w:p>
        </w:tc>
      </w:tr>
      <w:tr>
        <w:tc>
          <w:tcPr>
            <w:tcW w:type="dxa" w:w="2041"/>
          </w:tcPr>
          <w:p>
            <w:pPr>
              <w:spacing w:after="0"/>
            </w:pPr>
            <w:r/>
            <w:r>
              <w:rPr>
                <w:sz w:val="18"/>
              </w:rPr>
              <w:t>Weak/dependent entity</w:t>
            </w:r>
          </w:p>
        </w:tc>
        <w:tc>
          <w:tcPr>
            <w:tcW w:type="dxa" w:w="3402"/>
          </w:tcPr>
          <w:p>
            <w:pPr>
              <w:spacing w:after="0"/>
            </w:pPr>
            <w:r/>
            <w:r>
              <w:rPr>
                <w:sz w:val="18"/>
              </w:rPr>
              <w:t>FK + ON DELETE CASCADE</w:t>
            </w:r>
          </w:p>
        </w:tc>
        <w:tc>
          <w:tcPr>
            <w:tcW w:type="dxa" w:w="3628"/>
          </w:tcPr>
          <w:p>
            <w:pPr>
              <w:spacing w:after="0"/>
            </w:pPr>
            <w:r/>
            <w:r>
              <w:rPr>
                <w:sz w:val="18"/>
              </w:rPr>
              <w:t>episode depends on video_content</w:t>
            </w:r>
          </w:p>
        </w:tc>
      </w:tr>
    </w:tbl>
    <w:p>
      <w:pPr>
        <w:spacing w:after="40"/>
      </w:pPr>
    </w:p>
    <w:p>
      <w:pPr>
        <w:pStyle w:val="Heading1"/>
      </w:pPr>
      <w:r>
        <w:t>8  Data dictionary</w:t>
      </w:r>
    </w:p>
    <w:p>
      <w:r>
        <w:rPr>
          <w:b w:val="0"/>
          <w:i w:val="0"/>
        </w:rPr>
        <w:t>Generated automatically from the live schema. PK = primary key, FK = foreign key, U = unique, NN = NOT NULL.</w:t>
      </w:r>
    </w:p>
    <w:p>
      <w:pPr>
        <w:pStyle w:val="Heading2"/>
      </w:pPr>
      <w:r>
        <w:t>Customer &amp; Account</w:t>
      </w:r>
    </w:p>
    <w:p>
      <w:pPr>
        <w:pStyle w:val="Heading3"/>
      </w:pPr>
      <w:r>
        <w:t>8.1  customer</w:t>
      </w:r>
    </w:p>
    <w:p>
      <w:r>
        <w:rPr>
          <w:b w:val="0"/>
          <w:i/>
          <w:sz w:val="20"/>
        </w:rPr>
        <w:t>Registered Amazon account holder.</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2494"/>
            <w:shd w:val="clear" w:color="auto" w:fill="232F3E"/>
          </w:tcPr>
          <w:p>
            <w:r/>
            <w:r>
              <w:rPr>
                <w:b/>
                <w:color w:val="FFFFFF"/>
                <w:sz w:val="17"/>
              </w:rPr>
              <w:t>Column</w:t>
            </w:r>
          </w:p>
        </w:tc>
        <w:tc>
          <w:tcPr>
            <w:tcW w:type="dxa" w:w="1928"/>
            <w:shd w:val="clear" w:color="auto" w:fill="232F3E"/>
          </w:tcPr>
          <w:p>
            <w:r/>
            <w:r>
              <w:rPr>
                <w:b/>
                <w:color w:val="FFFFFF"/>
                <w:sz w:val="17"/>
              </w:rPr>
              <w:t>Type</w:t>
            </w:r>
          </w:p>
        </w:tc>
        <w:tc>
          <w:tcPr>
            <w:tcW w:type="dxa" w:w="1474"/>
            <w:shd w:val="clear" w:color="auto" w:fill="232F3E"/>
          </w:tcPr>
          <w:p>
            <w:r/>
            <w:r>
              <w:rPr>
                <w:b/>
                <w:color w:val="FFFFFF"/>
                <w:sz w:val="17"/>
              </w:rPr>
              <w:t>Key</w:t>
            </w:r>
          </w:p>
        </w:tc>
        <w:tc>
          <w:tcPr>
            <w:tcW w:type="dxa" w:w="737"/>
            <w:shd w:val="clear" w:color="auto" w:fill="232F3E"/>
          </w:tcPr>
          <w:p>
            <w:r/>
            <w:r>
              <w:rPr>
                <w:b/>
                <w:color w:val="FFFFFF"/>
                <w:sz w:val="17"/>
              </w:rPr>
              <w:t>NN</w:t>
            </w:r>
          </w:p>
        </w:tc>
        <w:tc>
          <w:tcPr>
            <w:tcW w:type="dxa" w:w="2381"/>
            <w:shd w:val="clear" w:color="auto" w:fill="232F3E"/>
          </w:tcPr>
          <w:p>
            <w:r/>
            <w:r>
              <w:rPr>
                <w:b/>
                <w:color w:val="FFFFFF"/>
                <w:sz w:val="17"/>
              </w:rPr>
              <w:t>Default</w:t>
            </w:r>
          </w:p>
        </w:tc>
      </w:tr>
      <w:tr>
        <w:tc>
          <w:tcPr>
            <w:tcW w:type="dxa" w:w="2494"/>
          </w:tcPr>
          <w:p>
            <w:pPr>
              <w:spacing w:after="0"/>
            </w:pPr>
            <w:r/>
            <w:r>
              <w:rPr>
                <w:sz w:val="17"/>
              </w:rPr>
              <w:t>customer_id</w:t>
            </w:r>
          </w:p>
        </w:tc>
        <w:tc>
          <w:tcPr>
            <w:tcW w:type="dxa" w:w="1928"/>
          </w:tcPr>
          <w:p>
            <w:pPr>
              <w:spacing w:after="0"/>
            </w:pPr>
            <w:r/>
            <w:r>
              <w:rPr>
                <w:sz w:val="17"/>
              </w:rPr>
              <w:t>INTEGER</w:t>
            </w:r>
          </w:p>
        </w:tc>
        <w:tc>
          <w:tcPr>
            <w:tcW w:type="dxa" w:w="1474"/>
          </w:tcPr>
          <w:p>
            <w:pPr>
              <w:spacing w:after="0"/>
            </w:pPr>
            <w:r/>
            <w:r>
              <w:rPr>
                <w:sz w:val="17"/>
              </w:rPr>
              <w:t>PK</w:t>
            </w:r>
          </w:p>
        </w:tc>
        <w:tc>
          <w:tcPr>
            <w:tcW w:type="dxa" w:w="737"/>
          </w:tcPr>
          <w:p>
            <w:pPr>
              <w:spacing w:after="0"/>
            </w:pPr>
            <w:r/>
            <w:r>
              <w:rPr>
                <w:sz w:val="17"/>
              </w:rPr>
              <w:t>Yes</w:t>
            </w:r>
          </w:p>
        </w:tc>
        <w:tc>
          <w:tcPr>
            <w:tcW w:type="dxa" w:w="2381"/>
          </w:tcPr>
          <w:p>
            <w:pPr>
              <w:spacing w:after="0"/>
            </w:pPr>
            <w:r/>
            <w:r>
              <w:rPr>
                <w:sz w:val="17"/>
              </w:rPr>
            </w:r>
          </w:p>
        </w:tc>
      </w:tr>
      <w:tr>
        <w:tc>
          <w:tcPr>
            <w:tcW w:type="dxa" w:w="2494"/>
          </w:tcPr>
          <w:p>
            <w:pPr>
              <w:spacing w:after="0"/>
            </w:pPr>
            <w:r/>
            <w:r>
              <w:rPr>
                <w:sz w:val="17"/>
              </w:rPr>
              <w:t>full_name</w:t>
            </w:r>
          </w:p>
        </w:tc>
        <w:tc>
          <w:tcPr>
            <w:tcW w:type="dxa" w:w="1928"/>
          </w:tcPr>
          <w:p>
            <w:pPr>
              <w:spacing w:after="0"/>
            </w:pPr>
            <w:r/>
            <w:r>
              <w:rPr>
                <w:sz w:val="17"/>
              </w:rPr>
              <w:t>VARCHAR(100)</w:t>
            </w:r>
          </w:p>
        </w:tc>
        <w:tc>
          <w:tcPr>
            <w:tcW w:type="dxa" w:w="1474"/>
          </w:tcPr>
          <w:p>
            <w:pPr>
              <w:spacing w:after="0"/>
            </w:pPr>
            <w:r/>
            <w:r>
              <w:rPr>
                <w:sz w:val="17"/>
              </w:rPr>
            </w:r>
          </w:p>
        </w:tc>
        <w:tc>
          <w:tcPr>
            <w:tcW w:type="dxa" w:w="737"/>
          </w:tcPr>
          <w:p>
            <w:pPr>
              <w:spacing w:after="0"/>
            </w:pPr>
            <w:r/>
            <w:r>
              <w:rPr>
                <w:sz w:val="17"/>
              </w:rPr>
              <w:t>Yes</w:t>
            </w:r>
          </w:p>
        </w:tc>
        <w:tc>
          <w:tcPr>
            <w:tcW w:type="dxa" w:w="2381"/>
          </w:tcPr>
          <w:p>
            <w:pPr>
              <w:spacing w:after="0"/>
            </w:pPr>
            <w:r/>
            <w:r>
              <w:rPr>
                <w:sz w:val="17"/>
              </w:rPr>
            </w:r>
          </w:p>
        </w:tc>
      </w:tr>
      <w:tr>
        <w:tc>
          <w:tcPr>
            <w:tcW w:type="dxa" w:w="2494"/>
          </w:tcPr>
          <w:p>
            <w:pPr>
              <w:spacing w:after="0"/>
            </w:pPr>
            <w:r/>
            <w:r>
              <w:rPr>
                <w:sz w:val="17"/>
              </w:rPr>
              <w:t>email</w:t>
            </w:r>
          </w:p>
        </w:tc>
        <w:tc>
          <w:tcPr>
            <w:tcW w:type="dxa" w:w="1928"/>
          </w:tcPr>
          <w:p>
            <w:pPr>
              <w:spacing w:after="0"/>
            </w:pPr>
            <w:r/>
            <w:r>
              <w:rPr>
                <w:sz w:val="17"/>
              </w:rPr>
              <w:t>VARCHAR(120)</w:t>
            </w:r>
          </w:p>
        </w:tc>
        <w:tc>
          <w:tcPr>
            <w:tcW w:type="dxa" w:w="1474"/>
          </w:tcPr>
          <w:p>
            <w:pPr>
              <w:spacing w:after="0"/>
            </w:pPr>
            <w:r/>
            <w:r>
              <w:rPr>
                <w:sz w:val="17"/>
              </w:rPr>
              <w:t>U</w:t>
            </w:r>
          </w:p>
        </w:tc>
        <w:tc>
          <w:tcPr>
            <w:tcW w:type="dxa" w:w="737"/>
          </w:tcPr>
          <w:p>
            <w:pPr>
              <w:spacing w:after="0"/>
            </w:pPr>
            <w:r/>
            <w:r>
              <w:rPr>
                <w:sz w:val="17"/>
              </w:rPr>
              <w:t>Yes</w:t>
            </w:r>
          </w:p>
        </w:tc>
        <w:tc>
          <w:tcPr>
            <w:tcW w:type="dxa" w:w="2381"/>
          </w:tcPr>
          <w:p>
            <w:pPr>
              <w:spacing w:after="0"/>
            </w:pPr>
            <w:r/>
            <w:r>
              <w:rPr>
                <w:sz w:val="17"/>
              </w:rPr>
            </w:r>
          </w:p>
        </w:tc>
      </w:tr>
      <w:tr>
        <w:tc>
          <w:tcPr>
            <w:tcW w:type="dxa" w:w="2494"/>
          </w:tcPr>
          <w:p>
            <w:pPr>
              <w:spacing w:after="0"/>
            </w:pPr>
            <w:r/>
            <w:r>
              <w:rPr>
                <w:sz w:val="17"/>
              </w:rPr>
              <w:t>phone</w:t>
            </w:r>
          </w:p>
        </w:tc>
        <w:tc>
          <w:tcPr>
            <w:tcW w:type="dxa" w:w="1928"/>
          </w:tcPr>
          <w:p>
            <w:pPr>
              <w:spacing w:after="0"/>
            </w:pPr>
            <w:r/>
            <w:r>
              <w:rPr>
                <w:sz w:val="17"/>
              </w:rPr>
              <w:t>VARCHAR(15)</w:t>
            </w:r>
          </w:p>
        </w:tc>
        <w:tc>
          <w:tcPr>
            <w:tcW w:type="dxa" w:w="1474"/>
          </w:tcPr>
          <w:p>
            <w:pPr>
              <w:spacing w:after="0"/>
            </w:pPr>
            <w:r/>
            <w:r>
              <w:rPr>
                <w:sz w:val="17"/>
              </w:rPr>
            </w:r>
          </w:p>
        </w:tc>
        <w:tc>
          <w:tcPr>
            <w:tcW w:type="dxa" w:w="737"/>
          </w:tcPr>
          <w:p>
            <w:pPr>
              <w:spacing w:after="0"/>
            </w:pPr>
            <w:r/>
            <w:r>
              <w:rPr>
                <w:sz w:val="17"/>
              </w:rPr>
              <w:t>No</w:t>
            </w:r>
          </w:p>
        </w:tc>
        <w:tc>
          <w:tcPr>
            <w:tcW w:type="dxa" w:w="2381"/>
          </w:tcPr>
          <w:p>
            <w:pPr>
              <w:spacing w:after="0"/>
            </w:pPr>
            <w:r/>
            <w:r>
              <w:rPr>
                <w:sz w:val="17"/>
              </w:rPr>
            </w:r>
          </w:p>
        </w:tc>
      </w:tr>
      <w:tr>
        <w:tc>
          <w:tcPr>
            <w:tcW w:type="dxa" w:w="2494"/>
          </w:tcPr>
          <w:p>
            <w:pPr>
              <w:spacing w:after="0"/>
            </w:pPr>
            <w:r/>
            <w:r>
              <w:rPr>
                <w:sz w:val="17"/>
              </w:rPr>
              <w:t>password_hash</w:t>
            </w:r>
          </w:p>
        </w:tc>
        <w:tc>
          <w:tcPr>
            <w:tcW w:type="dxa" w:w="1928"/>
          </w:tcPr>
          <w:p>
            <w:pPr>
              <w:spacing w:after="0"/>
            </w:pPr>
            <w:r/>
            <w:r>
              <w:rPr>
                <w:sz w:val="17"/>
              </w:rPr>
              <w:t>VARCHAR(64)</w:t>
            </w:r>
          </w:p>
        </w:tc>
        <w:tc>
          <w:tcPr>
            <w:tcW w:type="dxa" w:w="1474"/>
          </w:tcPr>
          <w:p>
            <w:pPr>
              <w:spacing w:after="0"/>
            </w:pPr>
            <w:r/>
            <w:r>
              <w:rPr>
                <w:sz w:val="17"/>
              </w:rPr>
            </w:r>
          </w:p>
        </w:tc>
        <w:tc>
          <w:tcPr>
            <w:tcW w:type="dxa" w:w="737"/>
          </w:tcPr>
          <w:p>
            <w:pPr>
              <w:spacing w:after="0"/>
            </w:pPr>
            <w:r/>
            <w:r>
              <w:rPr>
                <w:sz w:val="17"/>
              </w:rPr>
              <w:t>Yes</w:t>
            </w:r>
          </w:p>
        </w:tc>
        <w:tc>
          <w:tcPr>
            <w:tcW w:type="dxa" w:w="2381"/>
          </w:tcPr>
          <w:p>
            <w:pPr>
              <w:spacing w:after="0"/>
            </w:pPr>
            <w:r/>
            <w:r>
              <w:rPr>
                <w:sz w:val="17"/>
              </w:rPr>
            </w:r>
          </w:p>
        </w:tc>
      </w:tr>
      <w:tr>
        <w:tc>
          <w:tcPr>
            <w:tcW w:type="dxa" w:w="2494"/>
          </w:tcPr>
          <w:p>
            <w:pPr>
              <w:spacing w:after="0"/>
            </w:pPr>
            <w:r/>
            <w:r>
              <w:rPr>
                <w:sz w:val="17"/>
              </w:rPr>
              <w:t>date_of_birth</w:t>
            </w:r>
          </w:p>
        </w:tc>
        <w:tc>
          <w:tcPr>
            <w:tcW w:type="dxa" w:w="1928"/>
          </w:tcPr>
          <w:p>
            <w:pPr>
              <w:spacing w:after="0"/>
            </w:pPr>
            <w:r/>
            <w:r>
              <w:rPr>
                <w:sz w:val="17"/>
              </w:rPr>
              <w:t>DATE</w:t>
            </w:r>
          </w:p>
        </w:tc>
        <w:tc>
          <w:tcPr>
            <w:tcW w:type="dxa" w:w="1474"/>
          </w:tcPr>
          <w:p>
            <w:pPr>
              <w:spacing w:after="0"/>
            </w:pPr>
            <w:r/>
            <w:r>
              <w:rPr>
                <w:sz w:val="17"/>
              </w:rPr>
            </w:r>
          </w:p>
        </w:tc>
        <w:tc>
          <w:tcPr>
            <w:tcW w:type="dxa" w:w="737"/>
          </w:tcPr>
          <w:p>
            <w:pPr>
              <w:spacing w:after="0"/>
            </w:pPr>
            <w:r/>
            <w:r>
              <w:rPr>
                <w:sz w:val="17"/>
              </w:rPr>
              <w:t>No</w:t>
            </w:r>
          </w:p>
        </w:tc>
        <w:tc>
          <w:tcPr>
            <w:tcW w:type="dxa" w:w="2381"/>
          </w:tcPr>
          <w:p>
            <w:pPr>
              <w:spacing w:after="0"/>
            </w:pPr>
            <w:r/>
            <w:r>
              <w:rPr>
                <w:sz w:val="17"/>
              </w:rPr>
            </w:r>
          </w:p>
        </w:tc>
      </w:tr>
      <w:tr>
        <w:tc>
          <w:tcPr>
            <w:tcW w:type="dxa" w:w="2494"/>
          </w:tcPr>
          <w:p>
            <w:pPr>
              <w:spacing w:after="0"/>
            </w:pPr>
            <w:r/>
            <w:r>
              <w:rPr>
                <w:sz w:val="17"/>
              </w:rPr>
              <w:t>created_at</w:t>
            </w:r>
          </w:p>
        </w:tc>
        <w:tc>
          <w:tcPr>
            <w:tcW w:type="dxa" w:w="1928"/>
          </w:tcPr>
          <w:p>
            <w:pPr>
              <w:spacing w:after="0"/>
            </w:pPr>
            <w:r/>
            <w:r>
              <w:rPr>
                <w:sz w:val="17"/>
              </w:rPr>
              <w:t>DATETIME</w:t>
            </w:r>
          </w:p>
        </w:tc>
        <w:tc>
          <w:tcPr>
            <w:tcW w:type="dxa" w:w="1474"/>
          </w:tcPr>
          <w:p>
            <w:pPr>
              <w:spacing w:after="0"/>
            </w:pPr>
            <w:r/>
            <w:r>
              <w:rPr>
                <w:sz w:val="17"/>
              </w:rPr>
            </w:r>
          </w:p>
        </w:tc>
        <w:tc>
          <w:tcPr>
            <w:tcW w:type="dxa" w:w="737"/>
          </w:tcPr>
          <w:p>
            <w:pPr>
              <w:spacing w:after="0"/>
            </w:pPr>
            <w:r/>
            <w:r>
              <w:rPr>
                <w:sz w:val="17"/>
              </w:rPr>
              <w:t>Yes</w:t>
            </w:r>
          </w:p>
        </w:tc>
        <w:tc>
          <w:tcPr>
            <w:tcW w:type="dxa" w:w="2381"/>
          </w:tcPr>
          <w:p>
            <w:pPr>
              <w:spacing w:after="0"/>
            </w:pPr>
            <w:r/>
            <w:r>
              <w:rPr>
                <w:sz w:val="17"/>
              </w:rPr>
              <w:t>CURRENT_TIMESTAMP</w:t>
            </w:r>
          </w:p>
        </w:tc>
      </w:tr>
    </w:tbl>
    <w:p>
      <w:pPr>
        <w:spacing w:after="40"/>
      </w:pPr>
    </w:p>
    <w:p>
      <w:pPr>
        <w:pStyle w:val="Heading3"/>
      </w:pPr>
      <w:r>
        <w:t>8.2  address</w:t>
      </w:r>
    </w:p>
    <w:p>
      <w:r>
        <w:rPr>
          <w:b w:val="0"/>
          <w:i/>
          <w:sz w:val="20"/>
        </w:rPr>
        <w:t>Delivery addresses of a customer.</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2494"/>
            <w:shd w:val="clear" w:color="auto" w:fill="232F3E"/>
          </w:tcPr>
          <w:p>
            <w:r/>
            <w:r>
              <w:rPr>
                <w:b/>
                <w:color w:val="FFFFFF"/>
                <w:sz w:val="17"/>
              </w:rPr>
              <w:t>Column</w:t>
            </w:r>
          </w:p>
        </w:tc>
        <w:tc>
          <w:tcPr>
            <w:tcW w:type="dxa" w:w="1928"/>
            <w:shd w:val="clear" w:color="auto" w:fill="232F3E"/>
          </w:tcPr>
          <w:p>
            <w:r/>
            <w:r>
              <w:rPr>
                <w:b/>
                <w:color w:val="FFFFFF"/>
                <w:sz w:val="17"/>
              </w:rPr>
              <w:t>Type</w:t>
            </w:r>
          </w:p>
        </w:tc>
        <w:tc>
          <w:tcPr>
            <w:tcW w:type="dxa" w:w="1474"/>
            <w:shd w:val="clear" w:color="auto" w:fill="232F3E"/>
          </w:tcPr>
          <w:p>
            <w:r/>
            <w:r>
              <w:rPr>
                <w:b/>
                <w:color w:val="FFFFFF"/>
                <w:sz w:val="17"/>
              </w:rPr>
              <w:t>Key</w:t>
            </w:r>
          </w:p>
        </w:tc>
        <w:tc>
          <w:tcPr>
            <w:tcW w:type="dxa" w:w="737"/>
            <w:shd w:val="clear" w:color="auto" w:fill="232F3E"/>
          </w:tcPr>
          <w:p>
            <w:r/>
            <w:r>
              <w:rPr>
                <w:b/>
                <w:color w:val="FFFFFF"/>
                <w:sz w:val="17"/>
              </w:rPr>
              <w:t>NN</w:t>
            </w:r>
          </w:p>
        </w:tc>
        <w:tc>
          <w:tcPr>
            <w:tcW w:type="dxa" w:w="2381"/>
            <w:shd w:val="clear" w:color="auto" w:fill="232F3E"/>
          </w:tcPr>
          <w:p>
            <w:r/>
            <w:r>
              <w:rPr>
                <w:b/>
                <w:color w:val="FFFFFF"/>
                <w:sz w:val="17"/>
              </w:rPr>
              <w:t>Default</w:t>
            </w:r>
          </w:p>
        </w:tc>
      </w:tr>
      <w:tr>
        <w:tc>
          <w:tcPr>
            <w:tcW w:type="dxa" w:w="2494"/>
          </w:tcPr>
          <w:p>
            <w:pPr>
              <w:spacing w:after="0"/>
            </w:pPr>
            <w:r/>
            <w:r>
              <w:rPr>
                <w:sz w:val="17"/>
              </w:rPr>
              <w:t>address_id</w:t>
            </w:r>
          </w:p>
        </w:tc>
        <w:tc>
          <w:tcPr>
            <w:tcW w:type="dxa" w:w="1928"/>
          </w:tcPr>
          <w:p>
            <w:pPr>
              <w:spacing w:after="0"/>
            </w:pPr>
            <w:r/>
            <w:r>
              <w:rPr>
                <w:sz w:val="17"/>
              </w:rPr>
              <w:t>INTEGER</w:t>
            </w:r>
          </w:p>
        </w:tc>
        <w:tc>
          <w:tcPr>
            <w:tcW w:type="dxa" w:w="1474"/>
          </w:tcPr>
          <w:p>
            <w:pPr>
              <w:spacing w:after="0"/>
            </w:pPr>
            <w:r/>
            <w:r>
              <w:rPr>
                <w:sz w:val="17"/>
              </w:rPr>
              <w:t>PK</w:t>
            </w:r>
          </w:p>
        </w:tc>
        <w:tc>
          <w:tcPr>
            <w:tcW w:type="dxa" w:w="737"/>
          </w:tcPr>
          <w:p>
            <w:pPr>
              <w:spacing w:after="0"/>
            </w:pPr>
            <w:r/>
            <w:r>
              <w:rPr>
                <w:sz w:val="17"/>
              </w:rPr>
              <w:t>Yes</w:t>
            </w:r>
          </w:p>
        </w:tc>
        <w:tc>
          <w:tcPr>
            <w:tcW w:type="dxa" w:w="2381"/>
          </w:tcPr>
          <w:p>
            <w:pPr>
              <w:spacing w:after="0"/>
            </w:pPr>
            <w:r/>
            <w:r>
              <w:rPr>
                <w:sz w:val="17"/>
              </w:rPr>
            </w:r>
          </w:p>
        </w:tc>
      </w:tr>
      <w:tr>
        <w:tc>
          <w:tcPr>
            <w:tcW w:type="dxa" w:w="2494"/>
          </w:tcPr>
          <w:p>
            <w:pPr>
              <w:spacing w:after="0"/>
            </w:pPr>
            <w:r/>
            <w:r>
              <w:rPr>
                <w:sz w:val="17"/>
              </w:rPr>
              <w:t>customer_id</w:t>
            </w:r>
          </w:p>
        </w:tc>
        <w:tc>
          <w:tcPr>
            <w:tcW w:type="dxa" w:w="1928"/>
          </w:tcPr>
          <w:p>
            <w:pPr>
              <w:spacing w:after="0"/>
            </w:pPr>
            <w:r/>
            <w:r>
              <w:rPr>
                <w:sz w:val="17"/>
              </w:rPr>
              <w:t>INT</w:t>
            </w:r>
          </w:p>
        </w:tc>
        <w:tc>
          <w:tcPr>
            <w:tcW w:type="dxa" w:w="1474"/>
          </w:tcPr>
          <w:p>
            <w:pPr>
              <w:spacing w:after="0"/>
            </w:pPr>
            <w:r/>
            <w:r>
              <w:rPr>
                <w:sz w:val="17"/>
              </w:rPr>
              <w:t>FK</w:t>
            </w:r>
          </w:p>
        </w:tc>
        <w:tc>
          <w:tcPr>
            <w:tcW w:type="dxa" w:w="737"/>
          </w:tcPr>
          <w:p>
            <w:pPr>
              <w:spacing w:after="0"/>
            </w:pPr>
            <w:r/>
            <w:r>
              <w:rPr>
                <w:sz w:val="17"/>
              </w:rPr>
              <w:t>Yes</w:t>
            </w:r>
          </w:p>
        </w:tc>
        <w:tc>
          <w:tcPr>
            <w:tcW w:type="dxa" w:w="2381"/>
          </w:tcPr>
          <w:p>
            <w:pPr>
              <w:spacing w:after="0"/>
            </w:pPr>
            <w:r/>
            <w:r>
              <w:rPr>
                <w:sz w:val="17"/>
              </w:rPr>
            </w:r>
          </w:p>
        </w:tc>
      </w:tr>
      <w:tr>
        <w:tc>
          <w:tcPr>
            <w:tcW w:type="dxa" w:w="2494"/>
          </w:tcPr>
          <w:p>
            <w:pPr>
              <w:spacing w:after="0"/>
            </w:pPr>
            <w:r/>
            <w:r>
              <w:rPr>
                <w:sz w:val="17"/>
              </w:rPr>
              <w:t>label</w:t>
            </w:r>
          </w:p>
        </w:tc>
        <w:tc>
          <w:tcPr>
            <w:tcW w:type="dxa" w:w="1928"/>
          </w:tcPr>
          <w:p>
            <w:pPr>
              <w:spacing w:after="0"/>
            </w:pPr>
            <w:r/>
            <w:r>
              <w:rPr>
                <w:sz w:val="17"/>
              </w:rPr>
              <w:t>VARCHAR(20)</w:t>
            </w:r>
          </w:p>
        </w:tc>
        <w:tc>
          <w:tcPr>
            <w:tcW w:type="dxa" w:w="1474"/>
          </w:tcPr>
          <w:p>
            <w:pPr>
              <w:spacing w:after="0"/>
            </w:pPr>
            <w:r/>
            <w:r>
              <w:rPr>
                <w:sz w:val="17"/>
              </w:rPr>
            </w:r>
          </w:p>
        </w:tc>
        <w:tc>
          <w:tcPr>
            <w:tcW w:type="dxa" w:w="737"/>
          </w:tcPr>
          <w:p>
            <w:pPr>
              <w:spacing w:after="0"/>
            </w:pPr>
            <w:r/>
            <w:r>
              <w:rPr>
                <w:sz w:val="17"/>
              </w:rPr>
              <w:t>Yes</w:t>
            </w:r>
          </w:p>
        </w:tc>
        <w:tc>
          <w:tcPr>
            <w:tcW w:type="dxa" w:w="2381"/>
          </w:tcPr>
          <w:p>
            <w:pPr>
              <w:spacing w:after="0"/>
            </w:pPr>
            <w:r/>
            <w:r>
              <w:rPr>
                <w:sz w:val="17"/>
              </w:rPr>
              <w:t>'Home'</w:t>
            </w:r>
          </w:p>
        </w:tc>
      </w:tr>
      <w:tr>
        <w:tc>
          <w:tcPr>
            <w:tcW w:type="dxa" w:w="2494"/>
          </w:tcPr>
          <w:p>
            <w:pPr>
              <w:spacing w:after="0"/>
            </w:pPr>
            <w:r/>
            <w:r>
              <w:rPr>
                <w:sz w:val="17"/>
              </w:rPr>
              <w:t>line1</w:t>
            </w:r>
          </w:p>
        </w:tc>
        <w:tc>
          <w:tcPr>
            <w:tcW w:type="dxa" w:w="1928"/>
          </w:tcPr>
          <w:p>
            <w:pPr>
              <w:spacing w:after="0"/>
            </w:pPr>
            <w:r/>
            <w:r>
              <w:rPr>
                <w:sz w:val="17"/>
              </w:rPr>
              <w:t>VARCHAR(150)</w:t>
            </w:r>
          </w:p>
        </w:tc>
        <w:tc>
          <w:tcPr>
            <w:tcW w:type="dxa" w:w="1474"/>
          </w:tcPr>
          <w:p>
            <w:pPr>
              <w:spacing w:after="0"/>
            </w:pPr>
            <w:r/>
            <w:r>
              <w:rPr>
                <w:sz w:val="17"/>
              </w:rPr>
            </w:r>
          </w:p>
        </w:tc>
        <w:tc>
          <w:tcPr>
            <w:tcW w:type="dxa" w:w="737"/>
          </w:tcPr>
          <w:p>
            <w:pPr>
              <w:spacing w:after="0"/>
            </w:pPr>
            <w:r/>
            <w:r>
              <w:rPr>
                <w:sz w:val="17"/>
              </w:rPr>
              <w:t>Yes</w:t>
            </w:r>
          </w:p>
        </w:tc>
        <w:tc>
          <w:tcPr>
            <w:tcW w:type="dxa" w:w="2381"/>
          </w:tcPr>
          <w:p>
            <w:pPr>
              <w:spacing w:after="0"/>
            </w:pPr>
            <w:r/>
            <w:r>
              <w:rPr>
                <w:sz w:val="17"/>
              </w:rPr>
            </w:r>
          </w:p>
        </w:tc>
      </w:tr>
      <w:tr>
        <w:tc>
          <w:tcPr>
            <w:tcW w:type="dxa" w:w="2494"/>
          </w:tcPr>
          <w:p>
            <w:pPr>
              <w:spacing w:after="0"/>
            </w:pPr>
            <w:r/>
            <w:r>
              <w:rPr>
                <w:sz w:val="17"/>
              </w:rPr>
              <w:t>city</w:t>
            </w:r>
          </w:p>
        </w:tc>
        <w:tc>
          <w:tcPr>
            <w:tcW w:type="dxa" w:w="1928"/>
          </w:tcPr>
          <w:p>
            <w:pPr>
              <w:spacing w:after="0"/>
            </w:pPr>
            <w:r/>
            <w:r>
              <w:rPr>
                <w:sz w:val="17"/>
              </w:rPr>
              <w:t>VARCHAR(60)</w:t>
            </w:r>
          </w:p>
        </w:tc>
        <w:tc>
          <w:tcPr>
            <w:tcW w:type="dxa" w:w="1474"/>
          </w:tcPr>
          <w:p>
            <w:pPr>
              <w:spacing w:after="0"/>
            </w:pPr>
            <w:r/>
            <w:r>
              <w:rPr>
                <w:sz w:val="17"/>
              </w:rPr>
            </w:r>
          </w:p>
        </w:tc>
        <w:tc>
          <w:tcPr>
            <w:tcW w:type="dxa" w:w="737"/>
          </w:tcPr>
          <w:p>
            <w:pPr>
              <w:spacing w:after="0"/>
            </w:pPr>
            <w:r/>
            <w:r>
              <w:rPr>
                <w:sz w:val="17"/>
              </w:rPr>
              <w:t>Yes</w:t>
            </w:r>
          </w:p>
        </w:tc>
        <w:tc>
          <w:tcPr>
            <w:tcW w:type="dxa" w:w="2381"/>
          </w:tcPr>
          <w:p>
            <w:pPr>
              <w:spacing w:after="0"/>
            </w:pPr>
            <w:r/>
            <w:r>
              <w:rPr>
                <w:sz w:val="17"/>
              </w:rPr>
            </w:r>
          </w:p>
        </w:tc>
      </w:tr>
      <w:tr>
        <w:tc>
          <w:tcPr>
            <w:tcW w:type="dxa" w:w="2494"/>
          </w:tcPr>
          <w:p>
            <w:pPr>
              <w:spacing w:after="0"/>
            </w:pPr>
            <w:r/>
            <w:r>
              <w:rPr>
                <w:sz w:val="17"/>
              </w:rPr>
              <w:t>state</w:t>
            </w:r>
          </w:p>
        </w:tc>
        <w:tc>
          <w:tcPr>
            <w:tcW w:type="dxa" w:w="1928"/>
          </w:tcPr>
          <w:p>
            <w:pPr>
              <w:spacing w:after="0"/>
            </w:pPr>
            <w:r/>
            <w:r>
              <w:rPr>
                <w:sz w:val="17"/>
              </w:rPr>
              <w:t>VARCHAR(60)</w:t>
            </w:r>
          </w:p>
        </w:tc>
        <w:tc>
          <w:tcPr>
            <w:tcW w:type="dxa" w:w="1474"/>
          </w:tcPr>
          <w:p>
            <w:pPr>
              <w:spacing w:after="0"/>
            </w:pPr>
            <w:r/>
            <w:r>
              <w:rPr>
                <w:sz w:val="17"/>
              </w:rPr>
            </w:r>
          </w:p>
        </w:tc>
        <w:tc>
          <w:tcPr>
            <w:tcW w:type="dxa" w:w="737"/>
          </w:tcPr>
          <w:p>
            <w:pPr>
              <w:spacing w:after="0"/>
            </w:pPr>
            <w:r/>
            <w:r>
              <w:rPr>
                <w:sz w:val="17"/>
              </w:rPr>
              <w:t>Yes</w:t>
            </w:r>
          </w:p>
        </w:tc>
        <w:tc>
          <w:tcPr>
            <w:tcW w:type="dxa" w:w="2381"/>
          </w:tcPr>
          <w:p>
            <w:pPr>
              <w:spacing w:after="0"/>
            </w:pPr>
            <w:r/>
            <w:r>
              <w:rPr>
                <w:sz w:val="17"/>
              </w:rPr>
            </w:r>
          </w:p>
        </w:tc>
      </w:tr>
      <w:tr>
        <w:tc>
          <w:tcPr>
            <w:tcW w:type="dxa" w:w="2494"/>
          </w:tcPr>
          <w:p>
            <w:pPr>
              <w:spacing w:after="0"/>
            </w:pPr>
            <w:r/>
            <w:r>
              <w:rPr>
                <w:sz w:val="17"/>
              </w:rPr>
              <w:t>pincode</w:t>
            </w:r>
          </w:p>
        </w:tc>
        <w:tc>
          <w:tcPr>
            <w:tcW w:type="dxa" w:w="1928"/>
          </w:tcPr>
          <w:p>
            <w:pPr>
              <w:spacing w:after="0"/>
            </w:pPr>
            <w:r/>
            <w:r>
              <w:rPr>
                <w:sz w:val="17"/>
              </w:rPr>
              <w:t>VARCHAR(10)</w:t>
            </w:r>
          </w:p>
        </w:tc>
        <w:tc>
          <w:tcPr>
            <w:tcW w:type="dxa" w:w="1474"/>
          </w:tcPr>
          <w:p>
            <w:pPr>
              <w:spacing w:after="0"/>
            </w:pPr>
            <w:r/>
            <w:r>
              <w:rPr>
                <w:sz w:val="17"/>
              </w:rPr>
            </w:r>
          </w:p>
        </w:tc>
        <w:tc>
          <w:tcPr>
            <w:tcW w:type="dxa" w:w="737"/>
          </w:tcPr>
          <w:p>
            <w:pPr>
              <w:spacing w:after="0"/>
            </w:pPr>
            <w:r/>
            <w:r>
              <w:rPr>
                <w:sz w:val="17"/>
              </w:rPr>
              <w:t>Yes</w:t>
            </w:r>
          </w:p>
        </w:tc>
        <w:tc>
          <w:tcPr>
            <w:tcW w:type="dxa" w:w="2381"/>
          </w:tcPr>
          <w:p>
            <w:pPr>
              <w:spacing w:after="0"/>
            </w:pPr>
            <w:r/>
            <w:r>
              <w:rPr>
                <w:sz w:val="17"/>
              </w:rPr>
            </w:r>
          </w:p>
        </w:tc>
      </w:tr>
      <w:tr>
        <w:tc>
          <w:tcPr>
            <w:tcW w:type="dxa" w:w="2494"/>
          </w:tcPr>
          <w:p>
            <w:pPr>
              <w:spacing w:after="0"/>
            </w:pPr>
            <w:r/>
            <w:r>
              <w:rPr>
                <w:sz w:val="17"/>
              </w:rPr>
              <w:t>country</w:t>
            </w:r>
          </w:p>
        </w:tc>
        <w:tc>
          <w:tcPr>
            <w:tcW w:type="dxa" w:w="1928"/>
          </w:tcPr>
          <w:p>
            <w:pPr>
              <w:spacing w:after="0"/>
            </w:pPr>
            <w:r/>
            <w:r>
              <w:rPr>
                <w:sz w:val="17"/>
              </w:rPr>
              <w:t>VARCHAR(40)</w:t>
            </w:r>
          </w:p>
        </w:tc>
        <w:tc>
          <w:tcPr>
            <w:tcW w:type="dxa" w:w="1474"/>
          </w:tcPr>
          <w:p>
            <w:pPr>
              <w:spacing w:after="0"/>
            </w:pPr>
            <w:r/>
            <w:r>
              <w:rPr>
                <w:sz w:val="17"/>
              </w:rPr>
            </w:r>
          </w:p>
        </w:tc>
        <w:tc>
          <w:tcPr>
            <w:tcW w:type="dxa" w:w="737"/>
          </w:tcPr>
          <w:p>
            <w:pPr>
              <w:spacing w:after="0"/>
            </w:pPr>
            <w:r/>
            <w:r>
              <w:rPr>
                <w:sz w:val="17"/>
              </w:rPr>
              <w:t>Yes</w:t>
            </w:r>
          </w:p>
        </w:tc>
        <w:tc>
          <w:tcPr>
            <w:tcW w:type="dxa" w:w="2381"/>
          </w:tcPr>
          <w:p>
            <w:pPr>
              <w:spacing w:after="0"/>
            </w:pPr>
            <w:r/>
            <w:r>
              <w:rPr>
                <w:sz w:val="17"/>
              </w:rPr>
              <w:t>'India'</w:t>
            </w:r>
          </w:p>
        </w:tc>
      </w:tr>
      <w:tr>
        <w:tc>
          <w:tcPr>
            <w:tcW w:type="dxa" w:w="2494"/>
          </w:tcPr>
          <w:p>
            <w:pPr>
              <w:spacing w:after="0"/>
            </w:pPr>
            <w:r/>
            <w:r>
              <w:rPr>
                <w:sz w:val="17"/>
              </w:rPr>
              <w:t>is_default</w:t>
            </w:r>
          </w:p>
        </w:tc>
        <w:tc>
          <w:tcPr>
            <w:tcW w:type="dxa" w:w="1928"/>
          </w:tcPr>
          <w:p>
            <w:pPr>
              <w:spacing w:after="0"/>
            </w:pPr>
            <w:r/>
            <w:r>
              <w:rPr>
                <w:sz w:val="17"/>
              </w:rPr>
              <w:t>BOOLEAN</w:t>
            </w:r>
          </w:p>
        </w:tc>
        <w:tc>
          <w:tcPr>
            <w:tcW w:type="dxa" w:w="1474"/>
          </w:tcPr>
          <w:p>
            <w:pPr>
              <w:spacing w:after="0"/>
            </w:pPr>
            <w:r/>
            <w:r>
              <w:rPr>
                <w:sz w:val="17"/>
              </w:rPr>
            </w:r>
          </w:p>
        </w:tc>
        <w:tc>
          <w:tcPr>
            <w:tcW w:type="dxa" w:w="737"/>
          </w:tcPr>
          <w:p>
            <w:pPr>
              <w:spacing w:after="0"/>
            </w:pPr>
            <w:r/>
            <w:r>
              <w:rPr>
                <w:sz w:val="17"/>
              </w:rPr>
              <w:t>Yes</w:t>
            </w:r>
          </w:p>
        </w:tc>
        <w:tc>
          <w:tcPr>
            <w:tcW w:type="dxa" w:w="2381"/>
          </w:tcPr>
          <w:p>
            <w:pPr>
              <w:spacing w:after="0"/>
            </w:pPr>
            <w:r/>
            <w:r>
              <w:rPr>
                <w:sz w:val="17"/>
              </w:rPr>
              <w:t>0</w:t>
            </w:r>
          </w:p>
        </w:tc>
      </w:tr>
    </w:tbl>
    <w:p>
      <w:pPr>
        <w:spacing w:after="40"/>
      </w:pPr>
    </w:p>
    <w:p>
      <w:pPr>
        <w:pStyle w:val="Heading3"/>
      </w:pPr>
      <w:r>
        <w:t>8.3  profile</w:t>
      </w:r>
    </w:p>
    <w:p>
      <w:r>
        <w:rPr>
          <w:b w:val="0"/>
          <w:i/>
          <w:sz w:val="20"/>
        </w:rPr>
        <w:t>Viewing profile inside an account (adult or kids).</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2494"/>
            <w:shd w:val="clear" w:color="auto" w:fill="232F3E"/>
          </w:tcPr>
          <w:p>
            <w:r/>
            <w:r>
              <w:rPr>
                <w:b/>
                <w:color w:val="FFFFFF"/>
                <w:sz w:val="17"/>
              </w:rPr>
              <w:t>Column</w:t>
            </w:r>
          </w:p>
        </w:tc>
        <w:tc>
          <w:tcPr>
            <w:tcW w:type="dxa" w:w="1928"/>
            <w:shd w:val="clear" w:color="auto" w:fill="232F3E"/>
          </w:tcPr>
          <w:p>
            <w:r/>
            <w:r>
              <w:rPr>
                <w:b/>
                <w:color w:val="FFFFFF"/>
                <w:sz w:val="17"/>
              </w:rPr>
              <w:t>Type</w:t>
            </w:r>
          </w:p>
        </w:tc>
        <w:tc>
          <w:tcPr>
            <w:tcW w:type="dxa" w:w="1474"/>
            <w:shd w:val="clear" w:color="auto" w:fill="232F3E"/>
          </w:tcPr>
          <w:p>
            <w:r/>
            <w:r>
              <w:rPr>
                <w:b/>
                <w:color w:val="FFFFFF"/>
                <w:sz w:val="17"/>
              </w:rPr>
              <w:t>Key</w:t>
            </w:r>
          </w:p>
        </w:tc>
        <w:tc>
          <w:tcPr>
            <w:tcW w:type="dxa" w:w="737"/>
            <w:shd w:val="clear" w:color="auto" w:fill="232F3E"/>
          </w:tcPr>
          <w:p>
            <w:r/>
            <w:r>
              <w:rPr>
                <w:b/>
                <w:color w:val="FFFFFF"/>
                <w:sz w:val="17"/>
              </w:rPr>
              <w:t>NN</w:t>
            </w:r>
          </w:p>
        </w:tc>
        <w:tc>
          <w:tcPr>
            <w:tcW w:type="dxa" w:w="2381"/>
            <w:shd w:val="clear" w:color="auto" w:fill="232F3E"/>
          </w:tcPr>
          <w:p>
            <w:r/>
            <w:r>
              <w:rPr>
                <w:b/>
                <w:color w:val="FFFFFF"/>
                <w:sz w:val="17"/>
              </w:rPr>
              <w:t>Default</w:t>
            </w:r>
          </w:p>
        </w:tc>
      </w:tr>
      <w:tr>
        <w:tc>
          <w:tcPr>
            <w:tcW w:type="dxa" w:w="2494"/>
          </w:tcPr>
          <w:p>
            <w:pPr>
              <w:spacing w:after="0"/>
            </w:pPr>
            <w:r/>
            <w:r>
              <w:rPr>
                <w:sz w:val="17"/>
              </w:rPr>
              <w:t>profile_id</w:t>
            </w:r>
          </w:p>
        </w:tc>
        <w:tc>
          <w:tcPr>
            <w:tcW w:type="dxa" w:w="1928"/>
          </w:tcPr>
          <w:p>
            <w:pPr>
              <w:spacing w:after="0"/>
            </w:pPr>
            <w:r/>
            <w:r>
              <w:rPr>
                <w:sz w:val="17"/>
              </w:rPr>
              <w:t>INTEGER</w:t>
            </w:r>
          </w:p>
        </w:tc>
        <w:tc>
          <w:tcPr>
            <w:tcW w:type="dxa" w:w="1474"/>
          </w:tcPr>
          <w:p>
            <w:pPr>
              <w:spacing w:after="0"/>
            </w:pPr>
            <w:r/>
            <w:r>
              <w:rPr>
                <w:sz w:val="17"/>
              </w:rPr>
              <w:t>PK</w:t>
            </w:r>
          </w:p>
        </w:tc>
        <w:tc>
          <w:tcPr>
            <w:tcW w:type="dxa" w:w="737"/>
          </w:tcPr>
          <w:p>
            <w:pPr>
              <w:spacing w:after="0"/>
            </w:pPr>
            <w:r/>
            <w:r>
              <w:rPr>
                <w:sz w:val="17"/>
              </w:rPr>
              <w:t>Yes</w:t>
            </w:r>
          </w:p>
        </w:tc>
        <w:tc>
          <w:tcPr>
            <w:tcW w:type="dxa" w:w="2381"/>
          </w:tcPr>
          <w:p>
            <w:pPr>
              <w:spacing w:after="0"/>
            </w:pPr>
            <w:r/>
            <w:r>
              <w:rPr>
                <w:sz w:val="17"/>
              </w:rPr>
            </w:r>
          </w:p>
        </w:tc>
      </w:tr>
      <w:tr>
        <w:tc>
          <w:tcPr>
            <w:tcW w:type="dxa" w:w="2494"/>
          </w:tcPr>
          <w:p>
            <w:pPr>
              <w:spacing w:after="0"/>
            </w:pPr>
            <w:r/>
            <w:r>
              <w:rPr>
                <w:sz w:val="17"/>
              </w:rPr>
              <w:t>customer_id</w:t>
            </w:r>
          </w:p>
        </w:tc>
        <w:tc>
          <w:tcPr>
            <w:tcW w:type="dxa" w:w="1928"/>
          </w:tcPr>
          <w:p>
            <w:pPr>
              <w:spacing w:after="0"/>
            </w:pPr>
            <w:r/>
            <w:r>
              <w:rPr>
                <w:sz w:val="17"/>
              </w:rPr>
              <w:t>INT</w:t>
            </w:r>
          </w:p>
        </w:tc>
        <w:tc>
          <w:tcPr>
            <w:tcW w:type="dxa" w:w="1474"/>
          </w:tcPr>
          <w:p>
            <w:pPr>
              <w:spacing w:after="0"/>
            </w:pPr>
            <w:r/>
            <w:r>
              <w:rPr>
                <w:sz w:val="17"/>
              </w:rPr>
              <w:t>FK</w:t>
            </w:r>
          </w:p>
        </w:tc>
        <w:tc>
          <w:tcPr>
            <w:tcW w:type="dxa" w:w="737"/>
          </w:tcPr>
          <w:p>
            <w:pPr>
              <w:spacing w:after="0"/>
            </w:pPr>
            <w:r/>
            <w:r>
              <w:rPr>
                <w:sz w:val="17"/>
              </w:rPr>
              <w:t>Yes</w:t>
            </w:r>
          </w:p>
        </w:tc>
        <w:tc>
          <w:tcPr>
            <w:tcW w:type="dxa" w:w="2381"/>
          </w:tcPr>
          <w:p>
            <w:pPr>
              <w:spacing w:after="0"/>
            </w:pPr>
            <w:r/>
            <w:r>
              <w:rPr>
                <w:sz w:val="17"/>
              </w:rPr>
            </w:r>
          </w:p>
        </w:tc>
      </w:tr>
      <w:tr>
        <w:tc>
          <w:tcPr>
            <w:tcW w:type="dxa" w:w="2494"/>
          </w:tcPr>
          <w:p>
            <w:pPr>
              <w:spacing w:after="0"/>
            </w:pPr>
            <w:r/>
            <w:r>
              <w:rPr>
                <w:sz w:val="17"/>
              </w:rPr>
              <w:t>profile_name</w:t>
            </w:r>
          </w:p>
        </w:tc>
        <w:tc>
          <w:tcPr>
            <w:tcW w:type="dxa" w:w="1928"/>
          </w:tcPr>
          <w:p>
            <w:pPr>
              <w:spacing w:after="0"/>
            </w:pPr>
            <w:r/>
            <w:r>
              <w:rPr>
                <w:sz w:val="17"/>
              </w:rPr>
              <w:t>VARCHAR(40)</w:t>
            </w:r>
          </w:p>
        </w:tc>
        <w:tc>
          <w:tcPr>
            <w:tcW w:type="dxa" w:w="1474"/>
          </w:tcPr>
          <w:p>
            <w:pPr>
              <w:spacing w:after="0"/>
            </w:pPr>
            <w:r/>
            <w:r>
              <w:rPr>
                <w:sz w:val="17"/>
              </w:rPr>
            </w:r>
          </w:p>
        </w:tc>
        <w:tc>
          <w:tcPr>
            <w:tcW w:type="dxa" w:w="737"/>
          </w:tcPr>
          <w:p>
            <w:pPr>
              <w:spacing w:after="0"/>
            </w:pPr>
            <w:r/>
            <w:r>
              <w:rPr>
                <w:sz w:val="17"/>
              </w:rPr>
              <w:t>Yes</w:t>
            </w:r>
          </w:p>
        </w:tc>
        <w:tc>
          <w:tcPr>
            <w:tcW w:type="dxa" w:w="2381"/>
          </w:tcPr>
          <w:p>
            <w:pPr>
              <w:spacing w:after="0"/>
            </w:pPr>
            <w:r/>
            <w:r>
              <w:rPr>
                <w:sz w:val="17"/>
              </w:rPr>
            </w:r>
          </w:p>
        </w:tc>
      </w:tr>
      <w:tr>
        <w:tc>
          <w:tcPr>
            <w:tcW w:type="dxa" w:w="2494"/>
          </w:tcPr>
          <w:p>
            <w:pPr>
              <w:spacing w:after="0"/>
            </w:pPr>
            <w:r/>
            <w:r>
              <w:rPr>
                <w:sz w:val="17"/>
              </w:rPr>
              <w:t>is_kids</w:t>
            </w:r>
          </w:p>
        </w:tc>
        <w:tc>
          <w:tcPr>
            <w:tcW w:type="dxa" w:w="1928"/>
          </w:tcPr>
          <w:p>
            <w:pPr>
              <w:spacing w:after="0"/>
            </w:pPr>
            <w:r/>
            <w:r>
              <w:rPr>
                <w:sz w:val="17"/>
              </w:rPr>
              <w:t>BOOLEAN</w:t>
            </w:r>
          </w:p>
        </w:tc>
        <w:tc>
          <w:tcPr>
            <w:tcW w:type="dxa" w:w="1474"/>
          </w:tcPr>
          <w:p>
            <w:pPr>
              <w:spacing w:after="0"/>
            </w:pPr>
            <w:r/>
            <w:r>
              <w:rPr>
                <w:sz w:val="17"/>
              </w:rPr>
            </w:r>
          </w:p>
        </w:tc>
        <w:tc>
          <w:tcPr>
            <w:tcW w:type="dxa" w:w="737"/>
          </w:tcPr>
          <w:p>
            <w:pPr>
              <w:spacing w:after="0"/>
            </w:pPr>
            <w:r/>
            <w:r>
              <w:rPr>
                <w:sz w:val="17"/>
              </w:rPr>
              <w:t>Yes</w:t>
            </w:r>
          </w:p>
        </w:tc>
        <w:tc>
          <w:tcPr>
            <w:tcW w:type="dxa" w:w="2381"/>
          </w:tcPr>
          <w:p>
            <w:pPr>
              <w:spacing w:after="0"/>
            </w:pPr>
            <w:r/>
            <w:r>
              <w:rPr>
                <w:sz w:val="17"/>
              </w:rPr>
              <w:t>0</w:t>
            </w:r>
          </w:p>
        </w:tc>
      </w:tr>
    </w:tbl>
    <w:p>
      <w:pPr>
        <w:spacing w:after="40"/>
      </w:pPr>
    </w:p>
    <w:p>
      <w:pPr>
        <w:pStyle w:val="Heading2"/>
      </w:pPr>
      <w:r>
        <w:t>Prime Membership</w:t>
      </w:r>
    </w:p>
    <w:p>
      <w:pPr>
        <w:pStyle w:val="Heading3"/>
      </w:pPr>
      <w:r>
        <w:t>8.4  plan</w:t>
      </w:r>
    </w:p>
    <w:p>
      <w:r>
        <w:rPr>
          <w:b w:val="0"/>
          <w:i/>
          <w:sz w:val="20"/>
        </w:rPr>
        <w:t>Prime membership plans and prices.</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2494"/>
            <w:shd w:val="clear" w:color="auto" w:fill="232F3E"/>
          </w:tcPr>
          <w:p>
            <w:r/>
            <w:r>
              <w:rPr>
                <w:b/>
                <w:color w:val="FFFFFF"/>
                <w:sz w:val="17"/>
              </w:rPr>
              <w:t>Column</w:t>
            </w:r>
          </w:p>
        </w:tc>
        <w:tc>
          <w:tcPr>
            <w:tcW w:type="dxa" w:w="1928"/>
            <w:shd w:val="clear" w:color="auto" w:fill="232F3E"/>
          </w:tcPr>
          <w:p>
            <w:r/>
            <w:r>
              <w:rPr>
                <w:b/>
                <w:color w:val="FFFFFF"/>
                <w:sz w:val="17"/>
              </w:rPr>
              <w:t>Type</w:t>
            </w:r>
          </w:p>
        </w:tc>
        <w:tc>
          <w:tcPr>
            <w:tcW w:type="dxa" w:w="1474"/>
            <w:shd w:val="clear" w:color="auto" w:fill="232F3E"/>
          </w:tcPr>
          <w:p>
            <w:r/>
            <w:r>
              <w:rPr>
                <w:b/>
                <w:color w:val="FFFFFF"/>
                <w:sz w:val="17"/>
              </w:rPr>
              <w:t>Key</w:t>
            </w:r>
          </w:p>
        </w:tc>
        <w:tc>
          <w:tcPr>
            <w:tcW w:type="dxa" w:w="737"/>
            <w:shd w:val="clear" w:color="auto" w:fill="232F3E"/>
          </w:tcPr>
          <w:p>
            <w:r/>
            <w:r>
              <w:rPr>
                <w:b/>
                <w:color w:val="FFFFFF"/>
                <w:sz w:val="17"/>
              </w:rPr>
              <w:t>NN</w:t>
            </w:r>
          </w:p>
        </w:tc>
        <w:tc>
          <w:tcPr>
            <w:tcW w:type="dxa" w:w="2381"/>
            <w:shd w:val="clear" w:color="auto" w:fill="232F3E"/>
          </w:tcPr>
          <w:p>
            <w:r/>
            <w:r>
              <w:rPr>
                <w:b/>
                <w:color w:val="FFFFFF"/>
                <w:sz w:val="17"/>
              </w:rPr>
              <w:t>Default</w:t>
            </w:r>
          </w:p>
        </w:tc>
      </w:tr>
      <w:tr>
        <w:tc>
          <w:tcPr>
            <w:tcW w:type="dxa" w:w="2494"/>
          </w:tcPr>
          <w:p>
            <w:pPr>
              <w:spacing w:after="0"/>
            </w:pPr>
            <w:r/>
            <w:r>
              <w:rPr>
                <w:sz w:val="17"/>
              </w:rPr>
              <w:t>plan_id</w:t>
            </w:r>
          </w:p>
        </w:tc>
        <w:tc>
          <w:tcPr>
            <w:tcW w:type="dxa" w:w="1928"/>
          </w:tcPr>
          <w:p>
            <w:pPr>
              <w:spacing w:after="0"/>
            </w:pPr>
            <w:r/>
            <w:r>
              <w:rPr>
                <w:sz w:val="17"/>
              </w:rPr>
              <w:t>INTEGER</w:t>
            </w:r>
          </w:p>
        </w:tc>
        <w:tc>
          <w:tcPr>
            <w:tcW w:type="dxa" w:w="1474"/>
          </w:tcPr>
          <w:p>
            <w:pPr>
              <w:spacing w:after="0"/>
            </w:pPr>
            <w:r/>
            <w:r>
              <w:rPr>
                <w:sz w:val="17"/>
              </w:rPr>
              <w:t>PK</w:t>
            </w:r>
          </w:p>
        </w:tc>
        <w:tc>
          <w:tcPr>
            <w:tcW w:type="dxa" w:w="737"/>
          </w:tcPr>
          <w:p>
            <w:pPr>
              <w:spacing w:after="0"/>
            </w:pPr>
            <w:r/>
            <w:r>
              <w:rPr>
                <w:sz w:val="17"/>
              </w:rPr>
              <w:t>Yes</w:t>
            </w:r>
          </w:p>
        </w:tc>
        <w:tc>
          <w:tcPr>
            <w:tcW w:type="dxa" w:w="2381"/>
          </w:tcPr>
          <w:p>
            <w:pPr>
              <w:spacing w:after="0"/>
            </w:pPr>
            <w:r/>
            <w:r>
              <w:rPr>
                <w:sz w:val="17"/>
              </w:rPr>
            </w:r>
          </w:p>
        </w:tc>
      </w:tr>
      <w:tr>
        <w:tc>
          <w:tcPr>
            <w:tcW w:type="dxa" w:w="2494"/>
          </w:tcPr>
          <w:p>
            <w:pPr>
              <w:spacing w:after="0"/>
            </w:pPr>
            <w:r/>
            <w:r>
              <w:rPr>
                <w:sz w:val="17"/>
              </w:rPr>
              <w:t>plan_name</w:t>
            </w:r>
          </w:p>
        </w:tc>
        <w:tc>
          <w:tcPr>
            <w:tcW w:type="dxa" w:w="1928"/>
          </w:tcPr>
          <w:p>
            <w:pPr>
              <w:spacing w:after="0"/>
            </w:pPr>
            <w:r/>
            <w:r>
              <w:rPr>
                <w:sz w:val="17"/>
              </w:rPr>
              <w:t>VARCHAR(60)</w:t>
            </w:r>
          </w:p>
        </w:tc>
        <w:tc>
          <w:tcPr>
            <w:tcW w:type="dxa" w:w="1474"/>
          </w:tcPr>
          <w:p>
            <w:pPr>
              <w:spacing w:after="0"/>
            </w:pPr>
            <w:r/>
            <w:r>
              <w:rPr>
                <w:sz w:val="17"/>
              </w:rPr>
              <w:t>U</w:t>
            </w:r>
          </w:p>
        </w:tc>
        <w:tc>
          <w:tcPr>
            <w:tcW w:type="dxa" w:w="737"/>
          </w:tcPr>
          <w:p>
            <w:pPr>
              <w:spacing w:after="0"/>
            </w:pPr>
            <w:r/>
            <w:r>
              <w:rPr>
                <w:sz w:val="17"/>
              </w:rPr>
              <w:t>Yes</w:t>
            </w:r>
          </w:p>
        </w:tc>
        <w:tc>
          <w:tcPr>
            <w:tcW w:type="dxa" w:w="2381"/>
          </w:tcPr>
          <w:p>
            <w:pPr>
              <w:spacing w:after="0"/>
            </w:pPr>
            <w:r/>
            <w:r>
              <w:rPr>
                <w:sz w:val="17"/>
              </w:rPr>
            </w:r>
          </w:p>
        </w:tc>
      </w:tr>
      <w:tr>
        <w:tc>
          <w:tcPr>
            <w:tcW w:type="dxa" w:w="2494"/>
          </w:tcPr>
          <w:p>
            <w:pPr>
              <w:spacing w:after="0"/>
            </w:pPr>
            <w:r/>
            <w:r>
              <w:rPr>
                <w:sz w:val="17"/>
              </w:rPr>
              <w:t>price</w:t>
            </w:r>
          </w:p>
        </w:tc>
        <w:tc>
          <w:tcPr>
            <w:tcW w:type="dxa" w:w="1928"/>
          </w:tcPr>
          <w:p>
            <w:pPr>
              <w:spacing w:after="0"/>
            </w:pPr>
            <w:r/>
            <w:r>
              <w:rPr>
                <w:sz w:val="17"/>
              </w:rPr>
              <w:t>DECIMAL(8,2)</w:t>
            </w:r>
          </w:p>
        </w:tc>
        <w:tc>
          <w:tcPr>
            <w:tcW w:type="dxa" w:w="1474"/>
          </w:tcPr>
          <w:p>
            <w:pPr>
              <w:spacing w:after="0"/>
            </w:pPr>
            <w:r/>
            <w:r>
              <w:rPr>
                <w:sz w:val="17"/>
              </w:rPr>
            </w:r>
          </w:p>
        </w:tc>
        <w:tc>
          <w:tcPr>
            <w:tcW w:type="dxa" w:w="737"/>
          </w:tcPr>
          <w:p>
            <w:pPr>
              <w:spacing w:after="0"/>
            </w:pPr>
            <w:r/>
            <w:r>
              <w:rPr>
                <w:sz w:val="17"/>
              </w:rPr>
              <w:t>Yes</w:t>
            </w:r>
          </w:p>
        </w:tc>
        <w:tc>
          <w:tcPr>
            <w:tcW w:type="dxa" w:w="2381"/>
          </w:tcPr>
          <w:p>
            <w:pPr>
              <w:spacing w:after="0"/>
            </w:pPr>
            <w:r/>
            <w:r>
              <w:rPr>
                <w:sz w:val="17"/>
              </w:rPr>
            </w:r>
          </w:p>
        </w:tc>
      </w:tr>
      <w:tr>
        <w:tc>
          <w:tcPr>
            <w:tcW w:type="dxa" w:w="2494"/>
          </w:tcPr>
          <w:p>
            <w:pPr>
              <w:spacing w:after="0"/>
            </w:pPr>
            <w:r/>
            <w:r>
              <w:rPr>
                <w:sz w:val="17"/>
              </w:rPr>
              <w:t>duration_months</w:t>
            </w:r>
          </w:p>
        </w:tc>
        <w:tc>
          <w:tcPr>
            <w:tcW w:type="dxa" w:w="1928"/>
          </w:tcPr>
          <w:p>
            <w:pPr>
              <w:spacing w:after="0"/>
            </w:pPr>
            <w:r/>
            <w:r>
              <w:rPr>
                <w:sz w:val="17"/>
              </w:rPr>
              <w:t>INT</w:t>
            </w:r>
          </w:p>
        </w:tc>
        <w:tc>
          <w:tcPr>
            <w:tcW w:type="dxa" w:w="1474"/>
          </w:tcPr>
          <w:p>
            <w:pPr>
              <w:spacing w:after="0"/>
            </w:pPr>
            <w:r/>
            <w:r>
              <w:rPr>
                <w:sz w:val="17"/>
              </w:rPr>
            </w:r>
          </w:p>
        </w:tc>
        <w:tc>
          <w:tcPr>
            <w:tcW w:type="dxa" w:w="737"/>
          </w:tcPr>
          <w:p>
            <w:pPr>
              <w:spacing w:after="0"/>
            </w:pPr>
            <w:r/>
            <w:r>
              <w:rPr>
                <w:sz w:val="17"/>
              </w:rPr>
              <w:t>Yes</w:t>
            </w:r>
          </w:p>
        </w:tc>
        <w:tc>
          <w:tcPr>
            <w:tcW w:type="dxa" w:w="2381"/>
          </w:tcPr>
          <w:p>
            <w:pPr>
              <w:spacing w:after="0"/>
            </w:pPr>
            <w:r/>
            <w:r>
              <w:rPr>
                <w:sz w:val="17"/>
              </w:rPr>
            </w:r>
          </w:p>
        </w:tc>
      </w:tr>
      <w:tr>
        <w:tc>
          <w:tcPr>
            <w:tcW w:type="dxa" w:w="2494"/>
          </w:tcPr>
          <w:p>
            <w:pPr>
              <w:spacing w:after="0"/>
            </w:pPr>
            <w:r/>
            <w:r>
              <w:rPr>
                <w:sz w:val="17"/>
              </w:rPr>
              <w:t>max_profiles</w:t>
            </w:r>
          </w:p>
        </w:tc>
        <w:tc>
          <w:tcPr>
            <w:tcW w:type="dxa" w:w="1928"/>
          </w:tcPr>
          <w:p>
            <w:pPr>
              <w:spacing w:after="0"/>
            </w:pPr>
            <w:r/>
            <w:r>
              <w:rPr>
                <w:sz w:val="17"/>
              </w:rPr>
              <w:t>INT</w:t>
            </w:r>
          </w:p>
        </w:tc>
        <w:tc>
          <w:tcPr>
            <w:tcW w:type="dxa" w:w="1474"/>
          </w:tcPr>
          <w:p>
            <w:pPr>
              <w:spacing w:after="0"/>
            </w:pPr>
            <w:r/>
            <w:r>
              <w:rPr>
                <w:sz w:val="17"/>
              </w:rPr>
            </w:r>
          </w:p>
        </w:tc>
        <w:tc>
          <w:tcPr>
            <w:tcW w:type="dxa" w:w="737"/>
          </w:tcPr>
          <w:p>
            <w:pPr>
              <w:spacing w:after="0"/>
            </w:pPr>
            <w:r/>
            <w:r>
              <w:rPr>
                <w:sz w:val="17"/>
              </w:rPr>
              <w:t>Yes</w:t>
            </w:r>
          </w:p>
        </w:tc>
        <w:tc>
          <w:tcPr>
            <w:tcW w:type="dxa" w:w="2381"/>
          </w:tcPr>
          <w:p>
            <w:pPr>
              <w:spacing w:after="0"/>
            </w:pPr>
            <w:r/>
            <w:r>
              <w:rPr>
                <w:sz w:val="17"/>
              </w:rPr>
              <w:t>6</w:t>
            </w:r>
          </w:p>
        </w:tc>
      </w:tr>
      <w:tr>
        <w:tc>
          <w:tcPr>
            <w:tcW w:type="dxa" w:w="2494"/>
          </w:tcPr>
          <w:p>
            <w:pPr>
              <w:spacing w:after="0"/>
            </w:pPr>
            <w:r/>
            <w:r>
              <w:rPr>
                <w:sz w:val="17"/>
              </w:rPr>
              <w:t>has_ads</w:t>
            </w:r>
          </w:p>
        </w:tc>
        <w:tc>
          <w:tcPr>
            <w:tcW w:type="dxa" w:w="1928"/>
          </w:tcPr>
          <w:p>
            <w:pPr>
              <w:spacing w:after="0"/>
            </w:pPr>
            <w:r/>
            <w:r>
              <w:rPr>
                <w:sz w:val="17"/>
              </w:rPr>
              <w:t>BOOLEAN</w:t>
            </w:r>
          </w:p>
        </w:tc>
        <w:tc>
          <w:tcPr>
            <w:tcW w:type="dxa" w:w="1474"/>
          </w:tcPr>
          <w:p>
            <w:pPr>
              <w:spacing w:after="0"/>
            </w:pPr>
            <w:r/>
            <w:r>
              <w:rPr>
                <w:sz w:val="17"/>
              </w:rPr>
            </w:r>
          </w:p>
        </w:tc>
        <w:tc>
          <w:tcPr>
            <w:tcW w:type="dxa" w:w="737"/>
          </w:tcPr>
          <w:p>
            <w:pPr>
              <w:spacing w:after="0"/>
            </w:pPr>
            <w:r/>
            <w:r>
              <w:rPr>
                <w:sz w:val="17"/>
              </w:rPr>
              <w:t>Yes</w:t>
            </w:r>
          </w:p>
        </w:tc>
        <w:tc>
          <w:tcPr>
            <w:tcW w:type="dxa" w:w="2381"/>
          </w:tcPr>
          <w:p>
            <w:pPr>
              <w:spacing w:after="0"/>
            </w:pPr>
            <w:r/>
            <w:r>
              <w:rPr>
                <w:sz w:val="17"/>
              </w:rPr>
              <w:t>0</w:t>
            </w:r>
          </w:p>
        </w:tc>
      </w:tr>
    </w:tbl>
    <w:p>
      <w:pPr>
        <w:spacing w:after="40"/>
      </w:pPr>
    </w:p>
    <w:p>
      <w:pPr>
        <w:pStyle w:val="Heading3"/>
      </w:pPr>
      <w:r>
        <w:t>8.5  benefit</w:t>
      </w:r>
    </w:p>
    <w:p>
      <w:r>
        <w:rPr>
          <w:b w:val="0"/>
          <w:i/>
          <w:sz w:val="20"/>
        </w:rPr>
        <w:t>Individual Prime benefits.</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2494"/>
            <w:shd w:val="clear" w:color="auto" w:fill="232F3E"/>
          </w:tcPr>
          <w:p>
            <w:r/>
            <w:r>
              <w:rPr>
                <w:b/>
                <w:color w:val="FFFFFF"/>
                <w:sz w:val="17"/>
              </w:rPr>
              <w:t>Column</w:t>
            </w:r>
          </w:p>
        </w:tc>
        <w:tc>
          <w:tcPr>
            <w:tcW w:type="dxa" w:w="1928"/>
            <w:shd w:val="clear" w:color="auto" w:fill="232F3E"/>
          </w:tcPr>
          <w:p>
            <w:r/>
            <w:r>
              <w:rPr>
                <w:b/>
                <w:color w:val="FFFFFF"/>
                <w:sz w:val="17"/>
              </w:rPr>
              <w:t>Type</w:t>
            </w:r>
          </w:p>
        </w:tc>
        <w:tc>
          <w:tcPr>
            <w:tcW w:type="dxa" w:w="1474"/>
            <w:shd w:val="clear" w:color="auto" w:fill="232F3E"/>
          </w:tcPr>
          <w:p>
            <w:r/>
            <w:r>
              <w:rPr>
                <w:b/>
                <w:color w:val="FFFFFF"/>
                <w:sz w:val="17"/>
              </w:rPr>
              <w:t>Key</w:t>
            </w:r>
          </w:p>
        </w:tc>
        <w:tc>
          <w:tcPr>
            <w:tcW w:type="dxa" w:w="737"/>
            <w:shd w:val="clear" w:color="auto" w:fill="232F3E"/>
          </w:tcPr>
          <w:p>
            <w:r/>
            <w:r>
              <w:rPr>
                <w:b/>
                <w:color w:val="FFFFFF"/>
                <w:sz w:val="17"/>
              </w:rPr>
              <w:t>NN</w:t>
            </w:r>
          </w:p>
        </w:tc>
        <w:tc>
          <w:tcPr>
            <w:tcW w:type="dxa" w:w="2381"/>
            <w:shd w:val="clear" w:color="auto" w:fill="232F3E"/>
          </w:tcPr>
          <w:p>
            <w:r/>
            <w:r>
              <w:rPr>
                <w:b/>
                <w:color w:val="FFFFFF"/>
                <w:sz w:val="17"/>
              </w:rPr>
              <w:t>Default</w:t>
            </w:r>
          </w:p>
        </w:tc>
      </w:tr>
      <w:tr>
        <w:tc>
          <w:tcPr>
            <w:tcW w:type="dxa" w:w="2494"/>
          </w:tcPr>
          <w:p>
            <w:pPr>
              <w:spacing w:after="0"/>
            </w:pPr>
            <w:r/>
            <w:r>
              <w:rPr>
                <w:sz w:val="17"/>
              </w:rPr>
              <w:t>benefit_id</w:t>
            </w:r>
          </w:p>
        </w:tc>
        <w:tc>
          <w:tcPr>
            <w:tcW w:type="dxa" w:w="1928"/>
          </w:tcPr>
          <w:p>
            <w:pPr>
              <w:spacing w:after="0"/>
            </w:pPr>
            <w:r/>
            <w:r>
              <w:rPr>
                <w:sz w:val="17"/>
              </w:rPr>
              <w:t>INTEGER</w:t>
            </w:r>
          </w:p>
        </w:tc>
        <w:tc>
          <w:tcPr>
            <w:tcW w:type="dxa" w:w="1474"/>
          </w:tcPr>
          <w:p>
            <w:pPr>
              <w:spacing w:after="0"/>
            </w:pPr>
            <w:r/>
            <w:r>
              <w:rPr>
                <w:sz w:val="17"/>
              </w:rPr>
              <w:t>PK</w:t>
            </w:r>
          </w:p>
        </w:tc>
        <w:tc>
          <w:tcPr>
            <w:tcW w:type="dxa" w:w="737"/>
          </w:tcPr>
          <w:p>
            <w:pPr>
              <w:spacing w:after="0"/>
            </w:pPr>
            <w:r/>
            <w:r>
              <w:rPr>
                <w:sz w:val="17"/>
              </w:rPr>
              <w:t>Yes</w:t>
            </w:r>
          </w:p>
        </w:tc>
        <w:tc>
          <w:tcPr>
            <w:tcW w:type="dxa" w:w="2381"/>
          </w:tcPr>
          <w:p>
            <w:pPr>
              <w:spacing w:after="0"/>
            </w:pPr>
            <w:r/>
            <w:r>
              <w:rPr>
                <w:sz w:val="17"/>
              </w:rPr>
            </w:r>
          </w:p>
        </w:tc>
      </w:tr>
      <w:tr>
        <w:tc>
          <w:tcPr>
            <w:tcW w:type="dxa" w:w="2494"/>
          </w:tcPr>
          <w:p>
            <w:pPr>
              <w:spacing w:after="0"/>
            </w:pPr>
            <w:r/>
            <w:r>
              <w:rPr>
                <w:sz w:val="17"/>
              </w:rPr>
              <w:t>benefit_name</w:t>
            </w:r>
          </w:p>
        </w:tc>
        <w:tc>
          <w:tcPr>
            <w:tcW w:type="dxa" w:w="1928"/>
          </w:tcPr>
          <w:p>
            <w:pPr>
              <w:spacing w:after="0"/>
            </w:pPr>
            <w:r/>
            <w:r>
              <w:rPr>
                <w:sz w:val="17"/>
              </w:rPr>
              <w:t>VARCHAR(60)</w:t>
            </w:r>
          </w:p>
        </w:tc>
        <w:tc>
          <w:tcPr>
            <w:tcW w:type="dxa" w:w="1474"/>
          </w:tcPr>
          <w:p>
            <w:pPr>
              <w:spacing w:after="0"/>
            </w:pPr>
            <w:r/>
            <w:r>
              <w:rPr>
                <w:sz w:val="17"/>
              </w:rPr>
              <w:t>U</w:t>
            </w:r>
          </w:p>
        </w:tc>
        <w:tc>
          <w:tcPr>
            <w:tcW w:type="dxa" w:w="737"/>
          </w:tcPr>
          <w:p>
            <w:pPr>
              <w:spacing w:after="0"/>
            </w:pPr>
            <w:r/>
            <w:r>
              <w:rPr>
                <w:sz w:val="17"/>
              </w:rPr>
              <w:t>Yes</w:t>
            </w:r>
          </w:p>
        </w:tc>
        <w:tc>
          <w:tcPr>
            <w:tcW w:type="dxa" w:w="2381"/>
          </w:tcPr>
          <w:p>
            <w:pPr>
              <w:spacing w:after="0"/>
            </w:pPr>
            <w:r/>
            <w:r>
              <w:rPr>
                <w:sz w:val="17"/>
              </w:rPr>
            </w:r>
          </w:p>
        </w:tc>
      </w:tr>
      <w:tr>
        <w:tc>
          <w:tcPr>
            <w:tcW w:type="dxa" w:w="2494"/>
          </w:tcPr>
          <w:p>
            <w:pPr>
              <w:spacing w:after="0"/>
            </w:pPr>
            <w:r/>
            <w:r>
              <w:rPr>
                <w:sz w:val="17"/>
              </w:rPr>
              <w:t>description</w:t>
            </w:r>
          </w:p>
        </w:tc>
        <w:tc>
          <w:tcPr>
            <w:tcW w:type="dxa" w:w="1928"/>
          </w:tcPr>
          <w:p>
            <w:pPr>
              <w:spacing w:after="0"/>
            </w:pPr>
            <w:r/>
            <w:r>
              <w:rPr>
                <w:sz w:val="17"/>
              </w:rPr>
              <w:t>VARCHAR(200)</w:t>
            </w:r>
          </w:p>
        </w:tc>
        <w:tc>
          <w:tcPr>
            <w:tcW w:type="dxa" w:w="1474"/>
          </w:tcPr>
          <w:p>
            <w:pPr>
              <w:spacing w:after="0"/>
            </w:pPr>
            <w:r/>
            <w:r>
              <w:rPr>
                <w:sz w:val="17"/>
              </w:rPr>
            </w:r>
          </w:p>
        </w:tc>
        <w:tc>
          <w:tcPr>
            <w:tcW w:type="dxa" w:w="737"/>
          </w:tcPr>
          <w:p>
            <w:pPr>
              <w:spacing w:after="0"/>
            </w:pPr>
            <w:r/>
            <w:r>
              <w:rPr>
                <w:sz w:val="17"/>
              </w:rPr>
              <w:t>No</w:t>
            </w:r>
          </w:p>
        </w:tc>
        <w:tc>
          <w:tcPr>
            <w:tcW w:type="dxa" w:w="2381"/>
          </w:tcPr>
          <w:p>
            <w:pPr>
              <w:spacing w:after="0"/>
            </w:pPr>
            <w:r/>
            <w:r>
              <w:rPr>
                <w:sz w:val="17"/>
              </w:rPr>
            </w:r>
          </w:p>
        </w:tc>
      </w:tr>
    </w:tbl>
    <w:p>
      <w:pPr>
        <w:spacing w:after="40"/>
      </w:pPr>
    </w:p>
    <w:p>
      <w:pPr>
        <w:pStyle w:val="Heading3"/>
      </w:pPr>
      <w:r>
        <w:t>8.6  plan_benefit</w:t>
      </w:r>
    </w:p>
    <w:p>
      <w:r>
        <w:rPr>
          <w:b w:val="0"/>
          <w:i/>
          <w:sz w:val="20"/>
        </w:rPr>
        <w:t>Which benefits each plan includes (M:N).</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2494"/>
            <w:shd w:val="clear" w:color="auto" w:fill="232F3E"/>
          </w:tcPr>
          <w:p>
            <w:r/>
            <w:r>
              <w:rPr>
                <w:b/>
                <w:color w:val="FFFFFF"/>
                <w:sz w:val="17"/>
              </w:rPr>
              <w:t>Column</w:t>
            </w:r>
          </w:p>
        </w:tc>
        <w:tc>
          <w:tcPr>
            <w:tcW w:type="dxa" w:w="1928"/>
            <w:shd w:val="clear" w:color="auto" w:fill="232F3E"/>
          </w:tcPr>
          <w:p>
            <w:r/>
            <w:r>
              <w:rPr>
                <w:b/>
                <w:color w:val="FFFFFF"/>
                <w:sz w:val="17"/>
              </w:rPr>
              <w:t>Type</w:t>
            </w:r>
          </w:p>
        </w:tc>
        <w:tc>
          <w:tcPr>
            <w:tcW w:type="dxa" w:w="1474"/>
            <w:shd w:val="clear" w:color="auto" w:fill="232F3E"/>
          </w:tcPr>
          <w:p>
            <w:r/>
            <w:r>
              <w:rPr>
                <w:b/>
                <w:color w:val="FFFFFF"/>
                <w:sz w:val="17"/>
              </w:rPr>
              <w:t>Key</w:t>
            </w:r>
          </w:p>
        </w:tc>
        <w:tc>
          <w:tcPr>
            <w:tcW w:type="dxa" w:w="737"/>
            <w:shd w:val="clear" w:color="auto" w:fill="232F3E"/>
          </w:tcPr>
          <w:p>
            <w:r/>
            <w:r>
              <w:rPr>
                <w:b/>
                <w:color w:val="FFFFFF"/>
                <w:sz w:val="17"/>
              </w:rPr>
              <w:t>NN</w:t>
            </w:r>
          </w:p>
        </w:tc>
        <w:tc>
          <w:tcPr>
            <w:tcW w:type="dxa" w:w="2381"/>
            <w:shd w:val="clear" w:color="auto" w:fill="232F3E"/>
          </w:tcPr>
          <w:p>
            <w:r/>
            <w:r>
              <w:rPr>
                <w:b/>
                <w:color w:val="FFFFFF"/>
                <w:sz w:val="17"/>
              </w:rPr>
              <w:t>Default</w:t>
            </w:r>
          </w:p>
        </w:tc>
      </w:tr>
      <w:tr>
        <w:tc>
          <w:tcPr>
            <w:tcW w:type="dxa" w:w="2494"/>
          </w:tcPr>
          <w:p>
            <w:pPr>
              <w:spacing w:after="0"/>
            </w:pPr>
            <w:r/>
            <w:r>
              <w:rPr>
                <w:sz w:val="17"/>
              </w:rPr>
              <w:t>plan_id</w:t>
            </w:r>
          </w:p>
        </w:tc>
        <w:tc>
          <w:tcPr>
            <w:tcW w:type="dxa" w:w="1928"/>
          </w:tcPr>
          <w:p>
            <w:pPr>
              <w:spacing w:after="0"/>
            </w:pPr>
            <w:r/>
            <w:r>
              <w:rPr>
                <w:sz w:val="17"/>
              </w:rPr>
              <w:t>INT</w:t>
            </w:r>
          </w:p>
        </w:tc>
        <w:tc>
          <w:tcPr>
            <w:tcW w:type="dxa" w:w="1474"/>
          </w:tcPr>
          <w:p>
            <w:pPr>
              <w:spacing w:after="0"/>
            </w:pPr>
            <w:r/>
            <w:r>
              <w:rPr>
                <w:sz w:val="17"/>
              </w:rPr>
              <w:t>PK, FK</w:t>
            </w:r>
          </w:p>
        </w:tc>
        <w:tc>
          <w:tcPr>
            <w:tcW w:type="dxa" w:w="737"/>
          </w:tcPr>
          <w:p>
            <w:pPr>
              <w:spacing w:after="0"/>
            </w:pPr>
            <w:r/>
            <w:r>
              <w:rPr>
                <w:sz w:val="17"/>
              </w:rPr>
              <w:t>Yes</w:t>
            </w:r>
          </w:p>
        </w:tc>
        <w:tc>
          <w:tcPr>
            <w:tcW w:type="dxa" w:w="2381"/>
          </w:tcPr>
          <w:p>
            <w:pPr>
              <w:spacing w:after="0"/>
            </w:pPr>
            <w:r/>
            <w:r>
              <w:rPr>
                <w:sz w:val="17"/>
              </w:rPr>
            </w:r>
          </w:p>
        </w:tc>
      </w:tr>
      <w:tr>
        <w:tc>
          <w:tcPr>
            <w:tcW w:type="dxa" w:w="2494"/>
          </w:tcPr>
          <w:p>
            <w:pPr>
              <w:spacing w:after="0"/>
            </w:pPr>
            <w:r/>
            <w:r>
              <w:rPr>
                <w:sz w:val="17"/>
              </w:rPr>
              <w:t>benefit_id</w:t>
            </w:r>
          </w:p>
        </w:tc>
        <w:tc>
          <w:tcPr>
            <w:tcW w:type="dxa" w:w="1928"/>
          </w:tcPr>
          <w:p>
            <w:pPr>
              <w:spacing w:after="0"/>
            </w:pPr>
            <w:r/>
            <w:r>
              <w:rPr>
                <w:sz w:val="17"/>
              </w:rPr>
              <w:t>INT</w:t>
            </w:r>
          </w:p>
        </w:tc>
        <w:tc>
          <w:tcPr>
            <w:tcW w:type="dxa" w:w="1474"/>
          </w:tcPr>
          <w:p>
            <w:pPr>
              <w:spacing w:after="0"/>
            </w:pPr>
            <w:r/>
            <w:r>
              <w:rPr>
                <w:sz w:val="17"/>
              </w:rPr>
              <w:t>PK, FK</w:t>
            </w:r>
          </w:p>
        </w:tc>
        <w:tc>
          <w:tcPr>
            <w:tcW w:type="dxa" w:w="737"/>
          </w:tcPr>
          <w:p>
            <w:pPr>
              <w:spacing w:after="0"/>
            </w:pPr>
            <w:r/>
            <w:r>
              <w:rPr>
                <w:sz w:val="17"/>
              </w:rPr>
              <w:t>Yes</w:t>
            </w:r>
          </w:p>
        </w:tc>
        <w:tc>
          <w:tcPr>
            <w:tcW w:type="dxa" w:w="2381"/>
          </w:tcPr>
          <w:p>
            <w:pPr>
              <w:spacing w:after="0"/>
            </w:pPr>
            <w:r/>
            <w:r>
              <w:rPr>
                <w:sz w:val="17"/>
              </w:rPr>
            </w:r>
          </w:p>
        </w:tc>
      </w:tr>
    </w:tbl>
    <w:p>
      <w:pPr>
        <w:spacing w:after="40"/>
      </w:pPr>
    </w:p>
    <w:p>
      <w:pPr>
        <w:pStyle w:val="Heading3"/>
      </w:pPr>
      <w:r>
        <w:t>8.7  subscription</w:t>
      </w:r>
    </w:p>
    <w:p>
      <w:r>
        <w:rPr>
          <w:b w:val="0"/>
          <w:i/>
          <w:sz w:val="20"/>
        </w:rPr>
        <w:t>A customer's membership period for a plan.</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2494"/>
            <w:shd w:val="clear" w:color="auto" w:fill="232F3E"/>
          </w:tcPr>
          <w:p>
            <w:r/>
            <w:r>
              <w:rPr>
                <w:b/>
                <w:color w:val="FFFFFF"/>
                <w:sz w:val="17"/>
              </w:rPr>
              <w:t>Column</w:t>
            </w:r>
          </w:p>
        </w:tc>
        <w:tc>
          <w:tcPr>
            <w:tcW w:type="dxa" w:w="1928"/>
            <w:shd w:val="clear" w:color="auto" w:fill="232F3E"/>
          </w:tcPr>
          <w:p>
            <w:r/>
            <w:r>
              <w:rPr>
                <w:b/>
                <w:color w:val="FFFFFF"/>
                <w:sz w:val="17"/>
              </w:rPr>
              <w:t>Type</w:t>
            </w:r>
          </w:p>
        </w:tc>
        <w:tc>
          <w:tcPr>
            <w:tcW w:type="dxa" w:w="1474"/>
            <w:shd w:val="clear" w:color="auto" w:fill="232F3E"/>
          </w:tcPr>
          <w:p>
            <w:r/>
            <w:r>
              <w:rPr>
                <w:b/>
                <w:color w:val="FFFFFF"/>
                <w:sz w:val="17"/>
              </w:rPr>
              <w:t>Key</w:t>
            </w:r>
          </w:p>
        </w:tc>
        <w:tc>
          <w:tcPr>
            <w:tcW w:type="dxa" w:w="737"/>
            <w:shd w:val="clear" w:color="auto" w:fill="232F3E"/>
          </w:tcPr>
          <w:p>
            <w:r/>
            <w:r>
              <w:rPr>
                <w:b/>
                <w:color w:val="FFFFFF"/>
                <w:sz w:val="17"/>
              </w:rPr>
              <w:t>NN</w:t>
            </w:r>
          </w:p>
        </w:tc>
        <w:tc>
          <w:tcPr>
            <w:tcW w:type="dxa" w:w="2381"/>
            <w:shd w:val="clear" w:color="auto" w:fill="232F3E"/>
          </w:tcPr>
          <w:p>
            <w:r/>
            <w:r>
              <w:rPr>
                <w:b/>
                <w:color w:val="FFFFFF"/>
                <w:sz w:val="17"/>
              </w:rPr>
              <w:t>Default</w:t>
            </w:r>
          </w:p>
        </w:tc>
      </w:tr>
      <w:tr>
        <w:tc>
          <w:tcPr>
            <w:tcW w:type="dxa" w:w="2494"/>
          </w:tcPr>
          <w:p>
            <w:pPr>
              <w:spacing w:after="0"/>
            </w:pPr>
            <w:r/>
            <w:r>
              <w:rPr>
                <w:sz w:val="17"/>
              </w:rPr>
              <w:t>subscription_id</w:t>
            </w:r>
          </w:p>
        </w:tc>
        <w:tc>
          <w:tcPr>
            <w:tcW w:type="dxa" w:w="1928"/>
          </w:tcPr>
          <w:p>
            <w:pPr>
              <w:spacing w:after="0"/>
            </w:pPr>
            <w:r/>
            <w:r>
              <w:rPr>
                <w:sz w:val="17"/>
              </w:rPr>
              <w:t>INTEGER</w:t>
            </w:r>
          </w:p>
        </w:tc>
        <w:tc>
          <w:tcPr>
            <w:tcW w:type="dxa" w:w="1474"/>
          </w:tcPr>
          <w:p>
            <w:pPr>
              <w:spacing w:after="0"/>
            </w:pPr>
            <w:r/>
            <w:r>
              <w:rPr>
                <w:sz w:val="17"/>
              </w:rPr>
              <w:t>PK</w:t>
            </w:r>
          </w:p>
        </w:tc>
        <w:tc>
          <w:tcPr>
            <w:tcW w:type="dxa" w:w="737"/>
          </w:tcPr>
          <w:p>
            <w:pPr>
              <w:spacing w:after="0"/>
            </w:pPr>
            <w:r/>
            <w:r>
              <w:rPr>
                <w:sz w:val="17"/>
              </w:rPr>
              <w:t>Yes</w:t>
            </w:r>
          </w:p>
        </w:tc>
        <w:tc>
          <w:tcPr>
            <w:tcW w:type="dxa" w:w="2381"/>
          </w:tcPr>
          <w:p>
            <w:pPr>
              <w:spacing w:after="0"/>
            </w:pPr>
            <w:r/>
            <w:r>
              <w:rPr>
                <w:sz w:val="17"/>
              </w:rPr>
            </w:r>
          </w:p>
        </w:tc>
      </w:tr>
      <w:tr>
        <w:tc>
          <w:tcPr>
            <w:tcW w:type="dxa" w:w="2494"/>
          </w:tcPr>
          <w:p>
            <w:pPr>
              <w:spacing w:after="0"/>
            </w:pPr>
            <w:r/>
            <w:r>
              <w:rPr>
                <w:sz w:val="17"/>
              </w:rPr>
              <w:t>customer_id</w:t>
            </w:r>
          </w:p>
        </w:tc>
        <w:tc>
          <w:tcPr>
            <w:tcW w:type="dxa" w:w="1928"/>
          </w:tcPr>
          <w:p>
            <w:pPr>
              <w:spacing w:after="0"/>
            </w:pPr>
            <w:r/>
            <w:r>
              <w:rPr>
                <w:sz w:val="17"/>
              </w:rPr>
              <w:t>INT</w:t>
            </w:r>
          </w:p>
        </w:tc>
        <w:tc>
          <w:tcPr>
            <w:tcW w:type="dxa" w:w="1474"/>
          </w:tcPr>
          <w:p>
            <w:pPr>
              <w:spacing w:after="0"/>
            </w:pPr>
            <w:r/>
            <w:r>
              <w:rPr>
                <w:sz w:val="17"/>
              </w:rPr>
              <w:t>FK</w:t>
            </w:r>
          </w:p>
        </w:tc>
        <w:tc>
          <w:tcPr>
            <w:tcW w:type="dxa" w:w="737"/>
          </w:tcPr>
          <w:p>
            <w:pPr>
              <w:spacing w:after="0"/>
            </w:pPr>
            <w:r/>
            <w:r>
              <w:rPr>
                <w:sz w:val="17"/>
              </w:rPr>
              <w:t>Yes</w:t>
            </w:r>
          </w:p>
        </w:tc>
        <w:tc>
          <w:tcPr>
            <w:tcW w:type="dxa" w:w="2381"/>
          </w:tcPr>
          <w:p>
            <w:pPr>
              <w:spacing w:after="0"/>
            </w:pPr>
            <w:r/>
            <w:r>
              <w:rPr>
                <w:sz w:val="17"/>
              </w:rPr>
            </w:r>
          </w:p>
        </w:tc>
      </w:tr>
      <w:tr>
        <w:tc>
          <w:tcPr>
            <w:tcW w:type="dxa" w:w="2494"/>
          </w:tcPr>
          <w:p>
            <w:pPr>
              <w:spacing w:after="0"/>
            </w:pPr>
            <w:r/>
            <w:r>
              <w:rPr>
                <w:sz w:val="17"/>
              </w:rPr>
              <w:t>plan_id</w:t>
            </w:r>
          </w:p>
        </w:tc>
        <w:tc>
          <w:tcPr>
            <w:tcW w:type="dxa" w:w="1928"/>
          </w:tcPr>
          <w:p>
            <w:pPr>
              <w:spacing w:after="0"/>
            </w:pPr>
            <w:r/>
            <w:r>
              <w:rPr>
                <w:sz w:val="17"/>
              </w:rPr>
              <w:t>INT</w:t>
            </w:r>
          </w:p>
        </w:tc>
        <w:tc>
          <w:tcPr>
            <w:tcW w:type="dxa" w:w="1474"/>
          </w:tcPr>
          <w:p>
            <w:pPr>
              <w:spacing w:after="0"/>
            </w:pPr>
            <w:r/>
            <w:r>
              <w:rPr>
                <w:sz w:val="17"/>
              </w:rPr>
              <w:t>FK</w:t>
            </w:r>
          </w:p>
        </w:tc>
        <w:tc>
          <w:tcPr>
            <w:tcW w:type="dxa" w:w="737"/>
          </w:tcPr>
          <w:p>
            <w:pPr>
              <w:spacing w:after="0"/>
            </w:pPr>
            <w:r/>
            <w:r>
              <w:rPr>
                <w:sz w:val="17"/>
              </w:rPr>
              <w:t>Yes</w:t>
            </w:r>
          </w:p>
        </w:tc>
        <w:tc>
          <w:tcPr>
            <w:tcW w:type="dxa" w:w="2381"/>
          </w:tcPr>
          <w:p>
            <w:pPr>
              <w:spacing w:after="0"/>
            </w:pPr>
            <w:r/>
            <w:r>
              <w:rPr>
                <w:sz w:val="17"/>
              </w:rPr>
            </w:r>
          </w:p>
        </w:tc>
      </w:tr>
      <w:tr>
        <w:tc>
          <w:tcPr>
            <w:tcW w:type="dxa" w:w="2494"/>
          </w:tcPr>
          <w:p>
            <w:pPr>
              <w:spacing w:after="0"/>
            </w:pPr>
            <w:r/>
            <w:r>
              <w:rPr>
                <w:sz w:val="17"/>
              </w:rPr>
              <w:t>start_date</w:t>
            </w:r>
          </w:p>
        </w:tc>
        <w:tc>
          <w:tcPr>
            <w:tcW w:type="dxa" w:w="1928"/>
          </w:tcPr>
          <w:p>
            <w:pPr>
              <w:spacing w:after="0"/>
            </w:pPr>
            <w:r/>
            <w:r>
              <w:rPr>
                <w:sz w:val="17"/>
              </w:rPr>
              <w:t>DATE</w:t>
            </w:r>
          </w:p>
        </w:tc>
        <w:tc>
          <w:tcPr>
            <w:tcW w:type="dxa" w:w="1474"/>
          </w:tcPr>
          <w:p>
            <w:pPr>
              <w:spacing w:after="0"/>
            </w:pPr>
            <w:r/>
            <w:r>
              <w:rPr>
                <w:sz w:val="17"/>
              </w:rPr>
            </w:r>
          </w:p>
        </w:tc>
        <w:tc>
          <w:tcPr>
            <w:tcW w:type="dxa" w:w="737"/>
          </w:tcPr>
          <w:p>
            <w:pPr>
              <w:spacing w:after="0"/>
            </w:pPr>
            <w:r/>
            <w:r>
              <w:rPr>
                <w:sz w:val="17"/>
              </w:rPr>
              <w:t>Yes</w:t>
            </w:r>
          </w:p>
        </w:tc>
        <w:tc>
          <w:tcPr>
            <w:tcW w:type="dxa" w:w="2381"/>
          </w:tcPr>
          <w:p>
            <w:pPr>
              <w:spacing w:after="0"/>
            </w:pPr>
            <w:r/>
            <w:r>
              <w:rPr>
                <w:sz w:val="17"/>
              </w:rPr>
            </w:r>
          </w:p>
        </w:tc>
      </w:tr>
      <w:tr>
        <w:tc>
          <w:tcPr>
            <w:tcW w:type="dxa" w:w="2494"/>
          </w:tcPr>
          <w:p>
            <w:pPr>
              <w:spacing w:after="0"/>
            </w:pPr>
            <w:r/>
            <w:r>
              <w:rPr>
                <w:sz w:val="17"/>
              </w:rPr>
              <w:t>end_date</w:t>
            </w:r>
          </w:p>
        </w:tc>
        <w:tc>
          <w:tcPr>
            <w:tcW w:type="dxa" w:w="1928"/>
          </w:tcPr>
          <w:p>
            <w:pPr>
              <w:spacing w:after="0"/>
            </w:pPr>
            <w:r/>
            <w:r>
              <w:rPr>
                <w:sz w:val="17"/>
              </w:rPr>
              <w:t>DATE</w:t>
            </w:r>
          </w:p>
        </w:tc>
        <w:tc>
          <w:tcPr>
            <w:tcW w:type="dxa" w:w="1474"/>
          </w:tcPr>
          <w:p>
            <w:pPr>
              <w:spacing w:after="0"/>
            </w:pPr>
            <w:r/>
            <w:r>
              <w:rPr>
                <w:sz w:val="17"/>
              </w:rPr>
            </w:r>
          </w:p>
        </w:tc>
        <w:tc>
          <w:tcPr>
            <w:tcW w:type="dxa" w:w="737"/>
          </w:tcPr>
          <w:p>
            <w:pPr>
              <w:spacing w:after="0"/>
            </w:pPr>
            <w:r/>
            <w:r>
              <w:rPr>
                <w:sz w:val="17"/>
              </w:rPr>
              <w:t>Yes</w:t>
            </w:r>
          </w:p>
        </w:tc>
        <w:tc>
          <w:tcPr>
            <w:tcW w:type="dxa" w:w="2381"/>
          </w:tcPr>
          <w:p>
            <w:pPr>
              <w:spacing w:after="0"/>
            </w:pPr>
            <w:r/>
            <w:r>
              <w:rPr>
                <w:sz w:val="17"/>
              </w:rPr>
            </w:r>
          </w:p>
        </w:tc>
      </w:tr>
      <w:tr>
        <w:tc>
          <w:tcPr>
            <w:tcW w:type="dxa" w:w="2494"/>
          </w:tcPr>
          <w:p>
            <w:pPr>
              <w:spacing w:after="0"/>
            </w:pPr>
            <w:r/>
            <w:r>
              <w:rPr>
                <w:sz w:val="17"/>
              </w:rPr>
              <w:t>status</w:t>
            </w:r>
          </w:p>
        </w:tc>
        <w:tc>
          <w:tcPr>
            <w:tcW w:type="dxa" w:w="1928"/>
          </w:tcPr>
          <w:p>
            <w:pPr>
              <w:spacing w:after="0"/>
            </w:pPr>
            <w:r/>
            <w:r>
              <w:rPr>
                <w:sz w:val="17"/>
              </w:rPr>
              <w:t>VARCHAR(10)</w:t>
            </w:r>
          </w:p>
        </w:tc>
        <w:tc>
          <w:tcPr>
            <w:tcW w:type="dxa" w:w="1474"/>
          </w:tcPr>
          <w:p>
            <w:pPr>
              <w:spacing w:after="0"/>
            </w:pPr>
            <w:r/>
            <w:r>
              <w:rPr>
                <w:sz w:val="17"/>
              </w:rPr>
            </w:r>
          </w:p>
        </w:tc>
        <w:tc>
          <w:tcPr>
            <w:tcW w:type="dxa" w:w="737"/>
          </w:tcPr>
          <w:p>
            <w:pPr>
              <w:spacing w:after="0"/>
            </w:pPr>
            <w:r/>
            <w:r>
              <w:rPr>
                <w:sz w:val="17"/>
              </w:rPr>
              <w:t>Yes</w:t>
            </w:r>
          </w:p>
        </w:tc>
        <w:tc>
          <w:tcPr>
            <w:tcW w:type="dxa" w:w="2381"/>
          </w:tcPr>
          <w:p>
            <w:pPr>
              <w:spacing w:after="0"/>
            </w:pPr>
            <w:r/>
            <w:r>
              <w:rPr>
                <w:sz w:val="17"/>
              </w:rPr>
              <w:t>'ACTIVE'</w:t>
            </w:r>
          </w:p>
        </w:tc>
      </w:tr>
      <w:tr>
        <w:tc>
          <w:tcPr>
            <w:tcW w:type="dxa" w:w="2494"/>
          </w:tcPr>
          <w:p>
            <w:pPr>
              <w:spacing w:after="0"/>
            </w:pPr>
            <w:r/>
            <w:r>
              <w:rPr>
                <w:sz w:val="17"/>
              </w:rPr>
              <w:t>auto_renew</w:t>
            </w:r>
          </w:p>
        </w:tc>
        <w:tc>
          <w:tcPr>
            <w:tcW w:type="dxa" w:w="1928"/>
          </w:tcPr>
          <w:p>
            <w:pPr>
              <w:spacing w:after="0"/>
            </w:pPr>
            <w:r/>
            <w:r>
              <w:rPr>
                <w:sz w:val="17"/>
              </w:rPr>
              <w:t>BOOLEAN</w:t>
            </w:r>
          </w:p>
        </w:tc>
        <w:tc>
          <w:tcPr>
            <w:tcW w:type="dxa" w:w="1474"/>
          </w:tcPr>
          <w:p>
            <w:pPr>
              <w:spacing w:after="0"/>
            </w:pPr>
            <w:r/>
            <w:r>
              <w:rPr>
                <w:sz w:val="17"/>
              </w:rPr>
            </w:r>
          </w:p>
        </w:tc>
        <w:tc>
          <w:tcPr>
            <w:tcW w:type="dxa" w:w="737"/>
          </w:tcPr>
          <w:p>
            <w:pPr>
              <w:spacing w:after="0"/>
            </w:pPr>
            <w:r/>
            <w:r>
              <w:rPr>
                <w:sz w:val="17"/>
              </w:rPr>
              <w:t>Yes</w:t>
            </w:r>
          </w:p>
        </w:tc>
        <w:tc>
          <w:tcPr>
            <w:tcW w:type="dxa" w:w="2381"/>
          </w:tcPr>
          <w:p>
            <w:pPr>
              <w:spacing w:after="0"/>
            </w:pPr>
            <w:r/>
            <w:r>
              <w:rPr>
                <w:sz w:val="17"/>
              </w:rPr>
              <w:t>1</w:t>
            </w:r>
          </w:p>
        </w:tc>
      </w:tr>
    </w:tbl>
    <w:p>
      <w:pPr>
        <w:spacing w:after="40"/>
      </w:pPr>
    </w:p>
    <w:p>
      <w:pPr>
        <w:pStyle w:val="Heading3"/>
      </w:pPr>
      <w:r>
        <w:t>8.8  subscription_audit</w:t>
      </w:r>
    </w:p>
    <w:p>
      <w:r>
        <w:rPr>
          <w:b w:val="0"/>
          <w:i/>
          <w:sz w:val="20"/>
        </w:rPr>
        <w:t>Trigger-written log of status changes.</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2494"/>
            <w:shd w:val="clear" w:color="auto" w:fill="232F3E"/>
          </w:tcPr>
          <w:p>
            <w:r/>
            <w:r>
              <w:rPr>
                <w:b/>
                <w:color w:val="FFFFFF"/>
                <w:sz w:val="17"/>
              </w:rPr>
              <w:t>Column</w:t>
            </w:r>
          </w:p>
        </w:tc>
        <w:tc>
          <w:tcPr>
            <w:tcW w:type="dxa" w:w="1928"/>
            <w:shd w:val="clear" w:color="auto" w:fill="232F3E"/>
          </w:tcPr>
          <w:p>
            <w:r/>
            <w:r>
              <w:rPr>
                <w:b/>
                <w:color w:val="FFFFFF"/>
                <w:sz w:val="17"/>
              </w:rPr>
              <w:t>Type</w:t>
            </w:r>
          </w:p>
        </w:tc>
        <w:tc>
          <w:tcPr>
            <w:tcW w:type="dxa" w:w="1474"/>
            <w:shd w:val="clear" w:color="auto" w:fill="232F3E"/>
          </w:tcPr>
          <w:p>
            <w:r/>
            <w:r>
              <w:rPr>
                <w:b/>
                <w:color w:val="FFFFFF"/>
                <w:sz w:val="17"/>
              </w:rPr>
              <w:t>Key</w:t>
            </w:r>
          </w:p>
        </w:tc>
        <w:tc>
          <w:tcPr>
            <w:tcW w:type="dxa" w:w="737"/>
            <w:shd w:val="clear" w:color="auto" w:fill="232F3E"/>
          </w:tcPr>
          <w:p>
            <w:r/>
            <w:r>
              <w:rPr>
                <w:b/>
                <w:color w:val="FFFFFF"/>
                <w:sz w:val="17"/>
              </w:rPr>
              <w:t>NN</w:t>
            </w:r>
          </w:p>
        </w:tc>
        <w:tc>
          <w:tcPr>
            <w:tcW w:type="dxa" w:w="2381"/>
            <w:shd w:val="clear" w:color="auto" w:fill="232F3E"/>
          </w:tcPr>
          <w:p>
            <w:r/>
            <w:r>
              <w:rPr>
                <w:b/>
                <w:color w:val="FFFFFF"/>
                <w:sz w:val="17"/>
              </w:rPr>
              <w:t>Default</w:t>
            </w:r>
          </w:p>
        </w:tc>
      </w:tr>
      <w:tr>
        <w:tc>
          <w:tcPr>
            <w:tcW w:type="dxa" w:w="2494"/>
          </w:tcPr>
          <w:p>
            <w:pPr>
              <w:spacing w:after="0"/>
            </w:pPr>
            <w:r/>
            <w:r>
              <w:rPr>
                <w:sz w:val="17"/>
              </w:rPr>
              <w:t>audit_id</w:t>
            </w:r>
          </w:p>
        </w:tc>
        <w:tc>
          <w:tcPr>
            <w:tcW w:type="dxa" w:w="1928"/>
          </w:tcPr>
          <w:p>
            <w:pPr>
              <w:spacing w:after="0"/>
            </w:pPr>
            <w:r/>
            <w:r>
              <w:rPr>
                <w:sz w:val="17"/>
              </w:rPr>
              <w:t>INTEGER</w:t>
            </w:r>
          </w:p>
        </w:tc>
        <w:tc>
          <w:tcPr>
            <w:tcW w:type="dxa" w:w="1474"/>
          </w:tcPr>
          <w:p>
            <w:pPr>
              <w:spacing w:after="0"/>
            </w:pPr>
            <w:r/>
            <w:r>
              <w:rPr>
                <w:sz w:val="17"/>
              </w:rPr>
              <w:t>PK</w:t>
            </w:r>
          </w:p>
        </w:tc>
        <w:tc>
          <w:tcPr>
            <w:tcW w:type="dxa" w:w="737"/>
          </w:tcPr>
          <w:p>
            <w:pPr>
              <w:spacing w:after="0"/>
            </w:pPr>
            <w:r/>
            <w:r>
              <w:rPr>
                <w:sz w:val="17"/>
              </w:rPr>
              <w:t>Yes</w:t>
            </w:r>
          </w:p>
        </w:tc>
        <w:tc>
          <w:tcPr>
            <w:tcW w:type="dxa" w:w="2381"/>
          </w:tcPr>
          <w:p>
            <w:pPr>
              <w:spacing w:after="0"/>
            </w:pPr>
            <w:r/>
            <w:r>
              <w:rPr>
                <w:sz w:val="17"/>
              </w:rPr>
            </w:r>
          </w:p>
        </w:tc>
      </w:tr>
      <w:tr>
        <w:tc>
          <w:tcPr>
            <w:tcW w:type="dxa" w:w="2494"/>
          </w:tcPr>
          <w:p>
            <w:pPr>
              <w:spacing w:after="0"/>
            </w:pPr>
            <w:r/>
            <w:r>
              <w:rPr>
                <w:sz w:val="17"/>
              </w:rPr>
              <w:t>subscription_id</w:t>
            </w:r>
          </w:p>
        </w:tc>
        <w:tc>
          <w:tcPr>
            <w:tcW w:type="dxa" w:w="1928"/>
          </w:tcPr>
          <w:p>
            <w:pPr>
              <w:spacing w:after="0"/>
            </w:pPr>
            <w:r/>
            <w:r>
              <w:rPr>
                <w:sz w:val="17"/>
              </w:rPr>
              <w:t>INT</w:t>
            </w:r>
          </w:p>
        </w:tc>
        <w:tc>
          <w:tcPr>
            <w:tcW w:type="dxa" w:w="1474"/>
          </w:tcPr>
          <w:p>
            <w:pPr>
              <w:spacing w:after="0"/>
            </w:pPr>
            <w:r/>
            <w:r>
              <w:rPr>
                <w:sz w:val="17"/>
              </w:rPr>
              <w:t>FK</w:t>
            </w:r>
          </w:p>
        </w:tc>
        <w:tc>
          <w:tcPr>
            <w:tcW w:type="dxa" w:w="737"/>
          </w:tcPr>
          <w:p>
            <w:pPr>
              <w:spacing w:after="0"/>
            </w:pPr>
            <w:r/>
            <w:r>
              <w:rPr>
                <w:sz w:val="17"/>
              </w:rPr>
              <w:t>Yes</w:t>
            </w:r>
          </w:p>
        </w:tc>
        <w:tc>
          <w:tcPr>
            <w:tcW w:type="dxa" w:w="2381"/>
          </w:tcPr>
          <w:p>
            <w:pPr>
              <w:spacing w:after="0"/>
            </w:pPr>
            <w:r/>
            <w:r>
              <w:rPr>
                <w:sz w:val="17"/>
              </w:rPr>
            </w:r>
          </w:p>
        </w:tc>
      </w:tr>
      <w:tr>
        <w:tc>
          <w:tcPr>
            <w:tcW w:type="dxa" w:w="2494"/>
          </w:tcPr>
          <w:p>
            <w:pPr>
              <w:spacing w:after="0"/>
            </w:pPr>
            <w:r/>
            <w:r>
              <w:rPr>
                <w:sz w:val="17"/>
              </w:rPr>
              <w:t>old_status</w:t>
            </w:r>
          </w:p>
        </w:tc>
        <w:tc>
          <w:tcPr>
            <w:tcW w:type="dxa" w:w="1928"/>
          </w:tcPr>
          <w:p>
            <w:pPr>
              <w:spacing w:after="0"/>
            </w:pPr>
            <w:r/>
            <w:r>
              <w:rPr>
                <w:sz w:val="17"/>
              </w:rPr>
              <w:t>VARCHAR(10)</w:t>
            </w:r>
          </w:p>
        </w:tc>
        <w:tc>
          <w:tcPr>
            <w:tcW w:type="dxa" w:w="1474"/>
          </w:tcPr>
          <w:p>
            <w:pPr>
              <w:spacing w:after="0"/>
            </w:pPr>
            <w:r/>
            <w:r>
              <w:rPr>
                <w:sz w:val="17"/>
              </w:rPr>
            </w:r>
          </w:p>
        </w:tc>
        <w:tc>
          <w:tcPr>
            <w:tcW w:type="dxa" w:w="737"/>
          </w:tcPr>
          <w:p>
            <w:pPr>
              <w:spacing w:after="0"/>
            </w:pPr>
            <w:r/>
            <w:r>
              <w:rPr>
                <w:sz w:val="17"/>
              </w:rPr>
              <w:t>Yes</w:t>
            </w:r>
          </w:p>
        </w:tc>
        <w:tc>
          <w:tcPr>
            <w:tcW w:type="dxa" w:w="2381"/>
          </w:tcPr>
          <w:p>
            <w:pPr>
              <w:spacing w:after="0"/>
            </w:pPr>
            <w:r/>
            <w:r>
              <w:rPr>
                <w:sz w:val="17"/>
              </w:rPr>
            </w:r>
          </w:p>
        </w:tc>
      </w:tr>
      <w:tr>
        <w:tc>
          <w:tcPr>
            <w:tcW w:type="dxa" w:w="2494"/>
          </w:tcPr>
          <w:p>
            <w:pPr>
              <w:spacing w:after="0"/>
            </w:pPr>
            <w:r/>
            <w:r>
              <w:rPr>
                <w:sz w:val="17"/>
              </w:rPr>
              <w:t>new_status</w:t>
            </w:r>
          </w:p>
        </w:tc>
        <w:tc>
          <w:tcPr>
            <w:tcW w:type="dxa" w:w="1928"/>
          </w:tcPr>
          <w:p>
            <w:pPr>
              <w:spacing w:after="0"/>
            </w:pPr>
            <w:r/>
            <w:r>
              <w:rPr>
                <w:sz w:val="17"/>
              </w:rPr>
              <w:t>VARCHAR(10)</w:t>
            </w:r>
          </w:p>
        </w:tc>
        <w:tc>
          <w:tcPr>
            <w:tcW w:type="dxa" w:w="1474"/>
          </w:tcPr>
          <w:p>
            <w:pPr>
              <w:spacing w:after="0"/>
            </w:pPr>
            <w:r/>
            <w:r>
              <w:rPr>
                <w:sz w:val="17"/>
              </w:rPr>
            </w:r>
          </w:p>
        </w:tc>
        <w:tc>
          <w:tcPr>
            <w:tcW w:type="dxa" w:w="737"/>
          </w:tcPr>
          <w:p>
            <w:pPr>
              <w:spacing w:after="0"/>
            </w:pPr>
            <w:r/>
            <w:r>
              <w:rPr>
                <w:sz w:val="17"/>
              </w:rPr>
              <w:t>Yes</w:t>
            </w:r>
          </w:p>
        </w:tc>
        <w:tc>
          <w:tcPr>
            <w:tcW w:type="dxa" w:w="2381"/>
          </w:tcPr>
          <w:p>
            <w:pPr>
              <w:spacing w:after="0"/>
            </w:pPr>
            <w:r/>
            <w:r>
              <w:rPr>
                <w:sz w:val="17"/>
              </w:rPr>
            </w:r>
          </w:p>
        </w:tc>
      </w:tr>
      <w:tr>
        <w:tc>
          <w:tcPr>
            <w:tcW w:type="dxa" w:w="2494"/>
          </w:tcPr>
          <w:p>
            <w:pPr>
              <w:spacing w:after="0"/>
            </w:pPr>
            <w:r/>
            <w:r>
              <w:rPr>
                <w:sz w:val="17"/>
              </w:rPr>
              <w:t>changed_at</w:t>
            </w:r>
          </w:p>
        </w:tc>
        <w:tc>
          <w:tcPr>
            <w:tcW w:type="dxa" w:w="1928"/>
          </w:tcPr>
          <w:p>
            <w:pPr>
              <w:spacing w:after="0"/>
            </w:pPr>
            <w:r/>
            <w:r>
              <w:rPr>
                <w:sz w:val="17"/>
              </w:rPr>
              <w:t>DATETIME</w:t>
            </w:r>
          </w:p>
        </w:tc>
        <w:tc>
          <w:tcPr>
            <w:tcW w:type="dxa" w:w="1474"/>
          </w:tcPr>
          <w:p>
            <w:pPr>
              <w:spacing w:after="0"/>
            </w:pPr>
            <w:r/>
            <w:r>
              <w:rPr>
                <w:sz w:val="17"/>
              </w:rPr>
            </w:r>
          </w:p>
        </w:tc>
        <w:tc>
          <w:tcPr>
            <w:tcW w:type="dxa" w:w="737"/>
          </w:tcPr>
          <w:p>
            <w:pPr>
              <w:spacing w:after="0"/>
            </w:pPr>
            <w:r/>
            <w:r>
              <w:rPr>
                <w:sz w:val="17"/>
              </w:rPr>
              <w:t>Yes</w:t>
            </w:r>
          </w:p>
        </w:tc>
        <w:tc>
          <w:tcPr>
            <w:tcW w:type="dxa" w:w="2381"/>
          </w:tcPr>
          <w:p>
            <w:pPr>
              <w:spacing w:after="0"/>
            </w:pPr>
            <w:r/>
            <w:r>
              <w:rPr>
                <w:sz w:val="17"/>
              </w:rPr>
              <w:t>CURRENT_TIMESTAMP</w:t>
            </w:r>
          </w:p>
        </w:tc>
      </w:tr>
    </w:tbl>
    <w:p>
      <w:pPr>
        <w:spacing w:after="40"/>
      </w:pPr>
    </w:p>
    <w:p>
      <w:pPr>
        <w:pStyle w:val="Heading3"/>
      </w:pPr>
      <w:r>
        <w:t>8.9  payment_method</w:t>
      </w:r>
    </w:p>
    <w:p>
      <w:r>
        <w:rPr>
          <w:b w:val="0"/>
          <w:i/>
          <w:sz w:val="20"/>
        </w:rPr>
        <w:t>Stored (masked) payment instruments.</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2494"/>
            <w:shd w:val="clear" w:color="auto" w:fill="232F3E"/>
          </w:tcPr>
          <w:p>
            <w:r/>
            <w:r>
              <w:rPr>
                <w:b/>
                <w:color w:val="FFFFFF"/>
                <w:sz w:val="17"/>
              </w:rPr>
              <w:t>Column</w:t>
            </w:r>
          </w:p>
        </w:tc>
        <w:tc>
          <w:tcPr>
            <w:tcW w:type="dxa" w:w="1928"/>
            <w:shd w:val="clear" w:color="auto" w:fill="232F3E"/>
          </w:tcPr>
          <w:p>
            <w:r/>
            <w:r>
              <w:rPr>
                <w:b/>
                <w:color w:val="FFFFFF"/>
                <w:sz w:val="17"/>
              </w:rPr>
              <w:t>Type</w:t>
            </w:r>
          </w:p>
        </w:tc>
        <w:tc>
          <w:tcPr>
            <w:tcW w:type="dxa" w:w="1474"/>
            <w:shd w:val="clear" w:color="auto" w:fill="232F3E"/>
          </w:tcPr>
          <w:p>
            <w:r/>
            <w:r>
              <w:rPr>
                <w:b/>
                <w:color w:val="FFFFFF"/>
                <w:sz w:val="17"/>
              </w:rPr>
              <w:t>Key</w:t>
            </w:r>
          </w:p>
        </w:tc>
        <w:tc>
          <w:tcPr>
            <w:tcW w:type="dxa" w:w="737"/>
            <w:shd w:val="clear" w:color="auto" w:fill="232F3E"/>
          </w:tcPr>
          <w:p>
            <w:r/>
            <w:r>
              <w:rPr>
                <w:b/>
                <w:color w:val="FFFFFF"/>
                <w:sz w:val="17"/>
              </w:rPr>
              <w:t>NN</w:t>
            </w:r>
          </w:p>
        </w:tc>
        <w:tc>
          <w:tcPr>
            <w:tcW w:type="dxa" w:w="2381"/>
            <w:shd w:val="clear" w:color="auto" w:fill="232F3E"/>
          </w:tcPr>
          <w:p>
            <w:r/>
            <w:r>
              <w:rPr>
                <w:b/>
                <w:color w:val="FFFFFF"/>
                <w:sz w:val="17"/>
              </w:rPr>
              <w:t>Default</w:t>
            </w:r>
          </w:p>
        </w:tc>
      </w:tr>
      <w:tr>
        <w:tc>
          <w:tcPr>
            <w:tcW w:type="dxa" w:w="2494"/>
          </w:tcPr>
          <w:p>
            <w:pPr>
              <w:spacing w:after="0"/>
            </w:pPr>
            <w:r/>
            <w:r>
              <w:rPr>
                <w:sz w:val="17"/>
              </w:rPr>
              <w:t>method_id</w:t>
            </w:r>
          </w:p>
        </w:tc>
        <w:tc>
          <w:tcPr>
            <w:tcW w:type="dxa" w:w="1928"/>
          </w:tcPr>
          <w:p>
            <w:pPr>
              <w:spacing w:after="0"/>
            </w:pPr>
            <w:r/>
            <w:r>
              <w:rPr>
                <w:sz w:val="17"/>
              </w:rPr>
              <w:t>INTEGER</w:t>
            </w:r>
          </w:p>
        </w:tc>
        <w:tc>
          <w:tcPr>
            <w:tcW w:type="dxa" w:w="1474"/>
          </w:tcPr>
          <w:p>
            <w:pPr>
              <w:spacing w:after="0"/>
            </w:pPr>
            <w:r/>
            <w:r>
              <w:rPr>
                <w:sz w:val="17"/>
              </w:rPr>
              <w:t>PK</w:t>
            </w:r>
          </w:p>
        </w:tc>
        <w:tc>
          <w:tcPr>
            <w:tcW w:type="dxa" w:w="737"/>
          </w:tcPr>
          <w:p>
            <w:pPr>
              <w:spacing w:after="0"/>
            </w:pPr>
            <w:r/>
            <w:r>
              <w:rPr>
                <w:sz w:val="17"/>
              </w:rPr>
              <w:t>Yes</w:t>
            </w:r>
          </w:p>
        </w:tc>
        <w:tc>
          <w:tcPr>
            <w:tcW w:type="dxa" w:w="2381"/>
          </w:tcPr>
          <w:p>
            <w:pPr>
              <w:spacing w:after="0"/>
            </w:pPr>
            <w:r/>
            <w:r>
              <w:rPr>
                <w:sz w:val="17"/>
              </w:rPr>
            </w:r>
          </w:p>
        </w:tc>
      </w:tr>
      <w:tr>
        <w:tc>
          <w:tcPr>
            <w:tcW w:type="dxa" w:w="2494"/>
          </w:tcPr>
          <w:p>
            <w:pPr>
              <w:spacing w:after="0"/>
            </w:pPr>
            <w:r/>
            <w:r>
              <w:rPr>
                <w:sz w:val="17"/>
              </w:rPr>
              <w:t>customer_id</w:t>
            </w:r>
          </w:p>
        </w:tc>
        <w:tc>
          <w:tcPr>
            <w:tcW w:type="dxa" w:w="1928"/>
          </w:tcPr>
          <w:p>
            <w:pPr>
              <w:spacing w:after="0"/>
            </w:pPr>
            <w:r/>
            <w:r>
              <w:rPr>
                <w:sz w:val="17"/>
              </w:rPr>
              <w:t>INT</w:t>
            </w:r>
          </w:p>
        </w:tc>
        <w:tc>
          <w:tcPr>
            <w:tcW w:type="dxa" w:w="1474"/>
          </w:tcPr>
          <w:p>
            <w:pPr>
              <w:spacing w:after="0"/>
            </w:pPr>
            <w:r/>
            <w:r>
              <w:rPr>
                <w:sz w:val="17"/>
              </w:rPr>
              <w:t>FK</w:t>
            </w:r>
          </w:p>
        </w:tc>
        <w:tc>
          <w:tcPr>
            <w:tcW w:type="dxa" w:w="737"/>
          </w:tcPr>
          <w:p>
            <w:pPr>
              <w:spacing w:after="0"/>
            </w:pPr>
            <w:r/>
            <w:r>
              <w:rPr>
                <w:sz w:val="17"/>
              </w:rPr>
              <w:t>Yes</w:t>
            </w:r>
          </w:p>
        </w:tc>
        <w:tc>
          <w:tcPr>
            <w:tcW w:type="dxa" w:w="2381"/>
          </w:tcPr>
          <w:p>
            <w:pPr>
              <w:spacing w:after="0"/>
            </w:pPr>
            <w:r/>
            <w:r>
              <w:rPr>
                <w:sz w:val="17"/>
              </w:rPr>
            </w:r>
          </w:p>
        </w:tc>
      </w:tr>
      <w:tr>
        <w:tc>
          <w:tcPr>
            <w:tcW w:type="dxa" w:w="2494"/>
          </w:tcPr>
          <w:p>
            <w:pPr>
              <w:spacing w:after="0"/>
            </w:pPr>
            <w:r/>
            <w:r>
              <w:rPr>
                <w:sz w:val="17"/>
              </w:rPr>
              <w:t>method_type</w:t>
            </w:r>
          </w:p>
        </w:tc>
        <w:tc>
          <w:tcPr>
            <w:tcW w:type="dxa" w:w="1928"/>
          </w:tcPr>
          <w:p>
            <w:pPr>
              <w:spacing w:after="0"/>
            </w:pPr>
            <w:r/>
            <w:r>
              <w:rPr>
                <w:sz w:val="17"/>
              </w:rPr>
              <w:t>VARCHAR(12)</w:t>
            </w:r>
          </w:p>
        </w:tc>
        <w:tc>
          <w:tcPr>
            <w:tcW w:type="dxa" w:w="1474"/>
          </w:tcPr>
          <w:p>
            <w:pPr>
              <w:spacing w:after="0"/>
            </w:pPr>
            <w:r/>
            <w:r>
              <w:rPr>
                <w:sz w:val="17"/>
              </w:rPr>
            </w:r>
          </w:p>
        </w:tc>
        <w:tc>
          <w:tcPr>
            <w:tcW w:type="dxa" w:w="737"/>
          </w:tcPr>
          <w:p>
            <w:pPr>
              <w:spacing w:after="0"/>
            </w:pPr>
            <w:r/>
            <w:r>
              <w:rPr>
                <w:sz w:val="17"/>
              </w:rPr>
              <w:t>Yes</w:t>
            </w:r>
          </w:p>
        </w:tc>
        <w:tc>
          <w:tcPr>
            <w:tcW w:type="dxa" w:w="2381"/>
          </w:tcPr>
          <w:p>
            <w:pPr>
              <w:spacing w:after="0"/>
            </w:pPr>
            <w:r/>
            <w:r>
              <w:rPr>
                <w:sz w:val="17"/>
              </w:rPr>
            </w:r>
          </w:p>
        </w:tc>
      </w:tr>
      <w:tr>
        <w:tc>
          <w:tcPr>
            <w:tcW w:type="dxa" w:w="2494"/>
          </w:tcPr>
          <w:p>
            <w:pPr>
              <w:spacing w:after="0"/>
            </w:pPr>
            <w:r/>
            <w:r>
              <w:rPr>
                <w:sz w:val="17"/>
              </w:rPr>
              <w:t>provider</w:t>
            </w:r>
          </w:p>
        </w:tc>
        <w:tc>
          <w:tcPr>
            <w:tcW w:type="dxa" w:w="1928"/>
          </w:tcPr>
          <w:p>
            <w:pPr>
              <w:spacing w:after="0"/>
            </w:pPr>
            <w:r/>
            <w:r>
              <w:rPr>
                <w:sz w:val="17"/>
              </w:rPr>
              <w:t>VARCHAR(40)</w:t>
            </w:r>
          </w:p>
        </w:tc>
        <w:tc>
          <w:tcPr>
            <w:tcW w:type="dxa" w:w="1474"/>
          </w:tcPr>
          <w:p>
            <w:pPr>
              <w:spacing w:after="0"/>
            </w:pPr>
            <w:r/>
            <w:r>
              <w:rPr>
                <w:sz w:val="17"/>
              </w:rPr>
            </w:r>
          </w:p>
        </w:tc>
        <w:tc>
          <w:tcPr>
            <w:tcW w:type="dxa" w:w="737"/>
          </w:tcPr>
          <w:p>
            <w:pPr>
              <w:spacing w:after="0"/>
            </w:pPr>
            <w:r/>
            <w:r>
              <w:rPr>
                <w:sz w:val="17"/>
              </w:rPr>
              <w:t>Yes</w:t>
            </w:r>
          </w:p>
        </w:tc>
        <w:tc>
          <w:tcPr>
            <w:tcW w:type="dxa" w:w="2381"/>
          </w:tcPr>
          <w:p>
            <w:pPr>
              <w:spacing w:after="0"/>
            </w:pPr>
            <w:r/>
            <w:r>
              <w:rPr>
                <w:sz w:val="17"/>
              </w:rPr>
            </w:r>
          </w:p>
        </w:tc>
      </w:tr>
      <w:tr>
        <w:tc>
          <w:tcPr>
            <w:tcW w:type="dxa" w:w="2494"/>
          </w:tcPr>
          <w:p>
            <w:pPr>
              <w:spacing w:after="0"/>
            </w:pPr>
            <w:r/>
            <w:r>
              <w:rPr>
                <w:sz w:val="17"/>
              </w:rPr>
              <w:t>masked_detail</w:t>
            </w:r>
          </w:p>
        </w:tc>
        <w:tc>
          <w:tcPr>
            <w:tcW w:type="dxa" w:w="1928"/>
          </w:tcPr>
          <w:p>
            <w:pPr>
              <w:spacing w:after="0"/>
            </w:pPr>
            <w:r/>
            <w:r>
              <w:rPr>
                <w:sz w:val="17"/>
              </w:rPr>
              <w:t>VARCHAR(30)</w:t>
            </w:r>
          </w:p>
        </w:tc>
        <w:tc>
          <w:tcPr>
            <w:tcW w:type="dxa" w:w="1474"/>
          </w:tcPr>
          <w:p>
            <w:pPr>
              <w:spacing w:after="0"/>
            </w:pPr>
            <w:r/>
            <w:r>
              <w:rPr>
                <w:sz w:val="17"/>
              </w:rPr>
            </w:r>
          </w:p>
        </w:tc>
        <w:tc>
          <w:tcPr>
            <w:tcW w:type="dxa" w:w="737"/>
          </w:tcPr>
          <w:p>
            <w:pPr>
              <w:spacing w:after="0"/>
            </w:pPr>
            <w:r/>
            <w:r>
              <w:rPr>
                <w:sz w:val="17"/>
              </w:rPr>
              <w:t>Yes</w:t>
            </w:r>
          </w:p>
        </w:tc>
        <w:tc>
          <w:tcPr>
            <w:tcW w:type="dxa" w:w="2381"/>
          </w:tcPr>
          <w:p>
            <w:pPr>
              <w:spacing w:after="0"/>
            </w:pPr>
            <w:r/>
            <w:r>
              <w:rPr>
                <w:sz w:val="17"/>
              </w:rPr>
            </w:r>
          </w:p>
        </w:tc>
      </w:tr>
      <w:tr>
        <w:tc>
          <w:tcPr>
            <w:tcW w:type="dxa" w:w="2494"/>
          </w:tcPr>
          <w:p>
            <w:pPr>
              <w:spacing w:after="0"/>
            </w:pPr>
            <w:r/>
            <w:r>
              <w:rPr>
                <w:sz w:val="17"/>
              </w:rPr>
              <w:t>is_default</w:t>
            </w:r>
          </w:p>
        </w:tc>
        <w:tc>
          <w:tcPr>
            <w:tcW w:type="dxa" w:w="1928"/>
          </w:tcPr>
          <w:p>
            <w:pPr>
              <w:spacing w:after="0"/>
            </w:pPr>
            <w:r/>
            <w:r>
              <w:rPr>
                <w:sz w:val="17"/>
              </w:rPr>
              <w:t>BOOLEAN</w:t>
            </w:r>
          </w:p>
        </w:tc>
        <w:tc>
          <w:tcPr>
            <w:tcW w:type="dxa" w:w="1474"/>
          </w:tcPr>
          <w:p>
            <w:pPr>
              <w:spacing w:after="0"/>
            </w:pPr>
            <w:r/>
            <w:r>
              <w:rPr>
                <w:sz w:val="17"/>
              </w:rPr>
            </w:r>
          </w:p>
        </w:tc>
        <w:tc>
          <w:tcPr>
            <w:tcW w:type="dxa" w:w="737"/>
          </w:tcPr>
          <w:p>
            <w:pPr>
              <w:spacing w:after="0"/>
            </w:pPr>
            <w:r/>
            <w:r>
              <w:rPr>
                <w:sz w:val="17"/>
              </w:rPr>
              <w:t>Yes</w:t>
            </w:r>
          </w:p>
        </w:tc>
        <w:tc>
          <w:tcPr>
            <w:tcW w:type="dxa" w:w="2381"/>
          </w:tcPr>
          <w:p>
            <w:pPr>
              <w:spacing w:after="0"/>
            </w:pPr>
            <w:r/>
            <w:r>
              <w:rPr>
                <w:sz w:val="17"/>
              </w:rPr>
              <w:t>0</w:t>
            </w:r>
          </w:p>
        </w:tc>
      </w:tr>
    </w:tbl>
    <w:p>
      <w:pPr>
        <w:spacing w:after="40"/>
      </w:pPr>
    </w:p>
    <w:p>
      <w:pPr>
        <w:pStyle w:val="Heading3"/>
      </w:pPr>
      <w:r>
        <w:t>8.10  payment</w:t>
      </w:r>
    </w:p>
    <w:p>
      <w:r>
        <w:rPr>
          <w:b w:val="0"/>
          <w:i/>
          <w:sz w:val="20"/>
        </w:rPr>
        <w:t>Money received for a subscription or an order.</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2494"/>
            <w:shd w:val="clear" w:color="auto" w:fill="232F3E"/>
          </w:tcPr>
          <w:p>
            <w:r/>
            <w:r>
              <w:rPr>
                <w:b/>
                <w:color w:val="FFFFFF"/>
                <w:sz w:val="17"/>
              </w:rPr>
              <w:t>Column</w:t>
            </w:r>
          </w:p>
        </w:tc>
        <w:tc>
          <w:tcPr>
            <w:tcW w:type="dxa" w:w="1928"/>
            <w:shd w:val="clear" w:color="auto" w:fill="232F3E"/>
          </w:tcPr>
          <w:p>
            <w:r/>
            <w:r>
              <w:rPr>
                <w:b/>
                <w:color w:val="FFFFFF"/>
                <w:sz w:val="17"/>
              </w:rPr>
              <w:t>Type</w:t>
            </w:r>
          </w:p>
        </w:tc>
        <w:tc>
          <w:tcPr>
            <w:tcW w:type="dxa" w:w="1474"/>
            <w:shd w:val="clear" w:color="auto" w:fill="232F3E"/>
          </w:tcPr>
          <w:p>
            <w:r/>
            <w:r>
              <w:rPr>
                <w:b/>
                <w:color w:val="FFFFFF"/>
                <w:sz w:val="17"/>
              </w:rPr>
              <w:t>Key</w:t>
            </w:r>
          </w:p>
        </w:tc>
        <w:tc>
          <w:tcPr>
            <w:tcW w:type="dxa" w:w="737"/>
            <w:shd w:val="clear" w:color="auto" w:fill="232F3E"/>
          </w:tcPr>
          <w:p>
            <w:r/>
            <w:r>
              <w:rPr>
                <w:b/>
                <w:color w:val="FFFFFF"/>
                <w:sz w:val="17"/>
              </w:rPr>
              <w:t>NN</w:t>
            </w:r>
          </w:p>
        </w:tc>
        <w:tc>
          <w:tcPr>
            <w:tcW w:type="dxa" w:w="2381"/>
            <w:shd w:val="clear" w:color="auto" w:fill="232F3E"/>
          </w:tcPr>
          <w:p>
            <w:r/>
            <w:r>
              <w:rPr>
                <w:b/>
                <w:color w:val="FFFFFF"/>
                <w:sz w:val="17"/>
              </w:rPr>
              <w:t>Default</w:t>
            </w:r>
          </w:p>
        </w:tc>
      </w:tr>
      <w:tr>
        <w:tc>
          <w:tcPr>
            <w:tcW w:type="dxa" w:w="2494"/>
          </w:tcPr>
          <w:p>
            <w:pPr>
              <w:spacing w:after="0"/>
            </w:pPr>
            <w:r/>
            <w:r>
              <w:rPr>
                <w:sz w:val="17"/>
              </w:rPr>
              <w:t>payment_id</w:t>
            </w:r>
          </w:p>
        </w:tc>
        <w:tc>
          <w:tcPr>
            <w:tcW w:type="dxa" w:w="1928"/>
          </w:tcPr>
          <w:p>
            <w:pPr>
              <w:spacing w:after="0"/>
            </w:pPr>
            <w:r/>
            <w:r>
              <w:rPr>
                <w:sz w:val="17"/>
              </w:rPr>
              <w:t>INTEGER</w:t>
            </w:r>
          </w:p>
        </w:tc>
        <w:tc>
          <w:tcPr>
            <w:tcW w:type="dxa" w:w="1474"/>
          </w:tcPr>
          <w:p>
            <w:pPr>
              <w:spacing w:after="0"/>
            </w:pPr>
            <w:r/>
            <w:r>
              <w:rPr>
                <w:sz w:val="17"/>
              </w:rPr>
              <w:t>PK</w:t>
            </w:r>
          </w:p>
        </w:tc>
        <w:tc>
          <w:tcPr>
            <w:tcW w:type="dxa" w:w="737"/>
          </w:tcPr>
          <w:p>
            <w:pPr>
              <w:spacing w:after="0"/>
            </w:pPr>
            <w:r/>
            <w:r>
              <w:rPr>
                <w:sz w:val="17"/>
              </w:rPr>
              <w:t>Yes</w:t>
            </w:r>
          </w:p>
        </w:tc>
        <w:tc>
          <w:tcPr>
            <w:tcW w:type="dxa" w:w="2381"/>
          </w:tcPr>
          <w:p>
            <w:pPr>
              <w:spacing w:after="0"/>
            </w:pPr>
            <w:r/>
            <w:r>
              <w:rPr>
                <w:sz w:val="17"/>
              </w:rPr>
            </w:r>
          </w:p>
        </w:tc>
      </w:tr>
      <w:tr>
        <w:tc>
          <w:tcPr>
            <w:tcW w:type="dxa" w:w="2494"/>
          </w:tcPr>
          <w:p>
            <w:pPr>
              <w:spacing w:after="0"/>
            </w:pPr>
            <w:r/>
            <w:r>
              <w:rPr>
                <w:sz w:val="17"/>
              </w:rPr>
              <w:t>method_id</w:t>
            </w:r>
          </w:p>
        </w:tc>
        <w:tc>
          <w:tcPr>
            <w:tcW w:type="dxa" w:w="1928"/>
          </w:tcPr>
          <w:p>
            <w:pPr>
              <w:spacing w:after="0"/>
            </w:pPr>
            <w:r/>
            <w:r>
              <w:rPr>
                <w:sz w:val="17"/>
              </w:rPr>
              <w:t>INT</w:t>
            </w:r>
          </w:p>
        </w:tc>
        <w:tc>
          <w:tcPr>
            <w:tcW w:type="dxa" w:w="1474"/>
          </w:tcPr>
          <w:p>
            <w:pPr>
              <w:spacing w:after="0"/>
            </w:pPr>
            <w:r/>
            <w:r>
              <w:rPr>
                <w:sz w:val="17"/>
              </w:rPr>
              <w:t>FK</w:t>
            </w:r>
          </w:p>
        </w:tc>
        <w:tc>
          <w:tcPr>
            <w:tcW w:type="dxa" w:w="737"/>
          </w:tcPr>
          <w:p>
            <w:pPr>
              <w:spacing w:after="0"/>
            </w:pPr>
            <w:r/>
            <w:r>
              <w:rPr>
                <w:sz w:val="17"/>
              </w:rPr>
              <w:t>Yes</w:t>
            </w:r>
          </w:p>
        </w:tc>
        <w:tc>
          <w:tcPr>
            <w:tcW w:type="dxa" w:w="2381"/>
          </w:tcPr>
          <w:p>
            <w:pPr>
              <w:spacing w:after="0"/>
            </w:pPr>
            <w:r/>
            <w:r>
              <w:rPr>
                <w:sz w:val="17"/>
              </w:rPr>
            </w:r>
          </w:p>
        </w:tc>
      </w:tr>
      <w:tr>
        <w:tc>
          <w:tcPr>
            <w:tcW w:type="dxa" w:w="2494"/>
          </w:tcPr>
          <w:p>
            <w:pPr>
              <w:spacing w:after="0"/>
            </w:pPr>
            <w:r/>
            <w:r>
              <w:rPr>
                <w:sz w:val="17"/>
              </w:rPr>
              <w:t>subscription_id</w:t>
            </w:r>
          </w:p>
        </w:tc>
        <w:tc>
          <w:tcPr>
            <w:tcW w:type="dxa" w:w="1928"/>
          </w:tcPr>
          <w:p>
            <w:pPr>
              <w:spacing w:after="0"/>
            </w:pPr>
            <w:r/>
            <w:r>
              <w:rPr>
                <w:sz w:val="17"/>
              </w:rPr>
              <w:t>INT</w:t>
            </w:r>
          </w:p>
        </w:tc>
        <w:tc>
          <w:tcPr>
            <w:tcW w:type="dxa" w:w="1474"/>
          </w:tcPr>
          <w:p>
            <w:pPr>
              <w:spacing w:after="0"/>
            </w:pPr>
            <w:r/>
            <w:r>
              <w:rPr>
                <w:sz w:val="17"/>
              </w:rPr>
              <w:t>FK</w:t>
            </w:r>
          </w:p>
        </w:tc>
        <w:tc>
          <w:tcPr>
            <w:tcW w:type="dxa" w:w="737"/>
          </w:tcPr>
          <w:p>
            <w:pPr>
              <w:spacing w:after="0"/>
            </w:pPr>
            <w:r/>
            <w:r>
              <w:rPr>
                <w:sz w:val="17"/>
              </w:rPr>
              <w:t>No</w:t>
            </w:r>
          </w:p>
        </w:tc>
        <w:tc>
          <w:tcPr>
            <w:tcW w:type="dxa" w:w="2381"/>
          </w:tcPr>
          <w:p>
            <w:pPr>
              <w:spacing w:after="0"/>
            </w:pPr>
            <w:r/>
            <w:r>
              <w:rPr>
                <w:sz w:val="17"/>
              </w:rPr>
            </w:r>
          </w:p>
        </w:tc>
      </w:tr>
      <w:tr>
        <w:tc>
          <w:tcPr>
            <w:tcW w:type="dxa" w:w="2494"/>
          </w:tcPr>
          <w:p>
            <w:pPr>
              <w:spacing w:after="0"/>
            </w:pPr>
            <w:r/>
            <w:r>
              <w:rPr>
                <w:sz w:val="17"/>
              </w:rPr>
              <w:t>order_id</w:t>
            </w:r>
          </w:p>
        </w:tc>
        <w:tc>
          <w:tcPr>
            <w:tcW w:type="dxa" w:w="1928"/>
          </w:tcPr>
          <w:p>
            <w:pPr>
              <w:spacing w:after="0"/>
            </w:pPr>
            <w:r/>
            <w:r>
              <w:rPr>
                <w:sz w:val="17"/>
              </w:rPr>
              <w:t>INT</w:t>
            </w:r>
          </w:p>
        </w:tc>
        <w:tc>
          <w:tcPr>
            <w:tcW w:type="dxa" w:w="1474"/>
          </w:tcPr>
          <w:p>
            <w:pPr>
              <w:spacing w:after="0"/>
            </w:pPr>
            <w:r/>
            <w:r>
              <w:rPr>
                <w:sz w:val="17"/>
              </w:rPr>
              <w:t>FK</w:t>
            </w:r>
          </w:p>
        </w:tc>
        <w:tc>
          <w:tcPr>
            <w:tcW w:type="dxa" w:w="737"/>
          </w:tcPr>
          <w:p>
            <w:pPr>
              <w:spacing w:after="0"/>
            </w:pPr>
            <w:r/>
            <w:r>
              <w:rPr>
                <w:sz w:val="17"/>
              </w:rPr>
              <w:t>No</w:t>
            </w:r>
          </w:p>
        </w:tc>
        <w:tc>
          <w:tcPr>
            <w:tcW w:type="dxa" w:w="2381"/>
          </w:tcPr>
          <w:p>
            <w:pPr>
              <w:spacing w:after="0"/>
            </w:pPr>
            <w:r/>
            <w:r>
              <w:rPr>
                <w:sz w:val="17"/>
              </w:rPr>
            </w:r>
          </w:p>
        </w:tc>
      </w:tr>
      <w:tr>
        <w:tc>
          <w:tcPr>
            <w:tcW w:type="dxa" w:w="2494"/>
          </w:tcPr>
          <w:p>
            <w:pPr>
              <w:spacing w:after="0"/>
            </w:pPr>
            <w:r/>
            <w:r>
              <w:rPr>
                <w:sz w:val="17"/>
              </w:rPr>
              <w:t>amount</w:t>
            </w:r>
          </w:p>
        </w:tc>
        <w:tc>
          <w:tcPr>
            <w:tcW w:type="dxa" w:w="1928"/>
          </w:tcPr>
          <w:p>
            <w:pPr>
              <w:spacing w:after="0"/>
            </w:pPr>
            <w:r/>
            <w:r>
              <w:rPr>
                <w:sz w:val="17"/>
              </w:rPr>
              <w:t>DECIMAL(10,2)</w:t>
            </w:r>
          </w:p>
        </w:tc>
        <w:tc>
          <w:tcPr>
            <w:tcW w:type="dxa" w:w="1474"/>
          </w:tcPr>
          <w:p>
            <w:pPr>
              <w:spacing w:after="0"/>
            </w:pPr>
            <w:r/>
            <w:r>
              <w:rPr>
                <w:sz w:val="17"/>
              </w:rPr>
            </w:r>
          </w:p>
        </w:tc>
        <w:tc>
          <w:tcPr>
            <w:tcW w:type="dxa" w:w="737"/>
          </w:tcPr>
          <w:p>
            <w:pPr>
              <w:spacing w:after="0"/>
            </w:pPr>
            <w:r/>
            <w:r>
              <w:rPr>
                <w:sz w:val="17"/>
              </w:rPr>
              <w:t>Yes</w:t>
            </w:r>
          </w:p>
        </w:tc>
        <w:tc>
          <w:tcPr>
            <w:tcW w:type="dxa" w:w="2381"/>
          </w:tcPr>
          <w:p>
            <w:pPr>
              <w:spacing w:after="0"/>
            </w:pPr>
            <w:r/>
            <w:r>
              <w:rPr>
                <w:sz w:val="17"/>
              </w:rPr>
            </w:r>
          </w:p>
        </w:tc>
      </w:tr>
      <w:tr>
        <w:tc>
          <w:tcPr>
            <w:tcW w:type="dxa" w:w="2494"/>
          </w:tcPr>
          <w:p>
            <w:pPr>
              <w:spacing w:after="0"/>
            </w:pPr>
            <w:r/>
            <w:r>
              <w:rPr>
                <w:sz w:val="17"/>
              </w:rPr>
              <w:t>payment_date</w:t>
            </w:r>
          </w:p>
        </w:tc>
        <w:tc>
          <w:tcPr>
            <w:tcW w:type="dxa" w:w="1928"/>
          </w:tcPr>
          <w:p>
            <w:pPr>
              <w:spacing w:after="0"/>
            </w:pPr>
            <w:r/>
            <w:r>
              <w:rPr>
                <w:sz w:val="17"/>
              </w:rPr>
              <w:t>DATETIME</w:t>
            </w:r>
          </w:p>
        </w:tc>
        <w:tc>
          <w:tcPr>
            <w:tcW w:type="dxa" w:w="1474"/>
          </w:tcPr>
          <w:p>
            <w:pPr>
              <w:spacing w:after="0"/>
            </w:pPr>
            <w:r/>
            <w:r>
              <w:rPr>
                <w:sz w:val="17"/>
              </w:rPr>
            </w:r>
          </w:p>
        </w:tc>
        <w:tc>
          <w:tcPr>
            <w:tcW w:type="dxa" w:w="737"/>
          </w:tcPr>
          <w:p>
            <w:pPr>
              <w:spacing w:after="0"/>
            </w:pPr>
            <w:r/>
            <w:r>
              <w:rPr>
                <w:sz w:val="17"/>
              </w:rPr>
              <w:t>Yes</w:t>
            </w:r>
          </w:p>
        </w:tc>
        <w:tc>
          <w:tcPr>
            <w:tcW w:type="dxa" w:w="2381"/>
          </w:tcPr>
          <w:p>
            <w:pPr>
              <w:spacing w:after="0"/>
            </w:pPr>
            <w:r/>
            <w:r>
              <w:rPr>
                <w:sz w:val="17"/>
              </w:rPr>
              <w:t>CURRENT_TIMESTAMP</w:t>
            </w:r>
          </w:p>
        </w:tc>
      </w:tr>
      <w:tr>
        <w:tc>
          <w:tcPr>
            <w:tcW w:type="dxa" w:w="2494"/>
          </w:tcPr>
          <w:p>
            <w:pPr>
              <w:spacing w:after="0"/>
            </w:pPr>
            <w:r/>
            <w:r>
              <w:rPr>
                <w:sz w:val="17"/>
              </w:rPr>
              <w:t>status</w:t>
            </w:r>
          </w:p>
        </w:tc>
        <w:tc>
          <w:tcPr>
            <w:tcW w:type="dxa" w:w="1928"/>
          </w:tcPr>
          <w:p>
            <w:pPr>
              <w:spacing w:after="0"/>
            </w:pPr>
            <w:r/>
            <w:r>
              <w:rPr>
                <w:sz w:val="17"/>
              </w:rPr>
              <w:t>VARCHAR(10)</w:t>
            </w:r>
          </w:p>
        </w:tc>
        <w:tc>
          <w:tcPr>
            <w:tcW w:type="dxa" w:w="1474"/>
          </w:tcPr>
          <w:p>
            <w:pPr>
              <w:spacing w:after="0"/>
            </w:pPr>
            <w:r/>
            <w:r>
              <w:rPr>
                <w:sz w:val="17"/>
              </w:rPr>
            </w:r>
          </w:p>
        </w:tc>
        <w:tc>
          <w:tcPr>
            <w:tcW w:type="dxa" w:w="737"/>
          </w:tcPr>
          <w:p>
            <w:pPr>
              <w:spacing w:after="0"/>
            </w:pPr>
            <w:r/>
            <w:r>
              <w:rPr>
                <w:sz w:val="17"/>
              </w:rPr>
              <w:t>Yes</w:t>
            </w:r>
          </w:p>
        </w:tc>
        <w:tc>
          <w:tcPr>
            <w:tcW w:type="dxa" w:w="2381"/>
          </w:tcPr>
          <w:p>
            <w:pPr>
              <w:spacing w:after="0"/>
            </w:pPr>
            <w:r/>
            <w:r>
              <w:rPr>
                <w:sz w:val="17"/>
              </w:rPr>
              <w:t>'SUCCESS'</w:t>
            </w:r>
          </w:p>
        </w:tc>
      </w:tr>
    </w:tbl>
    <w:p>
      <w:pPr>
        <w:spacing w:after="40"/>
      </w:pPr>
    </w:p>
    <w:p>
      <w:pPr>
        <w:pStyle w:val="Heading2"/>
      </w:pPr>
      <w:r>
        <w:t>Shopping</w:t>
      </w:r>
    </w:p>
    <w:p>
      <w:pPr>
        <w:pStyle w:val="Heading3"/>
      </w:pPr>
      <w:r>
        <w:t>8.11  seller</w:t>
      </w:r>
    </w:p>
    <w:p>
      <w:r>
        <w:rPr>
          <w:b w:val="0"/>
          <w:i/>
          <w:sz w:val="20"/>
        </w:rPr>
        <w:t>Third-party sellers on the marketplace.</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2494"/>
            <w:shd w:val="clear" w:color="auto" w:fill="232F3E"/>
          </w:tcPr>
          <w:p>
            <w:r/>
            <w:r>
              <w:rPr>
                <w:b/>
                <w:color w:val="FFFFFF"/>
                <w:sz w:val="17"/>
              </w:rPr>
              <w:t>Column</w:t>
            </w:r>
          </w:p>
        </w:tc>
        <w:tc>
          <w:tcPr>
            <w:tcW w:type="dxa" w:w="1928"/>
            <w:shd w:val="clear" w:color="auto" w:fill="232F3E"/>
          </w:tcPr>
          <w:p>
            <w:r/>
            <w:r>
              <w:rPr>
                <w:b/>
                <w:color w:val="FFFFFF"/>
                <w:sz w:val="17"/>
              </w:rPr>
              <w:t>Type</w:t>
            </w:r>
          </w:p>
        </w:tc>
        <w:tc>
          <w:tcPr>
            <w:tcW w:type="dxa" w:w="1474"/>
            <w:shd w:val="clear" w:color="auto" w:fill="232F3E"/>
          </w:tcPr>
          <w:p>
            <w:r/>
            <w:r>
              <w:rPr>
                <w:b/>
                <w:color w:val="FFFFFF"/>
                <w:sz w:val="17"/>
              </w:rPr>
              <w:t>Key</w:t>
            </w:r>
          </w:p>
        </w:tc>
        <w:tc>
          <w:tcPr>
            <w:tcW w:type="dxa" w:w="737"/>
            <w:shd w:val="clear" w:color="auto" w:fill="232F3E"/>
          </w:tcPr>
          <w:p>
            <w:r/>
            <w:r>
              <w:rPr>
                <w:b/>
                <w:color w:val="FFFFFF"/>
                <w:sz w:val="17"/>
              </w:rPr>
              <w:t>NN</w:t>
            </w:r>
          </w:p>
        </w:tc>
        <w:tc>
          <w:tcPr>
            <w:tcW w:type="dxa" w:w="2381"/>
            <w:shd w:val="clear" w:color="auto" w:fill="232F3E"/>
          </w:tcPr>
          <w:p>
            <w:r/>
            <w:r>
              <w:rPr>
                <w:b/>
                <w:color w:val="FFFFFF"/>
                <w:sz w:val="17"/>
              </w:rPr>
              <w:t>Default</w:t>
            </w:r>
          </w:p>
        </w:tc>
      </w:tr>
      <w:tr>
        <w:tc>
          <w:tcPr>
            <w:tcW w:type="dxa" w:w="2494"/>
          </w:tcPr>
          <w:p>
            <w:pPr>
              <w:spacing w:after="0"/>
            </w:pPr>
            <w:r/>
            <w:r>
              <w:rPr>
                <w:sz w:val="17"/>
              </w:rPr>
              <w:t>seller_id</w:t>
            </w:r>
          </w:p>
        </w:tc>
        <w:tc>
          <w:tcPr>
            <w:tcW w:type="dxa" w:w="1928"/>
          </w:tcPr>
          <w:p>
            <w:pPr>
              <w:spacing w:after="0"/>
            </w:pPr>
            <w:r/>
            <w:r>
              <w:rPr>
                <w:sz w:val="17"/>
              </w:rPr>
              <w:t>INTEGER</w:t>
            </w:r>
          </w:p>
        </w:tc>
        <w:tc>
          <w:tcPr>
            <w:tcW w:type="dxa" w:w="1474"/>
          </w:tcPr>
          <w:p>
            <w:pPr>
              <w:spacing w:after="0"/>
            </w:pPr>
            <w:r/>
            <w:r>
              <w:rPr>
                <w:sz w:val="17"/>
              </w:rPr>
              <w:t>PK</w:t>
            </w:r>
          </w:p>
        </w:tc>
        <w:tc>
          <w:tcPr>
            <w:tcW w:type="dxa" w:w="737"/>
          </w:tcPr>
          <w:p>
            <w:pPr>
              <w:spacing w:after="0"/>
            </w:pPr>
            <w:r/>
            <w:r>
              <w:rPr>
                <w:sz w:val="17"/>
              </w:rPr>
              <w:t>Yes</w:t>
            </w:r>
          </w:p>
        </w:tc>
        <w:tc>
          <w:tcPr>
            <w:tcW w:type="dxa" w:w="2381"/>
          </w:tcPr>
          <w:p>
            <w:pPr>
              <w:spacing w:after="0"/>
            </w:pPr>
            <w:r/>
            <w:r>
              <w:rPr>
                <w:sz w:val="17"/>
              </w:rPr>
            </w:r>
          </w:p>
        </w:tc>
      </w:tr>
      <w:tr>
        <w:tc>
          <w:tcPr>
            <w:tcW w:type="dxa" w:w="2494"/>
          </w:tcPr>
          <w:p>
            <w:pPr>
              <w:spacing w:after="0"/>
            </w:pPr>
            <w:r/>
            <w:r>
              <w:rPr>
                <w:sz w:val="17"/>
              </w:rPr>
              <w:t>seller_name</w:t>
            </w:r>
          </w:p>
        </w:tc>
        <w:tc>
          <w:tcPr>
            <w:tcW w:type="dxa" w:w="1928"/>
          </w:tcPr>
          <w:p>
            <w:pPr>
              <w:spacing w:after="0"/>
            </w:pPr>
            <w:r/>
            <w:r>
              <w:rPr>
                <w:sz w:val="17"/>
              </w:rPr>
              <w:t>VARCHAR(80)</w:t>
            </w:r>
          </w:p>
        </w:tc>
        <w:tc>
          <w:tcPr>
            <w:tcW w:type="dxa" w:w="1474"/>
          </w:tcPr>
          <w:p>
            <w:pPr>
              <w:spacing w:after="0"/>
            </w:pPr>
            <w:r/>
            <w:r>
              <w:rPr>
                <w:sz w:val="17"/>
              </w:rPr>
              <w:t>U</w:t>
            </w:r>
          </w:p>
        </w:tc>
        <w:tc>
          <w:tcPr>
            <w:tcW w:type="dxa" w:w="737"/>
          </w:tcPr>
          <w:p>
            <w:pPr>
              <w:spacing w:after="0"/>
            </w:pPr>
            <w:r/>
            <w:r>
              <w:rPr>
                <w:sz w:val="17"/>
              </w:rPr>
              <w:t>Yes</w:t>
            </w:r>
          </w:p>
        </w:tc>
        <w:tc>
          <w:tcPr>
            <w:tcW w:type="dxa" w:w="2381"/>
          </w:tcPr>
          <w:p>
            <w:pPr>
              <w:spacing w:after="0"/>
            </w:pPr>
            <w:r/>
            <w:r>
              <w:rPr>
                <w:sz w:val="17"/>
              </w:rPr>
            </w:r>
          </w:p>
        </w:tc>
      </w:tr>
      <w:tr>
        <w:tc>
          <w:tcPr>
            <w:tcW w:type="dxa" w:w="2494"/>
          </w:tcPr>
          <w:p>
            <w:pPr>
              <w:spacing w:after="0"/>
            </w:pPr>
            <w:r/>
            <w:r>
              <w:rPr>
                <w:sz w:val="17"/>
              </w:rPr>
              <w:t>email</w:t>
            </w:r>
          </w:p>
        </w:tc>
        <w:tc>
          <w:tcPr>
            <w:tcW w:type="dxa" w:w="1928"/>
          </w:tcPr>
          <w:p>
            <w:pPr>
              <w:spacing w:after="0"/>
            </w:pPr>
            <w:r/>
            <w:r>
              <w:rPr>
                <w:sz w:val="17"/>
              </w:rPr>
              <w:t>VARCHAR(120)</w:t>
            </w:r>
          </w:p>
        </w:tc>
        <w:tc>
          <w:tcPr>
            <w:tcW w:type="dxa" w:w="1474"/>
          </w:tcPr>
          <w:p>
            <w:pPr>
              <w:spacing w:after="0"/>
            </w:pPr>
            <w:r/>
            <w:r>
              <w:rPr>
                <w:sz w:val="17"/>
              </w:rPr>
              <w:t>U</w:t>
            </w:r>
          </w:p>
        </w:tc>
        <w:tc>
          <w:tcPr>
            <w:tcW w:type="dxa" w:w="737"/>
          </w:tcPr>
          <w:p>
            <w:pPr>
              <w:spacing w:after="0"/>
            </w:pPr>
            <w:r/>
            <w:r>
              <w:rPr>
                <w:sz w:val="17"/>
              </w:rPr>
              <w:t>Yes</w:t>
            </w:r>
          </w:p>
        </w:tc>
        <w:tc>
          <w:tcPr>
            <w:tcW w:type="dxa" w:w="2381"/>
          </w:tcPr>
          <w:p>
            <w:pPr>
              <w:spacing w:after="0"/>
            </w:pPr>
            <w:r/>
            <w:r>
              <w:rPr>
                <w:sz w:val="17"/>
              </w:rPr>
            </w:r>
          </w:p>
        </w:tc>
      </w:tr>
      <w:tr>
        <w:tc>
          <w:tcPr>
            <w:tcW w:type="dxa" w:w="2494"/>
          </w:tcPr>
          <w:p>
            <w:pPr>
              <w:spacing w:after="0"/>
            </w:pPr>
            <w:r/>
            <w:r>
              <w:rPr>
                <w:sz w:val="17"/>
              </w:rPr>
              <w:t>city</w:t>
            </w:r>
          </w:p>
        </w:tc>
        <w:tc>
          <w:tcPr>
            <w:tcW w:type="dxa" w:w="1928"/>
          </w:tcPr>
          <w:p>
            <w:pPr>
              <w:spacing w:after="0"/>
            </w:pPr>
            <w:r/>
            <w:r>
              <w:rPr>
                <w:sz w:val="17"/>
              </w:rPr>
              <w:t>VARCHAR(60)</w:t>
            </w:r>
          </w:p>
        </w:tc>
        <w:tc>
          <w:tcPr>
            <w:tcW w:type="dxa" w:w="1474"/>
          </w:tcPr>
          <w:p>
            <w:pPr>
              <w:spacing w:after="0"/>
            </w:pPr>
            <w:r/>
            <w:r>
              <w:rPr>
                <w:sz w:val="17"/>
              </w:rPr>
            </w:r>
          </w:p>
        </w:tc>
        <w:tc>
          <w:tcPr>
            <w:tcW w:type="dxa" w:w="737"/>
          </w:tcPr>
          <w:p>
            <w:pPr>
              <w:spacing w:after="0"/>
            </w:pPr>
            <w:r/>
            <w:r>
              <w:rPr>
                <w:sz w:val="17"/>
              </w:rPr>
              <w:t>Yes</w:t>
            </w:r>
          </w:p>
        </w:tc>
        <w:tc>
          <w:tcPr>
            <w:tcW w:type="dxa" w:w="2381"/>
          </w:tcPr>
          <w:p>
            <w:pPr>
              <w:spacing w:after="0"/>
            </w:pPr>
            <w:r/>
            <w:r>
              <w:rPr>
                <w:sz w:val="17"/>
              </w:rPr>
            </w:r>
          </w:p>
        </w:tc>
      </w:tr>
      <w:tr>
        <w:tc>
          <w:tcPr>
            <w:tcW w:type="dxa" w:w="2494"/>
          </w:tcPr>
          <w:p>
            <w:pPr>
              <w:spacing w:after="0"/>
            </w:pPr>
            <w:r/>
            <w:r>
              <w:rPr>
                <w:sz w:val="17"/>
              </w:rPr>
              <w:t>rating</w:t>
            </w:r>
          </w:p>
        </w:tc>
        <w:tc>
          <w:tcPr>
            <w:tcW w:type="dxa" w:w="1928"/>
          </w:tcPr>
          <w:p>
            <w:pPr>
              <w:spacing w:after="0"/>
            </w:pPr>
            <w:r/>
            <w:r>
              <w:rPr>
                <w:sz w:val="17"/>
              </w:rPr>
              <w:t>DECIMAL(2,1)</w:t>
            </w:r>
          </w:p>
        </w:tc>
        <w:tc>
          <w:tcPr>
            <w:tcW w:type="dxa" w:w="1474"/>
          </w:tcPr>
          <w:p>
            <w:pPr>
              <w:spacing w:after="0"/>
            </w:pPr>
            <w:r/>
            <w:r>
              <w:rPr>
                <w:sz w:val="17"/>
              </w:rPr>
            </w:r>
          </w:p>
        </w:tc>
        <w:tc>
          <w:tcPr>
            <w:tcW w:type="dxa" w:w="737"/>
          </w:tcPr>
          <w:p>
            <w:pPr>
              <w:spacing w:after="0"/>
            </w:pPr>
            <w:r/>
            <w:r>
              <w:rPr>
                <w:sz w:val="17"/>
              </w:rPr>
              <w:t>No</w:t>
            </w:r>
          </w:p>
        </w:tc>
        <w:tc>
          <w:tcPr>
            <w:tcW w:type="dxa" w:w="2381"/>
          </w:tcPr>
          <w:p>
            <w:pPr>
              <w:spacing w:after="0"/>
            </w:pPr>
            <w:r/>
            <w:r>
              <w:rPr>
                <w:sz w:val="17"/>
              </w:rPr>
            </w:r>
          </w:p>
        </w:tc>
      </w:tr>
    </w:tbl>
    <w:p>
      <w:pPr>
        <w:spacing w:after="40"/>
      </w:pPr>
    </w:p>
    <w:p>
      <w:pPr>
        <w:pStyle w:val="Heading3"/>
      </w:pPr>
      <w:r>
        <w:t>8.12  category</w:t>
      </w:r>
    </w:p>
    <w:p>
      <w:r>
        <w:rPr>
          <w:b w:val="0"/>
          <w:i/>
          <w:sz w:val="20"/>
        </w:rPr>
        <w:t>Product categories (self-referencing hierarchy).</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2494"/>
            <w:shd w:val="clear" w:color="auto" w:fill="232F3E"/>
          </w:tcPr>
          <w:p>
            <w:r/>
            <w:r>
              <w:rPr>
                <w:b/>
                <w:color w:val="FFFFFF"/>
                <w:sz w:val="17"/>
              </w:rPr>
              <w:t>Column</w:t>
            </w:r>
          </w:p>
        </w:tc>
        <w:tc>
          <w:tcPr>
            <w:tcW w:type="dxa" w:w="1928"/>
            <w:shd w:val="clear" w:color="auto" w:fill="232F3E"/>
          </w:tcPr>
          <w:p>
            <w:r/>
            <w:r>
              <w:rPr>
                <w:b/>
                <w:color w:val="FFFFFF"/>
                <w:sz w:val="17"/>
              </w:rPr>
              <w:t>Type</w:t>
            </w:r>
          </w:p>
        </w:tc>
        <w:tc>
          <w:tcPr>
            <w:tcW w:type="dxa" w:w="1474"/>
            <w:shd w:val="clear" w:color="auto" w:fill="232F3E"/>
          </w:tcPr>
          <w:p>
            <w:r/>
            <w:r>
              <w:rPr>
                <w:b/>
                <w:color w:val="FFFFFF"/>
                <w:sz w:val="17"/>
              </w:rPr>
              <w:t>Key</w:t>
            </w:r>
          </w:p>
        </w:tc>
        <w:tc>
          <w:tcPr>
            <w:tcW w:type="dxa" w:w="737"/>
            <w:shd w:val="clear" w:color="auto" w:fill="232F3E"/>
          </w:tcPr>
          <w:p>
            <w:r/>
            <w:r>
              <w:rPr>
                <w:b/>
                <w:color w:val="FFFFFF"/>
                <w:sz w:val="17"/>
              </w:rPr>
              <w:t>NN</w:t>
            </w:r>
          </w:p>
        </w:tc>
        <w:tc>
          <w:tcPr>
            <w:tcW w:type="dxa" w:w="2381"/>
            <w:shd w:val="clear" w:color="auto" w:fill="232F3E"/>
          </w:tcPr>
          <w:p>
            <w:r/>
            <w:r>
              <w:rPr>
                <w:b/>
                <w:color w:val="FFFFFF"/>
                <w:sz w:val="17"/>
              </w:rPr>
              <w:t>Default</w:t>
            </w:r>
          </w:p>
        </w:tc>
      </w:tr>
      <w:tr>
        <w:tc>
          <w:tcPr>
            <w:tcW w:type="dxa" w:w="2494"/>
          </w:tcPr>
          <w:p>
            <w:pPr>
              <w:spacing w:after="0"/>
            </w:pPr>
            <w:r/>
            <w:r>
              <w:rPr>
                <w:sz w:val="17"/>
              </w:rPr>
              <w:t>category_id</w:t>
            </w:r>
          </w:p>
        </w:tc>
        <w:tc>
          <w:tcPr>
            <w:tcW w:type="dxa" w:w="1928"/>
          </w:tcPr>
          <w:p>
            <w:pPr>
              <w:spacing w:after="0"/>
            </w:pPr>
            <w:r/>
            <w:r>
              <w:rPr>
                <w:sz w:val="17"/>
              </w:rPr>
              <w:t>INTEGER</w:t>
            </w:r>
          </w:p>
        </w:tc>
        <w:tc>
          <w:tcPr>
            <w:tcW w:type="dxa" w:w="1474"/>
          </w:tcPr>
          <w:p>
            <w:pPr>
              <w:spacing w:after="0"/>
            </w:pPr>
            <w:r/>
            <w:r>
              <w:rPr>
                <w:sz w:val="17"/>
              </w:rPr>
              <w:t>PK</w:t>
            </w:r>
          </w:p>
        </w:tc>
        <w:tc>
          <w:tcPr>
            <w:tcW w:type="dxa" w:w="737"/>
          </w:tcPr>
          <w:p>
            <w:pPr>
              <w:spacing w:after="0"/>
            </w:pPr>
            <w:r/>
            <w:r>
              <w:rPr>
                <w:sz w:val="17"/>
              </w:rPr>
              <w:t>Yes</w:t>
            </w:r>
          </w:p>
        </w:tc>
        <w:tc>
          <w:tcPr>
            <w:tcW w:type="dxa" w:w="2381"/>
          </w:tcPr>
          <w:p>
            <w:pPr>
              <w:spacing w:after="0"/>
            </w:pPr>
            <w:r/>
            <w:r>
              <w:rPr>
                <w:sz w:val="17"/>
              </w:rPr>
            </w:r>
          </w:p>
        </w:tc>
      </w:tr>
      <w:tr>
        <w:tc>
          <w:tcPr>
            <w:tcW w:type="dxa" w:w="2494"/>
          </w:tcPr>
          <w:p>
            <w:pPr>
              <w:spacing w:after="0"/>
            </w:pPr>
            <w:r/>
            <w:r>
              <w:rPr>
                <w:sz w:val="17"/>
              </w:rPr>
              <w:t>category_name</w:t>
            </w:r>
          </w:p>
        </w:tc>
        <w:tc>
          <w:tcPr>
            <w:tcW w:type="dxa" w:w="1928"/>
          </w:tcPr>
          <w:p>
            <w:pPr>
              <w:spacing w:after="0"/>
            </w:pPr>
            <w:r/>
            <w:r>
              <w:rPr>
                <w:sz w:val="17"/>
              </w:rPr>
              <w:t>VARCHAR(60)</w:t>
            </w:r>
          </w:p>
        </w:tc>
        <w:tc>
          <w:tcPr>
            <w:tcW w:type="dxa" w:w="1474"/>
          </w:tcPr>
          <w:p>
            <w:pPr>
              <w:spacing w:after="0"/>
            </w:pPr>
            <w:r/>
            <w:r>
              <w:rPr>
                <w:sz w:val="17"/>
              </w:rPr>
              <w:t>U</w:t>
            </w:r>
          </w:p>
        </w:tc>
        <w:tc>
          <w:tcPr>
            <w:tcW w:type="dxa" w:w="737"/>
          </w:tcPr>
          <w:p>
            <w:pPr>
              <w:spacing w:after="0"/>
            </w:pPr>
            <w:r/>
            <w:r>
              <w:rPr>
                <w:sz w:val="17"/>
              </w:rPr>
              <w:t>Yes</w:t>
            </w:r>
          </w:p>
        </w:tc>
        <w:tc>
          <w:tcPr>
            <w:tcW w:type="dxa" w:w="2381"/>
          </w:tcPr>
          <w:p>
            <w:pPr>
              <w:spacing w:after="0"/>
            </w:pPr>
            <w:r/>
            <w:r>
              <w:rPr>
                <w:sz w:val="17"/>
              </w:rPr>
            </w:r>
          </w:p>
        </w:tc>
      </w:tr>
      <w:tr>
        <w:tc>
          <w:tcPr>
            <w:tcW w:type="dxa" w:w="2494"/>
          </w:tcPr>
          <w:p>
            <w:pPr>
              <w:spacing w:after="0"/>
            </w:pPr>
            <w:r/>
            <w:r>
              <w:rPr>
                <w:sz w:val="17"/>
              </w:rPr>
              <w:t>parent_category_id</w:t>
            </w:r>
          </w:p>
        </w:tc>
        <w:tc>
          <w:tcPr>
            <w:tcW w:type="dxa" w:w="1928"/>
          </w:tcPr>
          <w:p>
            <w:pPr>
              <w:spacing w:after="0"/>
            </w:pPr>
            <w:r/>
            <w:r>
              <w:rPr>
                <w:sz w:val="17"/>
              </w:rPr>
              <w:t>INT</w:t>
            </w:r>
          </w:p>
        </w:tc>
        <w:tc>
          <w:tcPr>
            <w:tcW w:type="dxa" w:w="1474"/>
          </w:tcPr>
          <w:p>
            <w:pPr>
              <w:spacing w:after="0"/>
            </w:pPr>
            <w:r/>
            <w:r>
              <w:rPr>
                <w:sz w:val="17"/>
              </w:rPr>
              <w:t>FK</w:t>
            </w:r>
          </w:p>
        </w:tc>
        <w:tc>
          <w:tcPr>
            <w:tcW w:type="dxa" w:w="737"/>
          </w:tcPr>
          <w:p>
            <w:pPr>
              <w:spacing w:after="0"/>
            </w:pPr>
            <w:r/>
            <w:r>
              <w:rPr>
                <w:sz w:val="17"/>
              </w:rPr>
              <w:t>No</w:t>
            </w:r>
          </w:p>
        </w:tc>
        <w:tc>
          <w:tcPr>
            <w:tcW w:type="dxa" w:w="2381"/>
          </w:tcPr>
          <w:p>
            <w:pPr>
              <w:spacing w:after="0"/>
            </w:pPr>
            <w:r/>
            <w:r>
              <w:rPr>
                <w:sz w:val="17"/>
              </w:rPr>
            </w:r>
          </w:p>
        </w:tc>
      </w:tr>
    </w:tbl>
    <w:p>
      <w:pPr>
        <w:spacing w:after="40"/>
      </w:pPr>
    </w:p>
    <w:p>
      <w:pPr>
        <w:pStyle w:val="Heading3"/>
      </w:pPr>
      <w:r>
        <w:t>8.13  product</w:t>
      </w:r>
    </w:p>
    <w:p>
      <w:r>
        <w:rPr>
          <w:b w:val="0"/>
          <w:i/>
          <w:sz w:val="20"/>
        </w:rPr>
        <w:t>Items for sale.</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2494"/>
            <w:shd w:val="clear" w:color="auto" w:fill="232F3E"/>
          </w:tcPr>
          <w:p>
            <w:r/>
            <w:r>
              <w:rPr>
                <w:b/>
                <w:color w:val="FFFFFF"/>
                <w:sz w:val="17"/>
              </w:rPr>
              <w:t>Column</w:t>
            </w:r>
          </w:p>
        </w:tc>
        <w:tc>
          <w:tcPr>
            <w:tcW w:type="dxa" w:w="1928"/>
            <w:shd w:val="clear" w:color="auto" w:fill="232F3E"/>
          </w:tcPr>
          <w:p>
            <w:r/>
            <w:r>
              <w:rPr>
                <w:b/>
                <w:color w:val="FFFFFF"/>
                <w:sz w:val="17"/>
              </w:rPr>
              <w:t>Type</w:t>
            </w:r>
          </w:p>
        </w:tc>
        <w:tc>
          <w:tcPr>
            <w:tcW w:type="dxa" w:w="1474"/>
            <w:shd w:val="clear" w:color="auto" w:fill="232F3E"/>
          </w:tcPr>
          <w:p>
            <w:r/>
            <w:r>
              <w:rPr>
                <w:b/>
                <w:color w:val="FFFFFF"/>
                <w:sz w:val="17"/>
              </w:rPr>
              <w:t>Key</w:t>
            </w:r>
          </w:p>
        </w:tc>
        <w:tc>
          <w:tcPr>
            <w:tcW w:type="dxa" w:w="737"/>
            <w:shd w:val="clear" w:color="auto" w:fill="232F3E"/>
          </w:tcPr>
          <w:p>
            <w:r/>
            <w:r>
              <w:rPr>
                <w:b/>
                <w:color w:val="FFFFFF"/>
                <w:sz w:val="17"/>
              </w:rPr>
              <w:t>NN</w:t>
            </w:r>
          </w:p>
        </w:tc>
        <w:tc>
          <w:tcPr>
            <w:tcW w:type="dxa" w:w="2381"/>
            <w:shd w:val="clear" w:color="auto" w:fill="232F3E"/>
          </w:tcPr>
          <w:p>
            <w:r/>
            <w:r>
              <w:rPr>
                <w:b/>
                <w:color w:val="FFFFFF"/>
                <w:sz w:val="17"/>
              </w:rPr>
              <w:t>Default</w:t>
            </w:r>
          </w:p>
        </w:tc>
      </w:tr>
      <w:tr>
        <w:tc>
          <w:tcPr>
            <w:tcW w:type="dxa" w:w="2494"/>
          </w:tcPr>
          <w:p>
            <w:pPr>
              <w:spacing w:after="0"/>
            </w:pPr>
            <w:r/>
            <w:r>
              <w:rPr>
                <w:sz w:val="17"/>
              </w:rPr>
              <w:t>product_id</w:t>
            </w:r>
          </w:p>
        </w:tc>
        <w:tc>
          <w:tcPr>
            <w:tcW w:type="dxa" w:w="1928"/>
          </w:tcPr>
          <w:p>
            <w:pPr>
              <w:spacing w:after="0"/>
            </w:pPr>
            <w:r/>
            <w:r>
              <w:rPr>
                <w:sz w:val="17"/>
              </w:rPr>
              <w:t>INTEGER</w:t>
            </w:r>
          </w:p>
        </w:tc>
        <w:tc>
          <w:tcPr>
            <w:tcW w:type="dxa" w:w="1474"/>
          </w:tcPr>
          <w:p>
            <w:pPr>
              <w:spacing w:after="0"/>
            </w:pPr>
            <w:r/>
            <w:r>
              <w:rPr>
                <w:sz w:val="17"/>
              </w:rPr>
              <w:t>PK</w:t>
            </w:r>
          </w:p>
        </w:tc>
        <w:tc>
          <w:tcPr>
            <w:tcW w:type="dxa" w:w="737"/>
          </w:tcPr>
          <w:p>
            <w:pPr>
              <w:spacing w:after="0"/>
            </w:pPr>
            <w:r/>
            <w:r>
              <w:rPr>
                <w:sz w:val="17"/>
              </w:rPr>
              <w:t>Yes</w:t>
            </w:r>
          </w:p>
        </w:tc>
        <w:tc>
          <w:tcPr>
            <w:tcW w:type="dxa" w:w="2381"/>
          </w:tcPr>
          <w:p>
            <w:pPr>
              <w:spacing w:after="0"/>
            </w:pPr>
            <w:r/>
            <w:r>
              <w:rPr>
                <w:sz w:val="17"/>
              </w:rPr>
            </w:r>
          </w:p>
        </w:tc>
      </w:tr>
      <w:tr>
        <w:tc>
          <w:tcPr>
            <w:tcW w:type="dxa" w:w="2494"/>
          </w:tcPr>
          <w:p>
            <w:pPr>
              <w:spacing w:after="0"/>
            </w:pPr>
            <w:r/>
            <w:r>
              <w:rPr>
                <w:sz w:val="17"/>
              </w:rPr>
              <w:t>seller_id</w:t>
            </w:r>
          </w:p>
        </w:tc>
        <w:tc>
          <w:tcPr>
            <w:tcW w:type="dxa" w:w="1928"/>
          </w:tcPr>
          <w:p>
            <w:pPr>
              <w:spacing w:after="0"/>
            </w:pPr>
            <w:r/>
            <w:r>
              <w:rPr>
                <w:sz w:val="17"/>
              </w:rPr>
              <w:t>INT</w:t>
            </w:r>
          </w:p>
        </w:tc>
        <w:tc>
          <w:tcPr>
            <w:tcW w:type="dxa" w:w="1474"/>
          </w:tcPr>
          <w:p>
            <w:pPr>
              <w:spacing w:after="0"/>
            </w:pPr>
            <w:r/>
            <w:r>
              <w:rPr>
                <w:sz w:val="17"/>
              </w:rPr>
              <w:t>FK</w:t>
            </w:r>
          </w:p>
        </w:tc>
        <w:tc>
          <w:tcPr>
            <w:tcW w:type="dxa" w:w="737"/>
          </w:tcPr>
          <w:p>
            <w:pPr>
              <w:spacing w:after="0"/>
            </w:pPr>
            <w:r/>
            <w:r>
              <w:rPr>
                <w:sz w:val="17"/>
              </w:rPr>
              <w:t>Yes</w:t>
            </w:r>
          </w:p>
        </w:tc>
        <w:tc>
          <w:tcPr>
            <w:tcW w:type="dxa" w:w="2381"/>
          </w:tcPr>
          <w:p>
            <w:pPr>
              <w:spacing w:after="0"/>
            </w:pPr>
            <w:r/>
            <w:r>
              <w:rPr>
                <w:sz w:val="17"/>
              </w:rPr>
            </w:r>
          </w:p>
        </w:tc>
      </w:tr>
      <w:tr>
        <w:tc>
          <w:tcPr>
            <w:tcW w:type="dxa" w:w="2494"/>
          </w:tcPr>
          <w:p>
            <w:pPr>
              <w:spacing w:after="0"/>
            </w:pPr>
            <w:r/>
            <w:r>
              <w:rPr>
                <w:sz w:val="17"/>
              </w:rPr>
              <w:t>category_id</w:t>
            </w:r>
          </w:p>
        </w:tc>
        <w:tc>
          <w:tcPr>
            <w:tcW w:type="dxa" w:w="1928"/>
          </w:tcPr>
          <w:p>
            <w:pPr>
              <w:spacing w:after="0"/>
            </w:pPr>
            <w:r/>
            <w:r>
              <w:rPr>
                <w:sz w:val="17"/>
              </w:rPr>
              <w:t>INT</w:t>
            </w:r>
          </w:p>
        </w:tc>
        <w:tc>
          <w:tcPr>
            <w:tcW w:type="dxa" w:w="1474"/>
          </w:tcPr>
          <w:p>
            <w:pPr>
              <w:spacing w:after="0"/>
            </w:pPr>
            <w:r/>
            <w:r>
              <w:rPr>
                <w:sz w:val="17"/>
              </w:rPr>
              <w:t>FK</w:t>
            </w:r>
          </w:p>
        </w:tc>
        <w:tc>
          <w:tcPr>
            <w:tcW w:type="dxa" w:w="737"/>
          </w:tcPr>
          <w:p>
            <w:pPr>
              <w:spacing w:after="0"/>
            </w:pPr>
            <w:r/>
            <w:r>
              <w:rPr>
                <w:sz w:val="17"/>
              </w:rPr>
              <w:t>Yes</w:t>
            </w:r>
          </w:p>
        </w:tc>
        <w:tc>
          <w:tcPr>
            <w:tcW w:type="dxa" w:w="2381"/>
          </w:tcPr>
          <w:p>
            <w:pPr>
              <w:spacing w:after="0"/>
            </w:pPr>
            <w:r/>
            <w:r>
              <w:rPr>
                <w:sz w:val="17"/>
              </w:rPr>
            </w:r>
          </w:p>
        </w:tc>
      </w:tr>
      <w:tr>
        <w:tc>
          <w:tcPr>
            <w:tcW w:type="dxa" w:w="2494"/>
          </w:tcPr>
          <w:p>
            <w:pPr>
              <w:spacing w:after="0"/>
            </w:pPr>
            <w:r/>
            <w:r>
              <w:rPr>
                <w:sz w:val="17"/>
              </w:rPr>
              <w:t>product_name</w:t>
            </w:r>
          </w:p>
        </w:tc>
        <w:tc>
          <w:tcPr>
            <w:tcW w:type="dxa" w:w="1928"/>
          </w:tcPr>
          <w:p>
            <w:pPr>
              <w:spacing w:after="0"/>
            </w:pPr>
            <w:r/>
            <w:r>
              <w:rPr>
                <w:sz w:val="17"/>
              </w:rPr>
              <w:t>VARCHAR(120)</w:t>
            </w:r>
          </w:p>
        </w:tc>
        <w:tc>
          <w:tcPr>
            <w:tcW w:type="dxa" w:w="1474"/>
          </w:tcPr>
          <w:p>
            <w:pPr>
              <w:spacing w:after="0"/>
            </w:pPr>
            <w:r/>
            <w:r>
              <w:rPr>
                <w:sz w:val="17"/>
              </w:rPr>
            </w:r>
          </w:p>
        </w:tc>
        <w:tc>
          <w:tcPr>
            <w:tcW w:type="dxa" w:w="737"/>
          </w:tcPr>
          <w:p>
            <w:pPr>
              <w:spacing w:after="0"/>
            </w:pPr>
            <w:r/>
            <w:r>
              <w:rPr>
                <w:sz w:val="17"/>
              </w:rPr>
              <w:t>Yes</w:t>
            </w:r>
          </w:p>
        </w:tc>
        <w:tc>
          <w:tcPr>
            <w:tcW w:type="dxa" w:w="2381"/>
          </w:tcPr>
          <w:p>
            <w:pPr>
              <w:spacing w:after="0"/>
            </w:pPr>
            <w:r/>
            <w:r>
              <w:rPr>
                <w:sz w:val="17"/>
              </w:rPr>
            </w:r>
          </w:p>
        </w:tc>
      </w:tr>
      <w:tr>
        <w:tc>
          <w:tcPr>
            <w:tcW w:type="dxa" w:w="2494"/>
          </w:tcPr>
          <w:p>
            <w:pPr>
              <w:spacing w:after="0"/>
            </w:pPr>
            <w:r/>
            <w:r>
              <w:rPr>
                <w:sz w:val="17"/>
              </w:rPr>
              <w:t>price</w:t>
            </w:r>
          </w:p>
        </w:tc>
        <w:tc>
          <w:tcPr>
            <w:tcW w:type="dxa" w:w="1928"/>
          </w:tcPr>
          <w:p>
            <w:pPr>
              <w:spacing w:after="0"/>
            </w:pPr>
            <w:r/>
            <w:r>
              <w:rPr>
                <w:sz w:val="17"/>
              </w:rPr>
              <w:t>DECIMAL(10,2)</w:t>
            </w:r>
          </w:p>
        </w:tc>
        <w:tc>
          <w:tcPr>
            <w:tcW w:type="dxa" w:w="1474"/>
          </w:tcPr>
          <w:p>
            <w:pPr>
              <w:spacing w:after="0"/>
            </w:pPr>
            <w:r/>
            <w:r>
              <w:rPr>
                <w:sz w:val="17"/>
              </w:rPr>
            </w:r>
          </w:p>
        </w:tc>
        <w:tc>
          <w:tcPr>
            <w:tcW w:type="dxa" w:w="737"/>
          </w:tcPr>
          <w:p>
            <w:pPr>
              <w:spacing w:after="0"/>
            </w:pPr>
            <w:r/>
            <w:r>
              <w:rPr>
                <w:sz w:val="17"/>
              </w:rPr>
              <w:t>Yes</w:t>
            </w:r>
          </w:p>
        </w:tc>
        <w:tc>
          <w:tcPr>
            <w:tcW w:type="dxa" w:w="2381"/>
          </w:tcPr>
          <w:p>
            <w:pPr>
              <w:spacing w:after="0"/>
            </w:pPr>
            <w:r/>
            <w:r>
              <w:rPr>
                <w:sz w:val="17"/>
              </w:rPr>
            </w:r>
          </w:p>
        </w:tc>
      </w:tr>
      <w:tr>
        <w:tc>
          <w:tcPr>
            <w:tcW w:type="dxa" w:w="2494"/>
          </w:tcPr>
          <w:p>
            <w:pPr>
              <w:spacing w:after="0"/>
            </w:pPr>
            <w:r/>
            <w:r>
              <w:rPr>
                <w:sz w:val="17"/>
              </w:rPr>
              <w:t>stock_qty</w:t>
            </w:r>
          </w:p>
        </w:tc>
        <w:tc>
          <w:tcPr>
            <w:tcW w:type="dxa" w:w="1928"/>
          </w:tcPr>
          <w:p>
            <w:pPr>
              <w:spacing w:after="0"/>
            </w:pPr>
            <w:r/>
            <w:r>
              <w:rPr>
                <w:sz w:val="17"/>
              </w:rPr>
              <w:t>INT</w:t>
            </w:r>
          </w:p>
        </w:tc>
        <w:tc>
          <w:tcPr>
            <w:tcW w:type="dxa" w:w="1474"/>
          </w:tcPr>
          <w:p>
            <w:pPr>
              <w:spacing w:after="0"/>
            </w:pPr>
            <w:r/>
            <w:r>
              <w:rPr>
                <w:sz w:val="17"/>
              </w:rPr>
            </w:r>
          </w:p>
        </w:tc>
        <w:tc>
          <w:tcPr>
            <w:tcW w:type="dxa" w:w="737"/>
          </w:tcPr>
          <w:p>
            <w:pPr>
              <w:spacing w:after="0"/>
            </w:pPr>
            <w:r/>
            <w:r>
              <w:rPr>
                <w:sz w:val="17"/>
              </w:rPr>
              <w:t>Yes</w:t>
            </w:r>
          </w:p>
        </w:tc>
        <w:tc>
          <w:tcPr>
            <w:tcW w:type="dxa" w:w="2381"/>
          </w:tcPr>
          <w:p>
            <w:pPr>
              <w:spacing w:after="0"/>
            </w:pPr>
            <w:r/>
            <w:r>
              <w:rPr>
                <w:sz w:val="17"/>
              </w:rPr>
              <w:t>0</w:t>
            </w:r>
          </w:p>
        </w:tc>
      </w:tr>
      <w:tr>
        <w:tc>
          <w:tcPr>
            <w:tcW w:type="dxa" w:w="2494"/>
          </w:tcPr>
          <w:p>
            <w:pPr>
              <w:spacing w:after="0"/>
            </w:pPr>
            <w:r/>
            <w:r>
              <w:rPr>
                <w:sz w:val="17"/>
              </w:rPr>
              <w:t>is_prime_eligible</w:t>
            </w:r>
          </w:p>
        </w:tc>
        <w:tc>
          <w:tcPr>
            <w:tcW w:type="dxa" w:w="1928"/>
          </w:tcPr>
          <w:p>
            <w:pPr>
              <w:spacing w:after="0"/>
            </w:pPr>
            <w:r/>
            <w:r>
              <w:rPr>
                <w:sz w:val="17"/>
              </w:rPr>
              <w:t>BOOLEAN</w:t>
            </w:r>
          </w:p>
        </w:tc>
        <w:tc>
          <w:tcPr>
            <w:tcW w:type="dxa" w:w="1474"/>
          </w:tcPr>
          <w:p>
            <w:pPr>
              <w:spacing w:after="0"/>
            </w:pPr>
            <w:r/>
            <w:r>
              <w:rPr>
                <w:sz w:val="17"/>
              </w:rPr>
            </w:r>
          </w:p>
        </w:tc>
        <w:tc>
          <w:tcPr>
            <w:tcW w:type="dxa" w:w="737"/>
          </w:tcPr>
          <w:p>
            <w:pPr>
              <w:spacing w:after="0"/>
            </w:pPr>
            <w:r/>
            <w:r>
              <w:rPr>
                <w:sz w:val="17"/>
              </w:rPr>
              <w:t>Yes</w:t>
            </w:r>
          </w:p>
        </w:tc>
        <w:tc>
          <w:tcPr>
            <w:tcW w:type="dxa" w:w="2381"/>
          </w:tcPr>
          <w:p>
            <w:pPr>
              <w:spacing w:after="0"/>
            </w:pPr>
            <w:r/>
            <w:r>
              <w:rPr>
                <w:sz w:val="17"/>
              </w:rPr>
              <w:t>1</w:t>
            </w:r>
          </w:p>
        </w:tc>
      </w:tr>
    </w:tbl>
    <w:p>
      <w:pPr>
        <w:spacing w:after="40"/>
      </w:pPr>
    </w:p>
    <w:p>
      <w:pPr>
        <w:pStyle w:val="Heading3"/>
      </w:pPr>
      <w:r>
        <w:t>8.14  orders</w:t>
      </w:r>
    </w:p>
    <w:p>
      <w:r>
        <w:rPr>
          <w:b w:val="0"/>
          <w:i/>
          <w:sz w:val="20"/>
        </w:rPr>
        <w:t>Customer orders (header).</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2494"/>
            <w:shd w:val="clear" w:color="auto" w:fill="232F3E"/>
          </w:tcPr>
          <w:p>
            <w:r/>
            <w:r>
              <w:rPr>
                <w:b/>
                <w:color w:val="FFFFFF"/>
                <w:sz w:val="17"/>
              </w:rPr>
              <w:t>Column</w:t>
            </w:r>
          </w:p>
        </w:tc>
        <w:tc>
          <w:tcPr>
            <w:tcW w:type="dxa" w:w="1928"/>
            <w:shd w:val="clear" w:color="auto" w:fill="232F3E"/>
          </w:tcPr>
          <w:p>
            <w:r/>
            <w:r>
              <w:rPr>
                <w:b/>
                <w:color w:val="FFFFFF"/>
                <w:sz w:val="17"/>
              </w:rPr>
              <w:t>Type</w:t>
            </w:r>
          </w:p>
        </w:tc>
        <w:tc>
          <w:tcPr>
            <w:tcW w:type="dxa" w:w="1474"/>
            <w:shd w:val="clear" w:color="auto" w:fill="232F3E"/>
          </w:tcPr>
          <w:p>
            <w:r/>
            <w:r>
              <w:rPr>
                <w:b/>
                <w:color w:val="FFFFFF"/>
                <w:sz w:val="17"/>
              </w:rPr>
              <w:t>Key</w:t>
            </w:r>
          </w:p>
        </w:tc>
        <w:tc>
          <w:tcPr>
            <w:tcW w:type="dxa" w:w="737"/>
            <w:shd w:val="clear" w:color="auto" w:fill="232F3E"/>
          </w:tcPr>
          <w:p>
            <w:r/>
            <w:r>
              <w:rPr>
                <w:b/>
                <w:color w:val="FFFFFF"/>
                <w:sz w:val="17"/>
              </w:rPr>
              <w:t>NN</w:t>
            </w:r>
          </w:p>
        </w:tc>
        <w:tc>
          <w:tcPr>
            <w:tcW w:type="dxa" w:w="2381"/>
            <w:shd w:val="clear" w:color="auto" w:fill="232F3E"/>
          </w:tcPr>
          <w:p>
            <w:r/>
            <w:r>
              <w:rPr>
                <w:b/>
                <w:color w:val="FFFFFF"/>
                <w:sz w:val="17"/>
              </w:rPr>
              <w:t>Default</w:t>
            </w:r>
          </w:p>
        </w:tc>
      </w:tr>
      <w:tr>
        <w:tc>
          <w:tcPr>
            <w:tcW w:type="dxa" w:w="2494"/>
          </w:tcPr>
          <w:p>
            <w:pPr>
              <w:spacing w:after="0"/>
            </w:pPr>
            <w:r/>
            <w:r>
              <w:rPr>
                <w:sz w:val="17"/>
              </w:rPr>
              <w:t>order_id</w:t>
            </w:r>
          </w:p>
        </w:tc>
        <w:tc>
          <w:tcPr>
            <w:tcW w:type="dxa" w:w="1928"/>
          </w:tcPr>
          <w:p>
            <w:pPr>
              <w:spacing w:after="0"/>
            </w:pPr>
            <w:r/>
            <w:r>
              <w:rPr>
                <w:sz w:val="17"/>
              </w:rPr>
              <w:t>INTEGER</w:t>
            </w:r>
          </w:p>
        </w:tc>
        <w:tc>
          <w:tcPr>
            <w:tcW w:type="dxa" w:w="1474"/>
          </w:tcPr>
          <w:p>
            <w:pPr>
              <w:spacing w:after="0"/>
            </w:pPr>
            <w:r/>
            <w:r>
              <w:rPr>
                <w:sz w:val="17"/>
              </w:rPr>
              <w:t>PK</w:t>
            </w:r>
          </w:p>
        </w:tc>
        <w:tc>
          <w:tcPr>
            <w:tcW w:type="dxa" w:w="737"/>
          </w:tcPr>
          <w:p>
            <w:pPr>
              <w:spacing w:after="0"/>
            </w:pPr>
            <w:r/>
            <w:r>
              <w:rPr>
                <w:sz w:val="17"/>
              </w:rPr>
              <w:t>Yes</w:t>
            </w:r>
          </w:p>
        </w:tc>
        <w:tc>
          <w:tcPr>
            <w:tcW w:type="dxa" w:w="2381"/>
          </w:tcPr>
          <w:p>
            <w:pPr>
              <w:spacing w:after="0"/>
            </w:pPr>
            <w:r/>
            <w:r>
              <w:rPr>
                <w:sz w:val="17"/>
              </w:rPr>
            </w:r>
          </w:p>
        </w:tc>
      </w:tr>
      <w:tr>
        <w:tc>
          <w:tcPr>
            <w:tcW w:type="dxa" w:w="2494"/>
          </w:tcPr>
          <w:p>
            <w:pPr>
              <w:spacing w:after="0"/>
            </w:pPr>
            <w:r/>
            <w:r>
              <w:rPr>
                <w:sz w:val="17"/>
              </w:rPr>
              <w:t>customer_id</w:t>
            </w:r>
          </w:p>
        </w:tc>
        <w:tc>
          <w:tcPr>
            <w:tcW w:type="dxa" w:w="1928"/>
          </w:tcPr>
          <w:p>
            <w:pPr>
              <w:spacing w:after="0"/>
            </w:pPr>
            <w:r/>
            <w:r>
              <w:rPr>
                <w:sz w:val="17"/>
              </w:rPr>
              <w:t>INT</w:t>
            </w:r>
          </w:p>
        </w:tc>
        <w:tc>
          <w:tcPr>
            <w:tcW w:type="dxa" w:w="1474"/>
          </w:tcPr>
          <w:p>
            <w:pPr>
              <w:spacing w:after="0"/>
            </w:pPr>
            <w:r/>
            <w:r>
              <w:rPr>
                <w:sz w:val="17"/>
              </w:rPr>
              <w:t>FK</w:t>
            </w:r>
          </w:p>
        </w:tc>
        <w:tc>
          <w:tcPr>
            <w:tcW w:type="dxa" w:w="737"/>
          </w:tcPr>
          <w:p>
            <w:pPr>
              <w:spacing w:after="0"/>
            </w:pPr>
            <w:r/>
            <w:r>
              <w:rPr>
                <w:sz w:val="17"/>
              </w:rPr>
              <w:t>Yes</w:t>
            </w:r>
          </w:p>
        </w:tc>
        <w:tc>
          <w:tcPr>
            <w:tcW w:type="dxa" w:w="2381"/>
          </w:tcPr>
          <w:p>
            <w:pPr>
              <w:spacing w:after="0"/>
            </w:pPr>
            <w:r/>
            <w:r>
              <w:rPr>
                <w:sz w:val="17"/>
              </w:rPr>
            </w:r>
          </w:p>
        </w:tc>
      </w:tr>
      <w:tr>
        <w:tc>
          <w:tcPr>
            <w:tcW w:type="dxa" w:w="2494"/>
          </w:tcPr>
          <w:p>
            <w:pPr>
              <w:spacing w:after="0"/>
            </w:pPr>
            <w:r/>
            <w:r>
              <w:rPr>
                <w:sz w:val="17"/>
              </w:rPr>
              <w:t>address_id</w:t>
            </w:r>
          </w:p>
        </w:tc>
        <w:tc>
          <w:tcPr>
            <w:tcW w:type="dxa" w:w="1928"/>
          </w:tcPr>
          <w:p>
            <w:pPr>
              <w:spacing w:after="0"/>
            </w:pPr>
            <w:r/>
            <w:r>
              <w:rPr>
                <w:sz w:val="17"/>
              </w:rPr>
              <w:t>INT</w:t>
            </w:r>
          </w:p>
        </w:tc>
        <w:tc>
          <w:tcPr>
            <w:tcW w:type="dxa" w:w="1474"/>
          </w:tcPr>
          <w:p>
            <w:pPr>
              <w:spacing w:after="0"/>
            </w:pPr>
            <w:r/>
            <w:r>
              <w:rPr>
                <w:sz w:val="17"/>
              </w:rPr>
              <w:t>FK</w:t>
            </w:r>
          </w:p>
        </w:tc>
        <w:tc>
          <w:tcPr>
            <w:tcW w:type="dxa" w:w="737"/>
          </w:tcPr>
          <w:p>
            <w:pPr>
              <w:spacing w:after="0"/>
            </w:pPr>
            <w:r/>
            <w:r>
              <w:rPr>
                <w:sz w:val="17"/>
              </w:rPr>
              <w:t>Yes</w:t>
            </w:r>
          </w:p>
        </w:tc>
        <w:tc>
          <w:tcPr>
            <w:tcW w:type="dxa" w:w="2381"/>
          </w:tcPr>
          <w:p>
            <w:pPr>
              <w:spacing w:after="0"/>
            </w:pPr>
            <w:r/>
            <w:r>
              <w:rPr>
                <w:sz w:val="17"/>
              </w:rPr>
            </w:r>
          </w:p>
        </w:tc>
      </w:tr>
      <w:tr>
        <w:tc>
          <w:tcPr>
            <w:tcW w:type="dxa" w:w="2494"/>
          </w:tcPr>
          <w:p>
            <w:pPr>
              <w:spacing w:after="0"/>
            </w:pPr>
            <w:r/>
            <w:r>
              <w:rPr>
                <w:sz w:val="17"/>
              </w:rPr>
              <w:t>order_date</w:t>
            </w:r>
          </w:p>
        </w:tc>
        <w:tc>
          <w:tcPr>
            <w:tcW w:type="dxa" w:w="1928"/>
          </w:tcPr>
          <w:p>
            <w:pPr>
              <w:spacing w:after="0"/>
            </w:pPr>
            <w:r/>
            <w:r>
              <w:rPr>
                <w:sz w:val="17"/>
              </w:rPr>
              <w:t>DATETIME</w:t>
            </w:r>
          </w:p>
        </w:tc>
        <w:tc>
          <w:tcPr>
            <w:tcW w:type="dxa" w:w="1474"/>
          </w:tcPr>
          <w:p>
            <w:pPr>
              <w:spacing w:after="0"/>
            </w:pPr>
            <w:r/>
            <w:r>
              <w:rPr>
                <w:sz w:val="17"/>
              </w:rPr>
            </w:r>
          </w:p>
        </w:tc>
        <w:tc>
          <w:tcPr>
            <w:tcW w:type="dxa" w:w="737"/>
          </w:tcPr>
          <w:p>
            <w:pPr>
              <w:spacing w:after="0"/>
            </w:pPr>
            <w:r/>
            <w:r>
              <w:rPr>
                <w:sz w:val="17"/>
              </w:rPr>
              <w:t>Yes</w:t>
            </w:r>
          </w:p>
        </w:tc>
        <w:tc>
          <w:tcPr>
            <w:tcW w:type="dxa" w:w="2381"/>
          </w:tcPr>
          <w:p>
            <w:pPr>
              <w:spacing w:after="0"/>
            </w:pPr>
            <w:r/>
            <w:r>
              <w:rPr>
                <w:sz w:val="17"/>
              </w:rPr>
              <w:t>CURRENT_TIMESTAMP</w:t>
            </w:r>
          </w:p>
        </w:tc>
      </w:tr>
      <w:tr>
        <w:tc>
          <w:tcPr>
            <w:tcW w:type="dxa" w:w="2494"/>
          </w:tcPr>
          <w:p>
            <w:pPr>
              <w:spacing w:after="0"/>
            </w:pPr>
            <w:r/>
            <w:r>
              <w:rPr>
                <w:sz w:val="17"/>
              </w:rPr>
              <w:t>status</w:t>
            </w:r>
          </w:p>
        </w:tc>
        <w:tc>
          <w:tcPr>
            <w:tcW w:type="dxa" w:w="1928"/>
          </w:tcPr>
          <w:p>
            <w:pPr>
              <w:spacing w:after="0"/>
            </w:pPr>
            <w:r/>
            <w:r>
              <w:rPr>
                <w:sz w:val="17"/>
              </w:rPr>
              <w:t>VARCHAR(10)</w:t>
            </w:r>
          </w:p>
        </w:tc>
        <w:tc>
          <w:tcPr>
            <w:tcW w:type="dxa" w:w="1474"/>
          </w:tcPr>
          <w:p>
            <w:pPr>
              <w:spacing w:after="0"/>
            </w:pPr>
            <w:r/>
            <w:r>
              <w:rPr>
                <w:sz w:val="17"/>
              </w:rPr>
            </w:r>
          </w:p>
        </w:tc>
        <w:tc>
          <w:tcPr>
            <w:tcW w:type="dxa" w:w="737"/>
          </w:tcPr>
          <w:p>
            <w:pPr>
              <w:spacing w:after="0"/>
            </w:pPr>
            <w:r/>
            <w:r>
              <w:rPr>
                <w:sz w:val="17"/>
              </w:rPr>
              <w:t>Yes</w:t>
            </w:r>
          </w:p>
        </w:tc>
        <w:tc>
          <w:tcPr>
            <w:tcW w:type="dxa" w:w="2381"/>
          </w:tcPr>
          <w:p>
            <w:pPr>
              <w:spacing w:after="0"/>
            </w:pPr>
            <w:r/>
            <w:r>
              <w:rPr>
                <w:sz w:val="17"/>
              </w:rPr>
              <w:t>'PLACED'</w:t>
            </w:r>
          </w:p>
        </w:tc>
      </w:tr>
      <w:tr>
        <w:tc>
          <w:tcPr>
            <w:tcW w:type="dxa" w:w="2494"/>
          </w:tcPr>
          <w:p>
            <w:pPr>
              <w:spacing w:after="0"/>
            </w:pPr>
            <w:r/>
            <w:r>
              <w:rPr>
                <w:sz w:val="17"/>
              </w:rPr>
              <w:t>delivery_fee</w:t>
            </w:r>
          </w:p>
        </w:tc>
        <w:tc>
          <w:tcPr>
            <w:tcW w:type="dxa" w:w="1928"/>
          </w:tcPr>
          <w:p>
            <w:pPr>
              <w:spacing w:after="0"/>
            </w:pPr>
            <w:r/>
            <w:r>
              <w:rPr>
                <w:sz w:val="17"/>
              </w:rPr>
              <w:t>DECIMAL(6,2)</w:t>
            </w:r>
          </w:p>
        </w:tc>
        <w:tc>
          <w:tcPr>
            <w:tcW w:type="dxa" w:w="1474"/>
          </w:tcPr>
          <w:p>
            <w:pPr>
              <w:spacing w:after="0"/>
            </w:pPr>
            <w:r/>
            <w:r>
              <w:rPr>
                <w:sz w:val="17"/>
              </w:rPr>
            </w:r>
          </w:p>
        </w:tc>
        <w:tc>
          <w:tcPr>
            <w:tcW w:type="dxa" w:w="737"/>
          </w:tcPr>
          <w:p>
            <w:pPr>
              <w:spacing w:after="0"/>
            </w:pPr>
            <w:r/>
            <w:r>
              <w:rPr>
                <w:sz w:val="17"/>
              </w:rPr>
              <w:t>Yes</w:t>
            </w:r>
          </w:p>
        </w:tc>
        <w:tc>
          <w:tcPr>
            <w:tcW w:type="dxa" w:w="2381"/>
          </w:tcPr>
          <w:p>
            <w:pPr>
              <w:spacing w:after="0"/>
            </w:pPr>
            <w:r/>
            <w:r>
              <w:rPr>
                <w:sz w:val="17"/>
              </w:rPr>
              <w:t>0</w:t>
            </w:r>
          </w:p>
        </w:tc>
      </w:tr>
    </w:tbl>
    <w:p>
      <w:pPr>
        <w:spacing w:after="40"/>
      </w:pPr>
    </w:p>
    <w:p>
      <w:pPr>
        <w:pStyle w:val="Heading3"/>
      </w:pPr>
      <w:r>
        <w:t>8.15  order_item</w:t>
      </w:r>
    </w:p>
    <w:p>
      <w:r>
        <w:rPr>
          <w:b w:val="0"/>
          <w:i/>
          <w:sz w:val="20"/>
        </w:rPr>
        <w:t>Order lines with price at purchase time.</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2494"/>
            <w:shd w:val="clear" w:color="auto" w:fill="232F3E"/>
          </w:tcPr>
          <w:p>
            <w:r/>
            <w:r>
              <w:rPr>
                <w:b/>
                <w:color w:val="FFFFFF"/>
                <w:sz w:val="17"/>
              </w:rPr>
              <w:t>Column</w:t>
            </w:r>
          </w:p>
        </w:tc>
        <w:tc>
          <w:tcPr>
            <w:tcW w:type="dxa" w:w="1928"/>
            <w:shd w:val="clear" w:color="auto" w:fill="232F3E"/>
          </w:tcPr>
          <w:p>
            <w:r/>
            <w:r>
              <w:rPr>
                <w:b/>
                <w:color w:val="FFFFFF"/>
                <w:sz w:val="17"/>
              </w:rPr>
              <w:t>Type</w:t>
            </w:r>
          </w:p>
        </w:tc>
        <w:tc>
          <w:tcPr>
            <w:tcW w:type="dxa" w:w="1474"/>
            <w:shd w:val="clear" w:color="auto" w:fill="232F3E"/>
          </w:tcPr>
          <w:p>
            <w:r/>
            <w:r>
              <w:rPr>
                <w:b/>
                <w:color w:val="FFFFFF"/>
                <w:sz w:val="17"/>
              </w:rPr>
              <w:t>Key</w:t>
            </w:r>
          </w:p>
        </w:tc>
        <w:tc>
          <w:tcPr>
            <w:tcW w:type="dxa" w:w="737"/>
            <w:shd w:val="clear" w:color="auto" w:fill="232F3E"/>
          </w:tcPr>
          <w:p>
            <w:r/>
            <w:r>
              <w:rPr>
                <w:b/>
                <w:color w:val="FFFFFF"/>
                <w:sz w:val="17"/>
              </w:rPr>
              <w:t>NN</w:t>
            </w:r>
          </w:p>
        </w:tc>
        <w:tc>
          <w:tcPr>
            <w:tcW w:type="dxa" w:w="2381"/>
            <w:shd w:val="clear" w:color="auto" w:fill="232F3E"/>
          </w:tcPr>
          <w:p>
            <w:r/>
            <w:r>
              <w:rPr>
                <w:b/>
                <w:color w:val="FFFFFF"/>
                <w:sz w:val="17"/>
              </w:rPr>
              <w:t>Default</w:t>
            </w:r>
          </w:p>
        </w:tc>
      </w:tr>
      <w:tr>
        <w:tc>
          <w:tcPr>
            <w:tcW w:type="dxa" w:w="2494"/>
          </w:tcPr>
          <w:p>
            <w:pPr>
              <w:spacing w:after="0"/>
            </w:pPr>
            <w:r/>
            <w:r>
              <w:rPr>
                <w:sz w:val="17"/>
              </w:rPr>
              <w:t>order_id</w:t>
            </w:r>
          </w:p>
        </w:tc>
        <w:tc>
          <w:tcPr>
            <w:tcW w:type="dxa" w:w="1928"/>
          </w:tcPr>
          <w:p>
            <w:pPr>
              <w:spacing w:after="0"/>
            </w:pPr>
            <w:r/>
            <w:r>
              <w:rPr>
                <w:sz w:val="17"/>
              </w:rPr>
              <w:t>INT</w:t>
            </w:r>
          </w:p>
        </w:tc>
        <w:tc>
          <w:tcPr>
            <w:tcW w:type="dxa" w:w="1474"/>
          </w:tcPr>
          <w:p>
            <w:pPr>
              <w:spacing w:after="0"/>
            </w:pPr>
            <w:r/>
            <w:r>
              <w:rPr>
                <w:sz w:val="17"/>
              </w:rPr>
              <w:t>PK, FK</w:t>
            </w:r>
          </w:p>
        </w:tc>
        <w:tc>
          <w:tcPr>
            <w:tcW w:type="dxa" w:w="737"/>
          </w:tcPr>
          <w:p>
            <w:pPr>
              <w:spacing w:after="0"/>
            </w:pPr>
            <w:r/>
            <w:r>
              <w:rPr>
                <w:sz w:val="17"/>
              </w:rPr>
              <w:t>Yes</w:t>
            </w:r>
          </w:p>
        </w:tc>
        <w:tc>
          <w:tcPr>
            <w:tcW w:type="dxa" w:w="2381"/>
          </w:tcPr>
          <w:p>
            <w:pPr>
              <w:spacing w:after="0"/>
            </w:pPr>
            <w:r/>
            <w:r>
              <w:rPr>
                <w:sz w:val="17"/>
              </w:rPr>
            </w:r>
          </w:p>
        </w:tc>
      </w:tr>
      <w:tr>
        <w:tc>
          <w:tcPr>
            <w:tcW w:type="dxa" w:w="2494"/>
          </w:tcPr>
          <w:p>
            <w:pPr>
              <w:spacing w:after="0"/>
            </w:pPr>
            <w:r/>
            <w:r>
              <w:rPr>
                <w:sz w:val="17"/>
              </w:rPr>
              <w:t>product_id</w:t>
            </w:r>
          </w:p>
        </w:tc>
        <w:tc>
          <w:tcPr>
            <w:tcW w:type="dxa" w:w="1928"/>
          </w:tcPr>
          <w:p>
            <w:pPr>
              <w:spacing w:after="0"/>
            </w:pPr>
            <w:r/>
            <w:r>
              <w:rPr>
                <w:sz w:val="17"/>
              </w:rPr>
              <w:t>INT</w:t>
            </w:r>
          </w:p>
        </w:tc>
        <w:tc>
          <w:tcPr>
            <w:tcW w:type="dxa" w:w="1474"/>
          </w:tcPr>
          <w:p>
            <w:pPr>
              <w:spacing w:after="0"/>
            </w:pPr>
            <w:r/>
            <w:r>
              <w:rPr>
                <w:sz w:val="17"/>
              </w:rPr>
              <w:t>PK, FK</w:t>
            </w:r>
          </w:p>
        </w:tc>
        <w:tc>
          <w:tcPr>
            <w:tcW w:type="dxa" w:w="737"/>
          </w:tcPr>
          <w:p>
            <w:pPr>
              <w:spacing w:after="0"/>
            </w:pPr>
            <w:r/>
            <w:r>
              <w:rPr>
                <w:sz w:val="17"/>
              </w:rPr>
              <w:t>Yes</w:t>
            </w:r>
          </w:p>
        </w:tc>
        <w:tc>
          <w:tcPr>
            <w:tcW w:type="dxa" w:w="2381"/>
          </w:tcPr>
          <w:p>
            <w:pPr>
              <w:spacing w:after="0"/>
            </w:pPr>
            <w:r/>
            <w:r>
              <w:rPr>
                <w:sz w:val="17"/>
              </w:rPr>
            </w:r>
          </w:p>
        </w:tc>
      </w:tr>
      <w:tr>
        <w:tc>
          <w:tcPr>
            <w:tcW w:type="dxa" w:w="2494"/>
          </w:tcPr>
          <w:p>
            <w:pPr>
              <w:spacing w:after="0"/>
            </w:pPr>
            <w:r/>
            <w:r>
              <w:rPr>
                <w:sz w:val="17"/>
              </w:rPr>
              <w:t>quantity</w:t>
            </w:r>
          </w:p>
        </w:tc>
        <w:tc>
          <w:tcPr>
            <w:tcW w:type="dxa" w:w="1928"/>
          </w:tcPr>
          <w:p>
            <w:pPr>
              <w:spacing w:after="0"/>
            </w:pPr>
            <w:r/>
            <w:r>
              <w:rPr>
                <w:sz w:val="17"/>
              </w:rPr>
              <w:t>INT</w:t>
            </w:r>
          </w:p>
        </w:tc>
        <w:tc>
          <w:tcPr>
            <w:tcW w:type="dxa" w:w="1474"/>
          </w:tcPr>
          <w:p>
            <w:pPr>
              <w:spacing w:after="0"/>
            </w:pPr>
            <w:r/>
            <w:r>
              <w:rPr>
                <w:sz w:val="17"/>
              </w:rPr>
            </w:r>
          </w:p>
        </w:tc>
        <w:tc>
          <w:tcPr>
            <w:tcW w:type="dxa" w:w="737"/>
          </w:tcPr>
          <w:p>
            <w:pPr>
              <w:spacing w:after="0"/>
            </w:pPr>
            <w:r/>
            <w:r>
              <w:rPr>
                <w:sz w:val="17"/>
              </w:rPr>
              <w:t>Yes</w:t>
            </w:r>
          </w:p>
        </w:tc>
        <w:tc>
          <w:tcPr>
            <w:tcW w:type="dxa" w:w="2381"/>
          </w:tcPr>
          <w:p>
            <w:pPr>
              <w:spacing w:after="0"/>
            </w:pPr>
            <w:r/>
            <w:r>
              <w:rPr>
                <w:sz w:val="17"/>
              </w:rPr>
            </w:r>
          </w:p>
        </w:tc>
      </w:tr>
      <w:tr>
        <w:tc>
          <w:tcPr>
            <w:tcW w:type="dxa" w:w="2494"/>
          </w:tcPr>
          <w:p>
            <w:pPr>
              <w:spacing w:after="0"/>
            </w:pPr>
            <w:r/>
            <w:r>
              <w:rPr>
                <w:sz w:val="17"/>
              </w:rPr>
              <w:t>unit_price</w:t>
            </w:r>
          </w:p>
        </w:tc>
        <w:tc>
          <w:tcPr>
            <w:tcW w:type="dxa" w:w="1928"/>
          </w:tcPr>
          <w:p>
            <w:pPr>
              <w:spacing w:after="0"/>
            </w:pPr>
            <w:r/>
            <w:r>
              <w:rPr>
                <w:sz w:val="17"/>
              </w:rPr>
              <w:t>DECIMAL(10,2)</w:t>
            </w:r>
          </w:p>
        </w:tc>
        <w:tc>
          <w:tcPr>
            <w:tcW w:type="dxa" w:w="1474"/>
          </w:tcPr>
          <w:p>
            <w:pPr>
              <w:spacing w:after="0"/>
            </w:pPr>
            <w:r/>
            <w:r>
              <w:rPr>
                <w:sz w:val="17"/>
              </w:rPr>
            </w:r>
          </w:p>
        </w:tc>
        <w:tc>
          <w:tcPr>
            <w:tcW w:type="dxa" w:w="737"/>
          </w:tcPr>
          <w:p>
            <w:pPr>
              <w:spacing w:after="0"/>
            </w:pPr>
            <w:r/>
            <w:r>
              <w:rPr>
                <w:sz w:val="17"/>
              </w:rPr>
              <w:t>Yes</w:t>
            </w:r>
          </w:p>
        </w:tc>
        <w:tc>
          <w:tcPr>
            <w:tcW w:type="dxa" w:w="2381"/>
          </w:tcPr>
          <w:p>
            <w:pPr>
              <w:spacing w:after="0"/>
            </w:pPr>
            <w:r/>
            <w:r>
              <w:rPr>
                <w:sz w:val="17"/>
              </w:rPr>
            </w:r>
          </w:p>
        </w:tc>
      </w:tr>
    </w:tbl>
    <w:p>
      <w:pPr>
        <w:spacing w:after="40"/>
      </w:pPr>
    </w:p>
    <w:p>
      <w:pPr>
        <w:pStyle w:val="Heading3"/>
      </w:pPr>
      <w:r>
        <w:t>8.16  shipment</w:t>
      </w:r>
    </w:p>
    <w:p>
      <w:r>
        <w:rPr>
          <w:b w:val="0"/>
          <w:i/>
          <w:sz w:val="20"/>
        </w:rPr>
        <w:t>Dispatch and delivery details (1:1 with order).</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2494"/>
            <w:shd w:val="clear" w:color="auto" w:fill="232F3E"/>
          </w:tcPr>
          <w:p>
            <w:r/>
            <w:r>
              <w:rPr>
                <w:b/>
                <w:color w:val="FFFFFF"/>
                <w:sz w:val="17"/>
              </w:rPr>
              <w:t>Column</w:t>
            </w:r>
          </w:p>
        </w:tc>
        <w:tc>
          <w:tcPr>
            <w:tcW w:type="dxa" w:w="1928"/>
            <w:shd w:val="clear" w:color="auto" w:fill="232F3E"/>
          </w:tcPr>
          <w:p>
            <w:r/>
            <w:r>
              <w:rPr>
                <w:b/>
                <w:color w:val="FFFFFF"/>
                <w:sz w:val="17"/>
              </w:rPr>
              <w:t>Type</w:t>
            </w:r>
          </w:p>
        </w:tc>
        <w:tc>
          <w:tcPr>
            <w:tcW w:type="dxa" w:w="1474"/>
            <w:shd w:val="clear" w:color="auto" w:fill="232F3E"/>
          </w:tcPr>
          <w:p>
            <w:r/>
            <w:r>
              <w:rPr>
                <w:b/>
                <w:color w:val="FFFFFF"/>
                <w:sz w:val="17"/>
              </w:rPr>
              <w:t>Key</w:t>
            </w:r>
          </w:p>
        </w:tc>
        <w:tc>
          <w:tcPr>
            <w:tcW w:type="dxa" w:w="737"/>
            <w:shd w:val="clear" w:color="auto" w:fill="232F3E"/>
          </w:tcPr>
          <w:p>
            <w:r/>
            <w:r>
              <w:rPr>
                <w:b/>
                <w:color w:val="FFFFFF"/>
                <w:sz w:val="17"/>
              </w:rPr>
              <w:t>NN</w:t>
            </w:r>
          </w:p>
        </w:tc>
        <w:tc>
          <w:tcPr>
            <w:tcW w:type="dxa" w:w="2381"/>
            <w:shd w:val="clear" w:color="auto" w:fill="232F3E"/>
          </w:tcPr>
          <w:p>
            <w:r/>
            <w:r>
              <w:rPr>
                <w:b/>
                <w:color w:val="FFFFFF"/>
                <w:sz w:val="17"/>
              </w:rPr>
              <w:t>Default</w:t>
            </w:r>
          </w:p>
        </w:tc>
      </w:tr>
      <w:tr>
        <w:tc>
          <w:tcPr>
            <w:tcW w:type="dxa" w:w="2494"/>
          </w:tcPr>
          <w:p>
            <w:pPr>
              <w:spacing w:after="0"/>
            </w:pPr>
            <w:r/>
            <w:r>
              <w:rPr>
                <w:sz w:val="17"/>
              </w:rPr>
              <w:t>shipment_id</w:t>
            </w:r>
          </w:p>
        </w:tc>
        <w:tc>
          <w:tcPr>
            <w:tcW w:type="dxa" w:w="1928"/>
          </w:tcPr>
          <w:p>
            <w:pPr>
              <w:spacing w:after="0"/>
            </w:pPr>
            <w:r/>
            <w:r>
              <w:rPr>
                <w:sz w:val="17"/>
              </w:rPr>
              <w:t>INTEGER</w:t>
            </w:r>
          </w:p>
        </w:tc>
        <w:tc>
          <w:tcPr>
            <w:tcW w:type="dxa" w:w="1474"/>
          </w:tcPr>
          <w:p>
            <w:pPr>
              <w:spacing w:after="0"/>
            </w:pPr>
            <w:r/>
            <w:r>
              <w:rPr>
                <w:sz w:val="17"/>
              </w:rPr>
              <w:t>PK</w:t>
            </w:r>
          </w:p>
        </w:tc>
        <w:tc>
          <w:tcPr>
            <w:tcW w:type="dxa" w:w="737"/>
          </w:tcPr>
          <w:p>
            <w:pPr>
              <w:spacing w:after="0"/>
            </w:pPr>
            <w:r/>
            <w:r>
              <w:rPr>
                <w:sz w:val="17"/>
              </w:rPr>
              <w:t>Yes</w:t>
            </w:r>
          </w:p>
        </w:tc>
        <w:tc>
          <w:tcPr>
            <w:tcW w:type="dxa" w:w="2381"/>
          </w:tcPr>
          <w:p>
            <w:pPr>
              <w:spacing w:after="0"/>
            </w:pPr>
            <w:r/>
            <w:r>
              <w:rPr>
                <w:sz w:val="17"/>
              </w:rPr>
            </w:r>
          </w:p>
        </w:tc>
      </w:tr>
      <w:tr>
        <w:tc>
          <w:tcPr>
            <w:tcW w:type="dxa" w:w="2494"/>
          </w:tcPr>
          <w:p>
            <w:pPr>
              <w:spacing w:after="0"/>
            </w:pPr>
            <w:r/>
            <w:r>
              <w:rPr>
                <w:sz w:val="17"/>
              </w:rPr>
              <w:t>order_id</w:t>
            </w:r>
          </w:p>
        </w:tc>
        <w:tc>
          <w:tcPr>
            <w:tcW w:type="dxa" w:w="1928"/>
          </w:tcPr>
          <w:p>
            <w:pPr>
              <w:spacing w:after="0"/>
            </w:pPr>
            <w:r/>
            <w:r>
              <w:rPr>
                <w:sz w:val="17"/>
              </w:rPr>
              <w:t>INT</w:t>
            </w:r>
          </w:p>
        </w:tc>
        <w:tc>
          <w:tcPr>
            <w:tcW w:type="dxa" w:w="1474"/>
          </w:tcPr>
          <w:p>
            <w:pPr>
              <w:spacing w:after="0"/>
            </w:pPr>
            <w:r/>
            <w:r>
              <w:rPr>
                <w:sz w:val="17"/>
              </w:rPr>
              <w:t>FK, U</w:t>
            </w:r>
          </w:p>
        </w:tc>
        <w:tc>
          <w:tcPr>
            <w:tcW w:type="dxa" w:w="737"/>
          </w:tcPr>
          <w:p>
            <w:pPr>
              <w:spacing w:after="0"/>
            </w:pPr>
            <w:r/>
            <w:r>
              <w:rPr>
                <w:sz w:val="17"/>
              </w:rPr>
              <w:t>Yes</w:t>
            </w:r>
          </w:p>
        </w:tc>
        <w:tc>
          <w:tcPr>
            <w:tcW w:type="dxa" w:w="2381"/>
          </w:tcPr>
          <w:p>
            <w:pPr>
              <w:spacing w:after="0"/>
            </w:pPr>
            <w:r/>
            <w:r>
              <w:rPr>
                <w:sz w:val="17"/>
              </w:rPr>
            </w:r>
          </w:p>
        </w:tc>
      </w:tr>
      <w:tr>
        <w:tc>
          <w:tcPr>
            <w:tcW w:type="dxa" w:w="2494"/>
          </w:tcPr>
          <w:p>
            <w:pPr>
              <w:spacing w:after="0"/>
            </w:pPr>
            <w:r/>
            <w:r>
              <w:rPr>
                <w:sz w:val="17"/>
              </w:rPr>
              <w:t>delivery_type</w:t>
            </w:r>
          </w:p>
        </w:tc>
        <w:tc>
          <w:tcPr>
            <w:tcW w:type="dxa" w:w="1928"/>
          </w:tcPr>
          <w:p>
            <w:pPr>
              <w:spacing w:after="0"/>
            </w:pPr>
            <w:r/>
            <w:r>
              <w:rPr>
                <w:sz w:val="17"/>
              </w:rPr>
              <w:t>VARCHAR(15)</w:t>
            </w:r>
          </w:p>
        </w:tc>
        <w:tc>
          <w:tcPr>
            <w:tcW w:type="dxa" w:w="1474"/>
          </w:tcPr>
          <w:p>
            <w:pPr>
              <w:spacing w:after="0"/>
            </w:pPr>
            <w:r/>
            <w:r>
              <w:rPr>
                <w:sz w:val="17"/>
              </w:rPr>
            </w:r>
          </w:p>
        </w:tc>
        <w:tc>
          <w:tcPr>
            <w:tcW w:type="dxa" w:w="737"/>
          </w:tcPr>
          <w:p>
            <w:pPr>
              <w:spacing w:after="0"/>
            </w:pPr>
            <w:r/>
            <w:r>
              <w:rPr>
                <w:sz w:val="17"/>
              </w:rPr>
              <w:t>Yes</w:t>
            </w:r>
          </w:p>
        </w:tc>
        <w:tc>
          <w:tcPr>
            <w:tcW w:type="dxa" w:w="2381"/>
          </w:tcPr>
          <w:p>
            <w:pPr>
              <w:spacing w:after="0"/>
            </w:pPr>
            <w:r/>
            <w:r>
              <w:rPr>
                <w:sz w:val="17"/>
              </w:rPr>
            </w:r>
          </w:p>
        </w:tc>
      </w:tr>
      <w:tr>
        <w:tc>
          <w:tcPr>
            <w:tcW w:type="dxa" w:w="2494"/>
          </w:tcPr>
          <w:p>
            <w:pPr>
              <w:spacing w:after="0"/>
            </w:pPr>
            <w:r/>
            <w:r>
              <w:rPr>
                <w:sz w:val="17"/>
              </w:rPr>
              <w:t>carrier</w:t>
            </w:r>
          </w:p>
        </w:tc>
        <w:tc>
          <w:tcPr>
            <w:tcW w:type="dxa" w:w="1928"/>
          </w:tcPr>
          <w:p>
            <w:pPr>
              <w:spacing w:after="0"/>
            </w:pPr>
            <w:r/>
            <w:r>
              <w:rPr>
                <w:sz w:val="17"/>
              </w:rPr>
              <w:t>VARCHAR(40)</w:t>
            </w:r>
          </w:p>
        </w:tc>
        <w:tc>
          <w:tcPr>
            <w:tcW w:type="dxa" w:w="1474"/>
          </w:tcPr>
          <w:p>
            <w:pPr>
              <w:spacing w:after="0"/>
            </w:pPr>
            <w:r/>
            <w:r>
              <w:rPr>
                <w:sz w:val="17"/>
              </w:rPr>
            </w:r>
          </w:p>
        </w:tc>
        <w:tc>
          <w:tcPr>
            <w:tcW w:type="dxa" w:w="737"/>
          </w:tcPr>
          <w:p>
            <w:pPr>
              <w:spacing w:after="0"/>
            </w:pPr>
            <w:r/>
            <w:r>
              <w:rPr>
                <w:sz w:val="17"/>
              </w:rPr>
              <w:t>Yes</w:t>
            </w:r>
          </w:p>
        </w:tc>
        <w:tc>
          <w:tcPr>
            <w:tcW w:type="dxa" w:w="2381"/>
          </w:tcPr>
          <w:p>
            <w:pPr>
              <w:spacing w:after="0"/>
            </w:pPr>
            <w:r/>
            <w:r>
              <w:rPr>
                <w:sz w:val="17"/>
              </w:rPr>
            </w:r>
          </w:p>
        </w:tc>
      </w:tr>
      <w:tr>
        <w:tc>
          <w:tcPr>
            <w:tcW w:type="dxa" w:w="2494"/>
          </w:tcPr>
          <w:p>
            <w:pPr>
              <w:spacing w:after="0"/>
            </w:pPr>
            <w:r/>
            <w:r>
              <w:rPr>
                <w:sz w:val="17"/>
              </w:rPr>
              <w:t>tracking_no</w:t>
            </w:r>
          </w:p>
        </w:tc>
        <w:tc>
          <w:tcPr>
            <w:tcW w:type="dxa" w:w="1928"/>
          </w:tcPr>
          <w:p>
            <w:pPr>
              <w:spacing w:after="0"/>
            </w:pPr>
            <w:r/>
            <w:r>
              <w:rPr>
                <w:sz w:val="17"/>
              </w:rPr>
              <w:t>VARCHAR(20)</w:t>
            </w:r>
          </w:p>
        </w:tc>
        <w:tc>
          <w:tcPr>
            <w:tcW w:type="dxa" w:w="1474"/>
          </w:tcPr>
          <w:p>
            <w:pPr>
              <w:spacing w:after="0"/>
            </w:pPr>
            <w:r/>
            <w:r>
              <w:rPr>
                <w:sz w:val="17"/>
              </w:rPr>
              <w:t>U</w:t>
            </w:r>
          </w:p>
        </w:tc>
        <w:tc>
          <w:tcPr>
            <w:tcW w:type="dxa" w:w="737"/>
          </w:tcPr>
          <w:p>
            <w:pPr>
              <w:spacing w:after="0"/>
            </w:pPr>
            <w:r/>
            <w:r>
              <w:rPr>
                <w:sz w:val="17"/>
              </w:rPr>
              <w:t>Yes</w:t>
            </w:r>
          </w:p>
        </w:tc>
        <w:tc>
          <w:tcPr>
            <w:tcW w:type="dxa" w:w="2381"/>
          </w:tcPr>
          <w:p>
            <w:pPr>
              <w:spacing w:after="0"/>
            </w:pPr>
            <w:r/>
            <w:r>
              <w:rPr>
                <w:sz w:val="17"/>
              </w:rPr>
            </w:r>
          </w:p>
        </w:tc>
      </w:tr>
      <w:tr>
        <w:tc>
          <w:tcPr>
            <w:tcW w:type="dxa" w:w="2494"/>
          </w:tcPr>
          <w:p>
            <w:pPr>
              <w:spacing w:after="0"/>
            </w:pPr>
            <w:r/>
            <w:r>
              <w:rPr>
                <w:sz w:val="17"/>
              </w:rPr>
              <w:t>shipped_date</w:t>
            </w:r>
          </w:p>
        </w:tc>
        <w:tc>
          <w:tcPr>
            <w:tcW w:type="dxa" w:w="1928"/>
          </w:tcPr>
          <w:p>
            <w:pPr>
              <w:spacing w:after="0"/>
            </w:pPr>
            <w:r/>
            <w:r>
              <w:rPr>
                <w:sz w:val="17"/>
              </w:rPr>
              <w:t>DATE</w:t>
            </w:r>
          </w:p>
        </w:tc>
        <w:tc>
          <w:tcPr>
            <w:tcW w:type="dxa" w:w="1474"/>
          </w:tcPr>
          <w:p>
            <w:pPr>
              <w:spacing w:after="0"/>
            </w:pPr>
            <w:r/>
            <w:r>
              <w:rPr>
                <w:sz w:val="17"/>
              </w:rPr>
            </w:r>
          </w:p>
        </w:tc>
        <w:tc>
          <w:tcPr>
            <w:tcW w:type="dxa" w:w="737"/>
          </w:tcPr>
          <w:p>
            <w:pPr>
              <w:spacing w:after="0"/>
            </w:pPr>
            <w:r/>
            <w:r>
              <w:rPr>
                <w:sz w:val="17"/>
              </w:rPr>
              <w:t>Yes</w:t>
            </w:r>
          </w:p>
        </w:tc>
        <w:tc>
          <w:tcPr>
            <w:tcW w:type="dxa" w:w="2381"/>
          </w:tcPr>
          <w:p>
            <w:pPr>
              <w:spacing w:after="0"/>
            </w:pPr>
            <w:r/>
            <w:r>
              <w:rPr>
                <w:sz w:val="17"/>
              </w:rPr>
            </w:r>
          </w:p>
        </w:tc>
      </w:tr>
      <w:tr>
        <w:tc>
          <w:tcPr>
            <w:tcW w:type="dxa" w:w="2494"/>
          </w:tcPr>
          <w:p>
            <w:pPr>
              <w:spacing w:after="0"/>
            </w:pPr>
            <w:r/>
            <w:r>
              <w:rPr>
                <w:sz w:val="17"/>
              </w:rPr>
              <w:t>expected_date</w:t>
            </w:r>
          </w:p>
        </w:tc>
        <w:tc>
          <w:tcPr>
            <w:tcW w:type="dxa" w:w="1928"/>
          </w:tcPr>
          <w:p>
            <w:pPr>
              <w:spacing w:after="0"/>
            </w:pPr>
            <w:r/>
            <w:r>
              <w:rPr>
                <w:sz w:val="17"/>
              </w:rPr>
              <w:t>DATE</w:t>
            </w:r>
          </w:p>
        </w:tc>
        <w:tc>
          <w:tcPr>
            <w:tcW w:type="dxa" w:w="1474"/>
          </w:tcPr>
          <w:p>
            <w:pPr>
              <w:spacing w:after="0"/>
            </w:pPr>
            <w:r/>
            <w:r>
              <w:rPr>
                <w:sz w:val="17"/>
              </w:rPr>
            </w:r>
          </w:p>
        </w:tc>
        <w:tc>
          <w:tcPr>
            <w:tcW w:type="dxa" w:w="737"/>
          </w:tcPr>
          <w:p>
            <w:pPr>
              <w:spacing w:after="0"/>
            </w:pPr>
            <w:r/>
            <w:r>
              <w:rPr>
                <w:sz w:val="17"/>
              </w:rPr>
              <w:t>Yes</w:t>
            </w:r>
          </w:p>
        </w:tc>
        <w:tc>
          <w:tcPr>
            <w:tcW w:type="dxa" w:w="2381"/>
          </w:tcPr>
          <w:p>
            <w:pPr>
              <w:spacing w:after="0"/>
            </w:pPr>
            <w:r/>
            <w:r>
              <w:rPr>
                <w:sz w:val="17"/>
              </w:rPr>
            </w:r>
          </w:p>
        </w:tc>
      </w:tr>
      <w:tr>
        <w:tc>
          <w:tcPr>
            <w:tcW w:type="dxa" w:w="2494"/>
          </w:tcPr>
          <w:p>
            <w:pPr>
              <w:spacing w:after="0"/>
            </w:pPr>
            <w:r/>
            <w:r>
              <w:rPr>
                <w:sz w:val="17"/>
              </w:rPr>
              <w:t>delivered_date</w:t>
            </w:r>
          </w:p>
        </w:tc>
        <w:tc>
          <w:tcPr>
            <w:tcW w:type="dxa" w:w="1928"/>
          </w:tcPr>
          <w:p>
            <w:pPr>
              <w:spacing w:after="0"/>
            </w:pPr>
            <w:r/>
            <w:r>
              <w:rPr>
                <w:sz w:val="17"/>
              </w:rPr>
              <w:t>DATE</w:t>
            </w:r>
          </w:p>
        </w:tc>
        <w:tc>
          <w:tcPr>
            <w:tcW w:type="dxa" w:w="1474"/>
          </w:tcPr>
          <w:p>
            <w:pPr>
              <w:spacing w:after="0"/>
            </w:pPr>
            <w:r/>
            <w:r>
              <w:rPr>
                <w:sz w:val="17"/>
              </w:rPr>
            </w:r>
          </w:p>
        </w:tc>
        <w:tc>
          <w:tcPr>
            <w:tcW w:type="dxa" w:w="737"/>
          </w:tcPr>
          <w:p>
            <w:pPr>
              <w:spacing w:after="0"/>
            </w:pPr>
            <w:r/>
            <w:r>
              <w:rPr>
                <w:sz w:val="17"/>
              </w:rPr>
              <w:t>No</w:t>
            </w:r>
          </w:p>
        </w:tc>
        <w:tc>
          <w:tcPr>
            <w:tcW w:type="dxa" w:w="2381"/>
          </w:tcPr>
          <w:p>
            <w:pPr>
              <w:spacing w:after="0"/>
            </w:pPr>
            <w:r/>
            <w:r>
              <w:rPr>
                <w:sz w:val="17"/>
              </w:rPr>
            </w:r>
          </w:p>
        </w:tc>
      </w:tr>
    </w:tbl>
    <w:p>
      <w:pPr>
        <w:spacing w:after="40"/>
      </w:pPr>
    </w:p>
    <w:p>
      <w:pPr>
        <w:pStyle w:val="Heading3"/>
      </w:pPr>
      <w:r>
        <w:t>8.17  review</w:t>
      </w:r>
    </w:p>
    <w:p>
      <w:r>
        <w:rPr>
          <w:b w:val="0"/>
          <w:i/>
          <w:sz w:val="20"/>
        </w:rPr>
        <w:t>Product reviews.</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2494"/>
            <w:shd w:val="clear" w:color="auto" w:fill="232F3E"/>
          </w:tcPr>
          <w:p>
            <w:r/>
            <w:r>
              <w:rPr>
                <w:b/>
                <w:color w:val="FFFFFF"/>
                <w:sz w:val="17"/>
              </w:rPr>
              <w:t>Column</w:t>
            </w:r>
          </w:p>
        </w:tc>
        <w:tc>
          <w:tcPr>
            <w:tcW w:type="dxa" w:w="1928"/>
            <w:shd w:val="clear" w:color="auto" w:fill="232F3E"/>
          </w:tcPr>
          <w:p>
            <w:r/>
            <w:r>
              <w:rPr>
                <w:b/>
                <w:color w:val="FFFFFF"/>
                <w:sz w:val="17"/>
              </w:rPr>
              <w:t>Type</w:t>
            </w:r>
          </w:p>
        </w:tc>
        <w:tc>
          <w:tcPr>
            <w:tcW w:type="dxa" w:w="1474"/>
            <w:shd w:val="clear" w:color="auto" w:fill="232F3E"/>
          </w:tcPr>
          <w:p>
            <w:r/>
            <w:r>
              <w:rPr>
                <w:b/>
                <w:color w:val="FFFFFF"/>
                <w:sz w:val="17"/>
              </w:rPr>
              <w:t>Key</w:t>
            </w:r>
          </w:p>
        </w:tc>
        <w:tc>
          <w:tcPr>
            <w:tcW w:type="dxa" w:w="737"/>
            <w:shd w:val="clear" w:color="auto" w:fill="232F3E"/>
          </w:tcPr>
          <w:p>
            <w:r/>
            <w:r>
              <w:rPr>
                <w:b/>
                <w:color w:val="FFFFFF"/>
                <w:sz w:val="17"/>
              </w:rPr>
              <w:t>NN</w:t>
            </w:r>
          </w:p>
        </w:tc>
        <w:tc>
          <w:tcPr>
            <w:tcW w:type="dxa" w:w="2381"/>
            <w:shd w:val="clear" w:color="auto" w:fill="232F3E"/>
          </w:tcPr>
          <w:p>
            <w:r/>
            <w:r>
              <w:rPr>
                <w:b/>
                <w:color w:val="FFFFFF"/>
                <w:sz w:val="17"/>
              </w:rPr>
              <w:t>Default</w:t>
            </w:r>
          </w:p>
        </w:tc>
      </w:tr>
      <w:tr>
        <w:tc>
          <w:tcPr>
            <w:tcW w:type="dxa" w:w="2494"/>
          </w:tcPr>
          <w:p>
            <w:pPr>
              <w:spacing w:after="0"/>
            </w:pPr>
            <w:r/>
            <w:r>
              <w:rPr>
                <w:sz w:val="17"/>
              </w:rPr>
              <w:t>review_id</w:t>
            </w:r>
          </w:p>
        </w:tc>
        <w:tc>
          <w:tcPr>
            <w:tcW w:type="dxa" w:w="1928"/>
          </w:tcPr>
          <w:p>
            <w:pPr>
              <w:spacing w:after="0"/>
            </w:pPr>
            <w:r/>
            <w:r>
              <w:rPr>
                <w:sz w:val="17"/>
              </w:rPr>
              <w:t>INTEGER</w:t>
            </w:r>
          </w:p>
        </w:tc>
        <w:tc>
          <w:tcPr>
            <w:tcW w:type="dxa" w:w="1474"/>
          </w:tcPr>
          <w:p>
            <w:pPr>
              <w:spacing w:after="0"/>
            </w:pPr>
            <w:r/>
            <w:r>
              <w:rPr>
                <w:sz w:val="17"/>
              </w:rPr>
              <w:t>PK</w:t>
            </w:r>
          </w:p>
        </w:tc>
        <w:tc>
          <w:tcPr>
            <w:tcW w:type="dxa" w:w="737"/>
          </w:tcPr>
          <w:p>
            <w:pPr>
              <w:spacing w:after="0"/>
            </w:pPr>
            <w:r/>
            <w:r>
              <w:rPr>
                <w:sz w:val="17"/>
              </w:rPr>
              <w:t>Yes</w:t>
            </w:r>
          </w:p>
        </w:tc>
        <w:tc>
          <w:tcPr>
            <w:tcW w:type="dxa" w:w="2381"/>
          </w:tcPr>
          <w:p>
            <w:pPr>
              <w:spacing w:after="0"/>
            </w:pPr>
            <w:r/>
            <w:r>
              <w:rPr>
                <w:sz w:val="17"/>
              </w:rPr>
            </w:r>
          </w:p>
        </w:tc>
      </w:tr>
      <w:tr>
        <w:tc>
          <w:tcPr>
            <w:tcW w:type="dxa" w:w="2494"/>
          </w:tcPr>
          <w:p>
            <w:pPr>
              <w:spacing w:after="0"/>
            </w:pPr>
            <w:r/>
            <w:r>
              <w:rPr>
                <w:sz w:val="17"/>
              </w:rPr>
              <w:t>customer_id</w:t>
            </w:r>
          </w:p>
        </w:tc>
        <w:tc>
          <w:tcPr>
            <w:tcW w:type="dxa" w:w="1928"/>
          </w:tcPr>
          <w:p>
            <w:pPr>
              <w:spacing w:after="0"/>
            </w:pPr>
            <w:r/>
            <w:r>
              <w:rPr>
                <w:sz w:val="17"/>
              </w:rPr>
              <w:t>INT</w:t>
            </w:r>
          </w:p>
        </w:tc>
        <w:tc>
          <w:tcPr>
            <w:tcW w:type="dxa" w:w="1474"/>
          </w:tcPr>
          <w:p>
            <w:pPr>
              <w:spacing w:after="0"/>
            </w:pPr>
            <w:r/>
            <w:r>
              <w:rPr>
                <w:sz w:val="17"/>
              </w:rPr>
              <w:t>FK</w:t>
            </w:r>
          </w:p>
        </w:tc>
        <w:tc>
          <w:tcPr>
            <w:tcW w:type="dxa" w:w="737"/>
          </w:tcPr>
          <w:p>
            <w:pPr>
              <w:spacing w:after="0"/>
            </w:pPr>
            <w:r/>
            <w:r>
              <w:rPr>
                <w:sz w:val="17"/>
              </w:rPr>
              <w:t>Yes</w:t>
            </w:r>
          </w:p>
        </w:tc>
        <w:tc>
          <w:tcPr>
            <w:tcW w:type="dxa" w:w="2381"/>
          </w:tcPr>
          <w:p>
            <w:pPr>
              <w:spacing w:after="0"/>
            </w:pPr>
            <w:r/>
            <w:r>
              <w:rPr>
                <w:sz w:val="17"/>
              </w:rPr>
            </w:r>
          </w:p>
        </w:tc>
      </w:tr>
      <w:tr>
        <w:tc>
          <w:tcPr>
            <w:tcW w:type="dxa" w:w="2494"/>
          </w:tcPr>
          <w:p>
            <w:pPr>
              <w:spacing w:after="0"/>
            </w:pPr>
            <w:r/>
            <w:r>
              <w:rPr>
                <w:sz w:val="17"/>
              </w:rPr>
              <w:t>product_id</w:t>
            </w:r>
          </w:p>
        </w:tc>
        <w:tc>
          <w:tcPr>
            <w:tcW w:type="dxa" w:w="1928"/>
          </w:tcPr>
          <w:p>
            <w:pPr>
              <w:spacing w:after="0"/>
            </w:pPr>
            <w:r/>
            <w:r>
              <w:rPr>
                <w:sz w:val="17"/>
              </w:rPr>
              <w:t>INT</w:t>
            </w:r>
          </w:p>
        </w:tc>
        <w:tc>
          <w:tcPr>
            <w:tcW w:type="dxa" w:w="1474"/>
          </w:tcPr>
          <w:p>
            <w:pPr>
              <w:spacing w:after="0"/>
            </w:pPr>
            <w:r/>
            <w:r>
              <w:rPr>
                <w:sz w:val="17"/>
              </w:rPr>
              <w:t>FK</w:t>
            </w:r>
          </w:p>
        </w:tc>
        <w:tc>
          <w:tcPr>
            <w:tcW w:type="dxa" w:w="737"/>
          </w:tcPr>
          <w:p>
            <w:pPr>
              <w:spacing w:after="0"/>
            </w:pPr>
            <w:r/>
            <w:r>
              <w:rPr>
                <w:sz w:val="17"/>
              </w:rPr>
              <w:t>Yes</w:t>
            </w:r>
          </w:p>
        </w:tc>
        <w:tc>
          <w:tcPr>
            <w:tcW w:type="dxa" w:w="2381"/>
          </w:tcPr>
          <w:p>
            <w:pPr>
              <w:spacing w:after="0"/>
            </w:pPr>
            <w:r/>
            <w:r>
              <w:rPr>
                <w:sz w:val="17"/>
              </w:rPr>
            </w:r>
          </w:p>
        </w:tc>
      </w:tr>
      <w:tr>
        <w:tc>
          <w:tcPr>
            <w:tcW w:type="dxa" w:w="2494"/>
          </w:tcPr>
          <w:p>
            <w:pPr>
              <w:spacing w:after="0"/>
            </w:pPr>
            <w:r/>
            <w:r>
              <w:rPr>
                <w:sz w:val="17"/>
              </w:rPr>
              <w:t>rating</w:t>
            </w:r>
          </w:p>
        </w:tc>
        <w:tc>
          <w:tcPr>
            <w:tcW w:type="dxa" w:w="1928"/>
          </w:tcPr>
          <w:p>
            <w:pPr>
              <w:spacing w:after="0"/>
            </w:pPr>
            <w:r/>
            <w:r>
              <w:rPr>
                <w:sz w:val="17"/>
              </w:rPr>
              <w:t>INT</w:t>
            </w:r>
          </w:p>
        </w:tc>
        <w:tc>
          <w:tcPr>
            <w:tcW w:type="dxa" w:w="1474"/>
          </w:tcPr>
          <w:p>
            <w:pPr>
              <w:spacing w:after="0"/>
            </w:pPr>
            <w:r/>
            <w:r>
              <w:rPr>
                <w:sz w:val="17"/>
              </w:rPr>
            </w:r>
          </w:p>
        </w:tc>
        <w:tc>
          <w:tcPr>
            <w:tcW w:type="dxa" w:w="737"/>
          </w:tcPr>
          <w:p>
            <w:pPr>
              <w:spacing w:after="0"/>
            </w:pPr>
            <w:r/>
            <w:r>
              <w:rPr>
                <w:sz w:val="17"/>
              </w:rPr>
              <w:t>Yes</w:t>
            </w:r>
          </w:p>
        </w:tc>
        <w:tc>
          <w:tcPr>
            <w:tcW w:type="dxa" w:w="2381"/>
          </w:tcPr>
          <w:p>
            <w:pPr>
              <w:spacing w:after="0"/>
            </w:pPr>
            <w:r/>
            <w:r>
              <w:rPr>
                <w:sz w:val="17"/>
              </w:rPr>
            </w:r>
          </w:p>
        </w:tc>
      </w:tr>
      <w:tr>
        <w:tc>
          <w:tcPr>
            <w:tcW w:type="dxa" w:w="2494"/>
          </w:tcPr>
          <w:p>
            <w:pPr>
              <w:spacing w:after="0"/>
            </w:pPr>
            <w:r/>
            <w:r>
              <w:rPr>
                <w:sz w:val="17"/>
              </w:rPr>
              <w:t>comment_text</w:t>
            </w:r>
          </w:p>
        </w:tc>
        <w:tc>
          <w:tcPr>
            <w:tcW w:type="dxa" w:w="1928"/>
          </w:tcPr>
          <w:p>
            <w:pPr>
              <w:spacing w:after="0"/>
            </w:pPr>
            <w:r/>
            <w:r>
              <w:rPr>
                <w:sz w:val="17"/>
              </w:rPr>
              <w:t>VARCHAR(300)</w:t>
            </w:r>
          </w:p>
        </w:tc>
        <w:tc>
          <w:tcPr>
            <w:tcW w:type="dxa" w:w="1474"/>
          </w:tcPr>
          <w:p>
            <w:pPr>
              <w:spacing w:after="0"/>
            </w:pPr>
            <w:r/>
            <w:r>
              <w:rPr>
                <w:sz w:val="17"/>
              </w:rPr>
            </w:r>
          </w:p>
        </w:tc>
        <w:tc>
          <w:tcPr>
            <w:tcW w:type="dxa" w:w="737"/>
          </w:tcPr>
          <w:p>
            <w:pPr>
              <w:spacing w:after="0"/>
            </w:pPr>
            <w:r/>
            <w:r>
              <w:rPr>
                <w:sz w:val="17"/>
              </w:rPr>
              <w:t>No</w:t>
            </w:r>
          </w:p>
        </w:tc>
        <w:tc>
          <w:tcPr>
            <w:tcW w:type="dxa" w:w="2381"/>
          </w:tcPr>
          <w:p>
            <w:pPr>
              <w:spacing w:after="0"/>
            </w:pPr>
            <w:r/>
            <w:r>
              <w:rPr>
                <w:sz w:val="17"/>
              </w:rPr>
            </w:r>
          </w:p>
        </w:tc>
      </w:tr>
      <w:tr>
        <w:tc>
          <w:tcPr>
            <w:tcW w:type="dxa" w:w="2494"/>
          </w:tcPr>
          <w:p>
            <w:pPr>
              <w:spacing w:after="0"/>
            </w:pPr>
            <w:r/>
            <w:r>
              <w:rPr>
                <w:sz w:val="17"/>
              </w:rPr>
              <w:t>review_date</w:t>
            </w:r>
          </w:p>
        </w:tc>
        <w:tc>
          <w:tcPr>
            <w:tcW w:type="dxa" w:w="1928"/>
          </w:tcPr>
          <w:p>
            <w:pPr>
              <w:spacing w:after="0"/>
            </w:pPr>
            <w:r/>
            <w:r>
              <w:rPr>
                <w:sz w:val="17"/>
              </w:rPr>
              <w:t>DATE</w:t>
            </w:r>
          </w:p>
        </w:tc>
        <w:tc>
          <w:tcPr>
            <w:tcW w:type="dxa" w:w="1474"/>
          </w:tcPr>
          <w:p>
            <w:pPr>
              <w:spacing w:after="0"/>
            </w:pPr>
            <w:r/>
            <w:r>
              <w:rPr>
                <w:sz w:val="17"/>
              </w:rPr>
            </w:r>
          </w:p>
        </w:tc>
        <w:tc>
          <w:tcPr>
            <w:tcW w:type="dxa" w:w="737"/>
          </w:tcPr>
          <w:p>
            <w:pPr>
              <w:spacing w:after="0"/>
            </w:pPr>
            <w:r/>
            <w:r>
              <w:rPr>
                <w:sz w:val="17"/>
              </w:rPr>
              <w:t>Yes</w:t>
            </w:r>
          </w:p>
        </w:tc>
        <w:tc>
          <w:tcPr>
            <w:tcW w:type="dxa" w:w="2381"/>
          </w:tcPr>
          <w:p>
            <w:pPr>
              <w:spacing w:after="0"/>
            </w:pPr>
            <w:r/>
            <w:r>
              <w:rPr>
                <w:sz w:val="17"/>
              </w:rPr>
            </w:r>
          </w:p>
        </w:tc>
      </w:tr>
    </w:tbl>
    <w:p>
      <w:pPr>
        <w:spacing w:after="40"/>
      </w:pPr>
    </w:p>
    <w:p>
      <w:pPr>
        <w:pStyle w:val="Heading2"/>
      </w:pPr>
      <w:r>
        <w:t>Prime Video</w:t>
      </w:r>
    </w:p>
    <w:p>
      <w:pPr>
        <w:pStyle w:val="Heading3"/>
      </w:pPr>
      <w:r>
        <w:t>8.18  video_content</w:t>
      </w:r>
    </w:p>
    <w:p>
      <w:r>
        <w:rPr>
          <w:b w:val="0"/>
          <w:i/>
          <w:sz w:val="20"/>
        </w:rPr>
        <w:t>Movies and series on Prime Video.</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2494"/>
            <w:shd w:val="clear" w:color="auto" w:fill="232F3E"/>
          </w:tcPr>
          <w:p>
            <w:r/>
            <w:r>
              <w:rPr>
                <w:b/>
                <w:color w:val="FFFFFF"/>
                <w:sz w:val="17"/>
              </w:rPr>
              <w:t>Column</w:t>
            </w:r>
          </w:p>
        </w:tc>
        <w:tc>
          <w:tcPr>
            <w:tcW w:type="dxa" w:w="1928"/>
            <w:shd w:val="clear" w:color="auto" w:fill="232F3E"/>
          </w:tcPr>
          <w:p>
            <w:r/>
            <w:r>
              <w:rPr>
                <w:b/>
                <w:color w:val="FFFFFF"/>
                <w:sz w:val="17"/>
              </w:rPr>
              <w:t>Type</w:t>
            </w:r>
          </w:p>
        </w:tc>
        <w:tc>
          <w:tcPr>
            <w:tcW w:type="dxa" w:w="1474"/>
            <w:shd w:val="clear" w:color="auto" w:fill="232F3E"/>
          </w:tcPr>
          <w:p>
            <w:r/>
            <w:r>
              <w:rPr>
                <w:b/>
                <w:color w:val="FFFFFF"/>
                <w:sz w:val="17"/>
              </w:rPr>
              <w:t>Key</w:t>
            </w:r>
          </w:p>
        </w:tc>
        <w:tc>
          <w:tcPr>
            <w:tcW w:type="dxa" w:w="737"/>
            <w:shd w:val="clear" w:color="auto" w:fill="232F3E"/>
          </w:tcPr>
          <w:p>
            <w:r/>
            <w:r>
              <w:rPr>
                <w:b/>
                <w:color w:val="FFFFFF"/>
                <w:sz w:val="17"/>
              </w:rPr>
              <w:t>NN</w:t>
            </w:r>
          </w:p>
        </w:tc>
        <w:tc>
          <w:tcPr>
            <w:tcW w:type="dxa" w:w="2381"/>
            <w:shd w:val="clear" w:color="auto" w:fill="232F3E"/>
          </w:tcPr>
          <w:p>
            <w:r/>
            <w:r>
              <w:rPr>
                <w:b/>
                <w:color w:val="FFFFFF"/>
                <w:sz w:val="17"/>
              </w:rPr>
              <w:t>Default</w:t>
            </w:r>
          </w:p>
        </w:tc>
      </w:tr>
      <w:tr>
        <w:tc>
          <w:tcPr>
            <w:tcW w:type="dxa" w:w="2494"/>
          </w:tcPr>
          <w:p>
            <w:pPr>
              <w:spacing w:after="0"/>
            </w:pPr>
            <w:r/>
            <w:r>
              <w:rPr>
                <w:sz w:val="17"/>
              </w:rPr>
              <w:t>content_id</w:t>
            </w:r>
          </w:p>
        </w:tc>
        <w:tc>
          <w:tcPr>
            <w:tcW w:type="dxa" w:w="1928"/>
          </w:tcPr>
          <w:p>
            <w:pPr>
              <w:spacing w:after="0"/>
            </w:pPr>
            <w:r/>
            <w:r>
              <w:rPr>
                <w:sz w:val="17"/>
              </w:rPr>
              <w:t>INTEGER</w:t>
            </w:r>
          </w:p>
        </w:tc>
        <w:tc>
          <w:tcPr>
            <w:tcW w:type="dxa" w:w="1474"/>
          </w:tcPr>
          <w:p>
            <w:pPr>
              <w:spacing w:after="0"/>
            </w:pPr>
            <w:r/>
            <w:r>
              <w:rPr>
                <w:sz w:val="17"/>
              </w:rPr>
              <w:t>PK</w:t>
            </w:r>
          </w:p>
        </w:tc>
        <w:tc>
          <w:tcPr>
            <w:tcW w:type="dxa" w:w="737"/>
          </w:tcPr>
          <w:p>
            <w:pPr>
              <w:spacing w:after="0"/>
            </w:pPr>
            <w:r/>
            <w:r>
              <w:rPr>
                <w:sz w:val="17"/>
              </w:rPr>
              <w:t>Yes</w:t>
            </w:r>
          </w:p>
        </w:tc>
        <w:tc>
          <w:tcPr>
            <w:tcW w:type="dxa" w:w="2381"/>
          </w:tcPr>
          <w:p>
            <w:pPr>
              <w:spacing w:after="0"/>
            </w:pPr>
            <w:r/>
            <w:r>
              <w:rPr>
                <w:sz w:val="17"/>
              </w:rPr>
            </w:r>
          </w:p>
        </w:tc>
      </w:tr>
      <w:tr>
        <w:tc>
          <w:tcPr>
            <w:tcW w:type="dxa" w:w="2494"/>
          </w:tcPr>
          <w:p>
            <w:pPr>
              <w:spacing w:after="0"/>
            </w:pPr>
            <w:r/>
            <w:r>
              <w:rPr>
                <w:sz w:val="17"/>
              </w:rPr>
              <w:t>title</w:t>
            </w:r>
          </w:p>
        </w:tc>
        <w:tc>
          <w:tcPr>
            <w:tcW w:type="dxa" w:w="1928"/>
          </w:tcPr>
          <w:p>
            <w:pPr>
              <w:spacing w:after="0"/>
            </w:pPr>
            <w:r/>
            <w:r>
              <w:rPr>
                <w:sz w:val="17"/>
              </w:rPr>
              <w:t>VARCHAR(120)</w:t>
            </w:r>
          </w:p>
        </w:tc>
        <w:tc>
          <w:tcPr>
            <w:tcW w:type="dxa" w:w="1474"/>
          </w:tcPr>
          <w:p>
            <w:pPr>
              <w:spacing w:after="0"/>
            </w:pPr>
            <w:r/>
            <w:r>
              <w:rPr>
                <w:sz w:val="17"/>
              </w:rPr>
            </w:r>
          </w:p>
        </w:tc>
        <w:tc>
          <w:tcPr>
            <w:tcW w:type="dxa" w:w="737"/>
          </w:tcPr>
          <w:p>
            <w:pPr>
              <w:spacing w:after="0"/>
            </w:pPr>
            <w:r/>
            <w:r>
              <w:rPr>
                <w:sz w:val="17"/>
              </w:rPr>
              <w:t>Yes</w:t>
            </w:r>
          </w:p>
        </w:tc>
        <w:tc>
          <w:tcPr>
            <w:tcW w:type="dxa" w:w="2381"/>
          </w:tcPr>
          <w:p>
            <w:pPr>
              <w:spacing w:after="0"/>
            </w:pPr>
            <w:r/>
            <w:r>
              <w:rPr>
                <w:sz w:val="17"/>
              </w:rPr>
            </w:r>
          </w:p>
        </w:tc>
      </w:tr>
      <w:tr>
        <w:tc>
          <w:tcPr>
            <w:tcW w:type="dxa" w:w="2494"/>
          </w:tcPr>
          <w:p>
            <w:pPr>
              <w:spacing w:after="0"/>
            </w:pPr>
            <w:r/>
            <w:r>
              <w:rPr>
                <w:sz w:val="17"/>
              </w:rPr>
              <w:t>content_type</w:t>
            </w:r>
          </w:p>
        </w:tc>
        <w:tc>
          <w:tcPr>
            <w:tcW w:type="dxa" w:w="1928"/>
          </w:tcPr>
          <w:p>
            <w:pPr>
              <w:spacing w:after="0"/>
            </w:pPr>
            <w:r/>
            <w:r>
              <w:rPr>
                <w:sz w:val="17"/>
              </w:rPr>
              <w:t>VARCHAR(8)</w:t>
            </w:r>
          </w:p>
        </w:tc>
        <w:tc>
          <w:tcPr>
            <w:tcW w:type="dxa" w:w="1474"/>
          </w:tcPr>
          <w:p>
            <w:pPr>
              <w:spacing w:after="0"/>
            </w:pPr>
            <w:r/>
            <w:r>
              <w:rPr>
                <w:sz w:val="17"/>
              </w:rPr>
            </w:r>
          </w:p>
        </w:tc>
        <w:tc>
          <w:tcPr>
            <w:tcW w:type="dxa" w:w="737"/>
          </w:tcPr>
          <w:p>
            <w:pPr>
              <w:spacing w:after="0"/>
            </w:pPr>
            <w:r/>
            <w:r>
              <w:rPr>
                <w:sz w:val="17"/>
              </w:rPr>
              <w:t>Yes</w:t>
            </w:r>
          </w:p>
        </w:tc>
        <w:tc>
          <w:tcPr>
            <w:tcW w:type="dxa" w:w="2381"/>
          </w:tcPr>
          <w:p>
            <w:pPr>
              <w:spacing w:after="0"/>
            </w:pPr>
            <w:r/>
            <w:r>
              <w:rPr>
                <w:sz w:val="17"/>
              </w:rPr>
            </w:r>
          </w:p>
        </w:tc>
      </w:tr>
      <w:tr>
        <w:tc>
          <w:tcPr>
            <w:tcW w:type="dxa" w:w="2494"/>
          </w:tcPr>
          <w:p>
            <w:pPr>
              <w:spacing w:after="0"/>
            </w:pPr>
            <w:r/>
            <w:r>
              <w:rPr>
                <w:sz w:val="17"/>
              </w:rPr>
              <w:t>genre</w:t>
            </w:r>
          </w:p>
        </w:tc>
        <w:tc>
          <w:tcPr>
            <w:tcW w:type="dxa" w:w="1928"/>
          </w:tcPr>
          <w:p>
            <w:pPr>
              <w:spacing w:after="0"/>
            </w:pPr>
            <w:r/>
            <w:r>
              <w:rPr>
                <w:sz w:val="17"/>
              </w:rPr>
              <w:t>VARCHAR(30)</w:t>
            </w:r>
          </w:p>
        </w:tc>
        <w:tc>
          <w:tcPr>
            <w:tcW w:type="dxa" w:w="1474"/>
          </w:tcPr>
          <w:p>
            <w:pPr>
              <w:spacing w:after="0"/>
            </w:pPr>
            <w:r/>
            <w:r>
              <w:rPr>
                <w:sz w:val="17"/>
              </w:rPr>
            </w:r>
          </w:p>
        </w:tc>
        <w:tc>
          <w:tcPr>
            <w:tcW w:type="dxa" w:w="737"/>
          </w:tcPr>
          <w:p>
            <w:pPr>
              <w:spacing w:after="0"/>
            </w:pPr>
            <w:r/>
            <w:r>
              <w:rPr>
                <w:sz w:val="17"/>
              </w:rPr>
              <w:t>Yes</w:t>
            </w:r>
          </w:p>
        </w:tc>
        <w:tc>
          <w:tcPr>
            <w:tcW w:type="dxa" w:w="2381"/>
          </w:tcPr>
          <w:p>
            <w:pPr>
              <w:spacing w:after="0"/>
            </w:pPr>
            <w:r/>
            <w:r>
              <w:rPr>
                <w:sz w:val="17"/>
              </w:rPr>
            </w:r>
          </w:p>
        </w:tc>
      </w:tr>
      <w:tr>
        <w:tc>
          <w:tcPr>
            <w:tcW w:type="dxa" w:w="2494"/>
          </w:tcPr>
          <w:p>
            <w:pPr>
              <w:spacing w:after="0"/>
            </w:pPr>
            <w:r/>
            <w:r>
              <w:rPr>
                <w:sz w:val="17"/>
              </w:rPr>
              <w:t>language</w:t>
            </w:r>
          </w:p>
        </w:tc>
        <w:tc>
          <w:tcPr>
            <w:tcW w:type="dxa" w:w="1928"/>
          </w:tcPr>
          <w:p>
            <w:pPr>
              <w:spacing w:after="0"/>
            </w:pPr>
            <w:r/>
            <w:r>
              <w:rPr>
                <w:sz w:val="17"/>
              </w:rPr>
              <w:t>VARCHAR(20)</w:t>
            </w:r>
          </w:p>
        </w:tc>
        <w:tc>
          <w:tcPr>
            <w:tcW w:type="dxa" w:w="1474"/>
          </w:tcPr>
          <w:p>
            <w:pPr>
              <w:spacing w:after="0"/>
            </w:pPr>
            <w:r/>
            <w:r>
              <w:rPr>
                <w:sz w:val="17"/>
              </w:rPr>
            </w:r>
          </w:p>
        </w:tc>
        <w:tc>
          <w:tcPr>
            <w:tcW w:type="dxa" w:w="737"/>
          </w:tcPr>
          <w:p>
            <w:pPr>
              <w:spacing w:after="0"/>
            </w:pPr>
            <w:r/>
            <w:r>
              <w:rPr>
                <w:sz w:val="17"/>
              </w:rPr>
              <w:t>Yes</w:t>
            </w:r>
          </w:p>
        </w:tc>
        <w:tc>
          <w:tcPr>
            <w:tcW w:type="dxa" w:w="2381"/>
          </w:tcPr>
          <w:p>
            <w:pPr>
              <w:spacing w:after="0"/>
            </w:pPr>
            <w:r/>
            <w:r>
              <w:rPr>
                <w:sz w:val="17"/>
              </w:rPr>
            </w:r>
          </w:p>
        </w:tc>
      </w:tr>
      <w:tr>
        <w:tc>
          <w:tcPr>
            <w:tcW w:type="dxa" w:w="2494"/>
          </w:tcPr>
          <w:p>
            <w:pPr>
              <w:spacing w:after="0"/>
            </w:pPr>
            <w:r/>
            <w:r>
              <w:rPr>
                <w:sz w:val="17"/>
              </w:rPr>
              <w:t>release_year</w:t>
            </w:r>
          </w:p>
        </w:tc>
        <w:tc>
          <w:tcPr>
            <w:tcW w:type="dxa" w:w="1928"/>
          </w:tcPr>
          <w:p>
            <w:pPr>
              <w:spacing w:after="0"/>
            </w:pPr>
            <w:r/>
            <w:r>
              <w:rPr>
                <w:sz w:val="17"/>
              </w:rPr>
              <w:t>INT</w:t>
            </w:r>
          </w:p>
        </w:tc>
        <w:tc>
          <w:tcPr>
            <w:tcW w:type="dxa" w:w="1474"/>
          </w:tcPr>
          <w:p>
            <w:pPr>
              <w:spacing w:after="0"/>
            </w:pPr>
            <w:r/>
            <w:r>
              <w:rPr>
                <w:sz w:val="17"/>
              </w:rPr>
            </w:r>
          </w:p>
        </w:tc>
        <w:tc>
          <w:tcPr>
            <w:tcW w:type="dxa" w:w="737"/>
          </w:tcPr>
          <w:p>
            <w:pPr>
              <w:spacing w:after="0"/>
            </w:pPr>
            <w:r/>
            <w:r>
              <w:rPr>
                <w:sz w:val="17"/>
              </w:rPr>
              <w:t>Yes</w:t>
            </w:r>
          </w:p>
        </w:tc>
        <w:tc>
          <w:tcPr>
            <w:tcW w:type="dxa" w:w="2381"/>
          </w:tcPr>
          <w:p>
            <w:pPr>
              <w:spacing w:after="0"/>
            </w:pPr>
            <w:r/>
            <w:r>
              <w:rPr>
                <w:sz w:val="17"/>
              </w:rPr>
            </w:r>
          </w:p>
        </w:tc>
      </w:tr>
      <w:tr>
        <w:tc>
          <w:tcPr>
            <w:tcW w:type="dxa" w:w="2494"/>
          </w:tcPr>
          <w:p>
            <w:pPr>
              <w:spacing w:after="0"/>
            </w:pPr>
            <w:r/>
            <w:r>
              <w:rPr>
                <w:sz w:val="17"/>
              </w:rPr>
              <w:t>duration_min</w:t>
            </w:r>
          </w:p>
        </w:tc>
        <w:tc>
          <w:tcPr>
            <w:tcW w:type="dxa" w:w="1928"/>
          </w:tcPr>
          <w:p>
            <w:pPr>
              <w:spacing w:after="0"/>
            </w:pPr>
            <w:r/>
            <w:r>
              <w:rPr>
                <w:sz w:val="17"/>
              </w:rPr>
              <w:t>INT</w:t>
            </w:r>
          </w:p>
        </w:tc>
        <w:tc>
          <w:tcPr>
            <w:tcW w:type="dxa" w:w="1474"/>
          </w:tcPr>
          <w:p>
            <w:pPr>
              <w:spacing w:after="0"/>
            </w:pPr>
            <w:r/>
            <w:r>
              <w:rPr>
                <w:sz w:val="17"/>
              </w:rPr>
            </w:r>
          </w:p>
        </w:tc>
        <w:tc>
          <w:tcPr>
            <w:tcW w:type="dxa" w:w="737"/>
          </w:tcPr>
          <w:p>
            <w:pPr>
              <w:spacing w:after="0"/>
            </w:pPr>
            <w:r/>
            <w:r>
              <w:rPr>
                <w:sz w:val="17"/>
              </w:rPr>
              <w:t>No</w:t>
            </w:r>
          </w:p>
        </w:tc>
        <w:tc>
          <w:tcPr>
            <w:tcW w:type="dxa" w:w="2381"/>
          </w:tcPr>
          <w:p>
            <w:pPr>
              <w:spacing w:after="0"/>
            </w:pPr>
            <w:r/>
            <w:r>
              <w:rPr>
                <w:sz w:val="17"/>
              </w:rPr>
            </w:r>
          </w:p>
        </w:tc>
      </w:tr>
      <w:tr>
        <w:tc>
          <w:tcPr>
            <w:tcW w:type="dxa" w:w="2494"/>
          </w:tcPr>
          <w:p>
            <w:pPr>
              <w:spacing w:after="0"/>
            </w:pPr>
            <w:r/>
            <w:r>
              <w:rPr>
                <w:sz w:val="17"/>
              </w:rPr>
              <w:t>maturity_rating</w:t>
            </w:r>
          </w:p>
        </w:tc>
        <w:tc>
          <w:tcPr>
            <w:tcW w:type="dxa" w:w="1928"/>
          </w:tcPr>
          <w:p>
            <w:pPr>
              <w:spacing w:after="0"/>
            </w:pPr>
            <w:r/>
            <w:r>
              <w:rPr>
                <w:sz w:val="17"/>
              </w:rPr>
              <w:t>VARCHAR(10)</w:t>
            </w:r>
          </w:p>
        </w:tc>
        <w:tc>
          <w:tcPr>
            <w:tcW w:type="dxa" w:w="1474"/>
          </w:tcPr>
          <w:p>
            <w:pPr>
              <w:spacing w:after="0"/>
            </w:pPr>
            <w:r/>
            <w:r>
              <w:rPr>
                <w:sz w:val="17"/>
              </w:rPr>
            </w:r>
          </w:p>
        </w:tc>
        <w:tc>
          <w:tcPr>
            <w:tcW w:type="dxa" w:w="737"/>
          </w:tcPr>
          <w:p>
            <w:pPr>
              <w:spacing w:after="0"/>
            </w:pPr>
            <w:r/>
            <w:r>
              <w:rPr>
                <w:sz w:val="17"/>
              </w:rPr>
              <w:t>Yes</w:t>
            </w:r>
          </w:p>
        </w:tc>
        <w:tc>
          <w:tcPr>
            <w:tcW w:type="dxa" w:w="2381"/>
          </w:tcPr>
          <w:p>
            <w:pPr>
              <w:spacing w:after="0"/>
            </w:pPr>
            <w:r/>
            <w:r>
              <w:rPr>
                <w:sz w:val="17"/>
              </w:rPr>
            </w:r>
          </w:p>
        </w:tc>
      </w:tr>
      <w:tr>
        <w:tc>
          <w:tcPr>
            <w:tcW w:type="dxa" w:w="2494"/>
          </w:tcPr>
          <w:p>
            <w:pPr>
              <w:spacing w:after="0"/>
            </w:pPr>
            <w:r/>
            <w:r>
              <w:rPr>
                <w:sz w:val="17"/>
              </w:rPr>
              <w:t>rating</w:t>
            </w:r>
          </w:p>
        </w:tc>
        <w:tc>
          <w:tcPr>
            <w:tcW w:type="dxa" w:w="1928"/>
          </w:tcPr>
          <w:p>
            <w:pPr>
              <w:spacing w:after="0"/>
            </w:pPr>
            <w:r/>
            <w:r>
              <w:rPr>
                <w:sz w:val="17"/>
              </w:rPr>
              <w:t>DECIMAL(3,1)</w:t>
            </w:r>
          </w:p>
        </w:tc>
        <w:tc>
          <w:tcPr>
            <w:tcW w:type="dxa" w:w="1474"/>
          </w:tcPr>
          <w:p>
            <w:pPr>
              <w:spacing w:after="0"/>
            </w:pPr>
            <w:r/>
            <w:r>
              <w:rPr>
                <w:sz w:val="17"/>
              </w:rPr>
            </w:r>
          </w:p>
        </w:tc>
        <w:tc>
          <w:tcPr>
            <w:tcW w:type="dxa" w:w="737"/>
          </w:tcPr>
          <w:p>
            <w:pPr>
              <w:spacing w:after="0"/>
            </w:pPr>
            <w:r/>
            <w:r>
              <w:rPr>
                <w:sz w:val="17"/>
              </w:rPr>
              <w:t>No</w:t>
            </w:r>
          </w:p>
        </w:tc>
        <w:tc>
          <w:tcPr>
            <w:tcW w:type="dxa" w:w="2381"/>
          </w:tcPr>
          <w:p>
            <w:pPr>
              <w:spacing w:after="0"/>
            </w:pPr>
            <w:r/>
            <w:r>
              <w:rPr>
                <w:sz w:val="17"/>
              </w:rPr>
            </w:r>
          </w:p>
        </w:tc>
      </w:tr>
      <w:tr>
        <w:tc>
          <w:tcPr>
            <w:tcW w:type="dxa" w:w="2494"/>
          </w:tcPr>
          <w:p>
            <w:pPr>
              <w:spacing w:after="0"/>
            </w:pPr>
            <w:r/>
            <w:r>
              <w:rPr>
                <w:sz w:val="17"/>
              </w:rPr>
              <w:t>is_prime_original</w:t>
            </w:r>
          </w:p>
        </w:tc>
        <w:tc>
          <w:tcPr>
            <w:tcW w:type="dxa" w:w="1928"/>
          </w:tcPr>
          <w:p>
            <w:pPr>
              <w:spacing w:after="0"/>
            </w:pPr>
            <w:r/>
            <w:r>
              <w:rPr>
                <w:sz w:val="17"/>
              </w:rPr>
              <w:t>BOOLEAN</w:t>
            </w:r>
          </w:p>
        </w:tc>
        <w:tc>
          <w:tcPr>
            <w:tcW w:type="dxa" w:w="1474"/>
          </w:tcPr>
          <w:p>
            <w:pPr>
              <w:spacing w:after="0"/>
            </w:pPr>
            <w:r/>
            <w:r>
              <w:rPr>
                <w:sz w:val="17"/>
              </w:rPr>
            </w:r>
          </w:p>
        </w:tc>
        <w:tc>
          <w:tcPr>
            <w:tcW w:type="dxa" w:w="737"/>
          </w:tcPr>
          <w:p>
            <w:pPr>
              <w:spacing w:after="0"/>
            </w:pPr>
            <w:r/>
            <w:r>
              <w:rPr>
                <w:sz w:val="17"/>
              </w:rPr>
              <w:t>Yes</w:t>
            </w:r>
          </w:p>
        </w:tc>
        <w:tc>
          <w:tcPr>
            <w:tcW w:type="dxa" w:w="2381"/>
          </w:tcPr>
          <w:p>
            <w:pPr>
              <w:spacing w:after="0"/>
            </w:pPr>
            <w:r/>
            <w:r>
              <w:rPr>
                <w:sz w:val="17"/>
              </w:rPr>
              <w:t>0</w:t>
            </w:r>
          </w:p>
        </w:tc>
      </w:tr>
    </w:tbl>
    <w:p>
      <w:pPr>
        <w:spacing w:after="40"/>
      </w:pPr>
    </w:p>
    <w:p>
      <w:pPr>
        <w:pStyle w:val="Heading3"/>
      </w:pPr>
      <w:r>
        <w:t>8.19  episode</w:t>
      </w:r>
    </w:p>
    <w:p>
      <w:r>
        <w:rPr>
          <w:b w:val="0"/>
          <w:i/>
          <w:sz w:val="20"/>
        </w:rPr>
        <w:t>Episodes of a series.</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2494"/>
            <w:shd w:val="clear" w:color="auto" w:fill="232F3E"/>
          </w:tcPr>
          <w:p>
            <w:r/>
            <w:r>
              <w:rPr>
                <w:b/>
                <w:color w:val="FFFFFF"/>
                <w:sz w:val="17"/>
              </w:rPr>
              <w:t>Column</w:t>
            </w:r>
          </w:p>
        </w:tc>
        <w:tc>
          <w:tcPr>
            <w:tcW w:type="dxa" w:w="1928"/>
            <w:shd w:val="clear" w:color="auto" w:fill="232F3E"/>
          </w:tcPr>
          <w:p>
            <w:r/>
            <w:r>
              <w:rPr>
                <w:b/>
                <w:color w:val="FFFFFF"/>
                <w:sz w:val="17"/>
              </w:rPr>
              <w:t>Type</w:t>
            </w:r>
          </w:p>
        </w:tc>
        <w:tc>
          <w:tcPr>
            <w:tcW w:type="dxa" w:w="1474"/>
            <w:shd w:val="clear" w:color="auto" w:fill="232F3E"/>
          </w:tcPr>
          <w:p>
            <w:r/>
            <w:r>
              <w:rPr>
                <w:b/>
                <w:color w:val="FFFFFF"/>
                <w:sz w:val="17"/>
              </w:rPr>
              <w:t>Key</w:t>
            </w:r>
          </w:p>
        </w:tc>
        <w:tc>
          <w:tcPr>
            <w:tcW w:type="dxa" w:w="737"/>
            <w:shd w:val="clear" w:color="auto" w:fill="232F3E"/>
          </w:tcPr>
          <w:p>
            <w:r/>
            <w:r>
              <w:rPr>
                <w:b/>
                <w:color w:val="FFFFFF"/>
                <w:sz w:val="17"/>
              </w:rPr>
              <w:t>NN</w:t>
            </w:r>
          </w:p>
        </w:tc>
        <w:tc>
          <w:tcPr>
            <w:tcW w:type="dxa" w:w="2381"/>
            <w:shd w:val="clear" w:color="auto" w:fill="232F3E"/>
          </w:tcPr>
          <w:p>
            <w:r/>
            <w:r>
              <w:rPr>
                <w:b/>
                <w:color w:val="FFFFFF"/>
                <w:sz w:val="17"/>
              </w:rPr>
              <w:t>Default</w:t>
            </w:r>
          </w:p>
        </w:tc>
      </w:tr>
      <w:tr>
        <w:tc>
          <w:tcPr>
            <w:tcW w:type="dxa" w:w="2494"/>
          </w:tcPr>
          <w:p>
            <w:pPr>
              <w:spacing w:after="0"/>
            </w:pPr>
            <w:r/>
            <w:r>
              <w:rPr>
                <w:sz w:val="17"/>
              </w:rPr>
              <w:t>episode_id</w:t>
            </w:r>
          </w:p>
        </w:tc>
        <w:tc>
          <w:tcPr>
            <w:tcW w:type="dxa" w:w="1928"/>
          </w:tcPr>
          <w:p>
            <w:pPr>
              <w:spacing w:after="0"/>
            </w:pPr>
            <w:r/>
            <w:r>
              <w:rPr>
                <w:sz w:val="17"/>
              </w:rPr>
              <w:t>INTEGER</w:t>
            </w:r>
          </w:p>
        </w:tc>
        <w:tc>
          <w:tcPr>
            <w:tcW w:type="dxa" w:w="1474"/>
          </w:tcPr>
          <w:p>
            <w:pPr>
              <w:spacing w:after="0"/>
            </w:pPr>
            <w:r/>
            <w:r>
              <w:rPr>
                <w:sz w:val="17"/>
              </w:rPr>
              <w:t>PK</w:t>
            </w:r>
          </w:p>
        </w:tc>
        <w:tc>
          <w:tcPr>
            <w:tcW w:type="dxa" w:w="737"/>
          </w:tcPr>
          <w:p>
            <w:pPr>
              <w:spacing w:after="0"/>
            </w:pPr>
            <w:r/>
            <w:r>
              <w:rPr>
                <w:sz w:val="17"/>
              </w:rPr>
              <w:t>Yes</w:t>
            </w:r>
          </w:p>
        </w:tc>
        <w:tc>
          <w:tcPr>
            <w:tcW w:type="dxa" w:w="2381"/>
          </w:tcPr>
          <w:p>
            <w:pPr>
              <w:spacing w:after="0"/>
            </w:pPr>
            <w:r/>
            <w:r>
              <w:rPr>
                <w:sz w:val="17"/>
              </w:rPr>
            </w:r>
          </w:p>
        </w:tc>
      </w:tr>
      <w:tr>
        <w:tc>
          <w:tcPr>
            <w:tcW w:type="dxa" w:w="2494"/>
          </w:tcPr>
          <w:p>
            <w:pPr>
              <w:spacing w:after="0"/>
            </w:pPr>
            <w:r/>
            <w:r>
              <w:rPr>
                <w:sz w:val="17"/>
              </w:rPr>
              <w:t>content_id</w:t>
            </w:r>
          </w:p>
        </w:tc>
        <w:tc>
          <w:tcPr>
            <w:tcW w:type="dxa" w:w="1928"/>
          </w:tcPr>
          <w:p>
            <w:pPr>
              <w:spacing w:after="0"/>
            </w:pPr>
            <w:r/>
            <w:r>
              <w:rPr>
                <w:sz w:val="17"/>
              </w:rPr>
              <w:t>INT</w:t>
            </w:r>
          </w:p>
        </w:tc>
        <w:tc>
          <w:tcPr>
            <w:tcW w:type="dxa" w:w="1474"/>
          </w:tcPr>
          <w:p>
            <w:pPr>
              <w:spacing w:after="0"/>
            </w:pPr>
            <w:r/>
            <w:r>
              <w:rPr>
                <w:sz w:val="17"/>
              </w:rPr>
              <w:t>FK</w:t>
            </w:r>
          </w:p>
        </w:tc>
        <w:tc>
          <w:tcPr>
            <w:tcW w:type="dxa" w:w="737"/>
          </w:tcPr>
          <w:p>
            <w:pPr>
              <w:spacing w:after="0"/>
            </w:pPr>
            <w:r/>
            <w:r>
              <w:rPr>
                <w:sz w:val="17"/>
              </w:rPr>
              <w:t>Yes</w:t>
            </w:r>
          </w:p>
        </w:tc>
        <w:tc>
          <w:tcPr>
            <w:tcW w:type="dxa" w:w="2381"/>
          </w:tcPr>
          <w:p>
            <w:pPr>
              <w:spacing w:after="0"/>
            </w:pPr>
            <w:r/>
            <w:r>
              <w:rPr>
                <w:sz w:val="17"/>
              </w:rPr>
            </w:r>
          </w:p>
        </w:tc>
      </w:tr>
      <w:tr>
        <w:tc>
          <w:tcPr>
            <w:tcW w:type="dxa" w:w="2494"/>
          </w:tcPr>
          <w:p>
            <w:pPr>
              <w:spacing w:after="0"/>
            </w:pPr>
            <w:r/>
            <w:r>
              <w:rPr>
                <w:sz w:val="17"/>
              </w:rPr>
              <w:t>season_no</w:t>
            </w:r>
          </w:p>
        </w:tc>
        <w:tc>
          <w:tcPr>
            <w:tcW w:type="dxa" w:w="1928"/>
          </w:tcPr>
          <w:p>
            <w:pPr>
              <w:spacing w:after="0"/>
            </w:pPr>
            <w:r/>
            <w:r>
              <w:rPr>
                <w:sz w:val="17"/>
              </w:rPr>
              <w:t>INT</w:t>
            </w:r>
          </w:p>
        </w:tc>
        <w:tc>
          <w:tcPr>
            <w:tcW w:type="dxa" w:w="1474"/>
          </w:tcPr>
          <w:p>
            <w:pPr>
              <w:spacing w:after="0"/>
            </w:pPr>
            <w:r/>
            <w:r>
              <w:rPr>
                <w:sz w:val="17"/>
              </w:rPr>
            </w:r>
          </w:p>
        </w:tc>
        <w:tc>
          <w:tcPr>
            <w:tcW w:type="dxa" w:w="737"/>
          </w:tcPr>
          <w:p>
            <w:pPr>
              <w:spacing w:after="0"/>
            </w:pPr>
            <w:r/>
            <w:r>
              <w:rPr>
                <w:sz w:val="17"/>
              </w:rPr>
              <w:t>Yes</w:t>
            </w:r>
          </w:p>
        </w:tc>
        <w:tc>
          <w:tcPr>
            <w:tcW w:type="dxa" w:w="2381"/>
          </w:tcPr>
          <w:p>
            <w:pPr>
              <w:spacing w:after="0"/>
            </w:pPr>
            <w:r/>
            <w:r>
              <w:rPr>
                <w:sz w:val="17"/>
              </w:rPr>
            </w:r>
          </w:p>
        </w:tc>
      </w:tr>
      <w:tr>
        <w:tc>
          <w:tcPr>
            <w:tcW w:type="dxa" w:w="2494"/>
          </w:tcPr>
          <w:p>
            <w:pPr>
              <w:spacing w:after="0"/>
            </w:pPr>
            <w:r/>
            <w:r>
              <w:rPr>
                <w:sz w:val="17"/>
              </w:rPr>
              <w:t>episode_no</w:t>
            </w:r>
          </w:p>
        </w:tc>
        <w:tc>
          <w:tcPr>
            <w:tcW w:type="dxa" w:w="1928"/>
          </w:tcPr>
          <w:p>
            <w:pPr>
              <w:spacing w:after="0"/>
            </w:pPr>
            <w:r/>
            <w:r>
              <w:rPr>
                <w:sz w:val="17"/>
              </w:rPr>
              <w:t>INT</w:t>
            </w:r>
          </w:p>
        </w:tc>
        <w:tc>
          <w:tcPr>
            <w:tcW w:type="dxa" w:w="1474"/>
          </w:tcPr>
          <w:p>
            <w:pPr>
              <w:spacing w:after="0"/>
            </w:pPr>
            <w:r/>
            <w:r>
              <w:rPr>
                <w:sz w:val="17"/>
              </w:rPr>
            </w:r>
          </w:p>
        </w:tc>
        <w:tc>
          <w:tcPr>
            <w:tcW w:type="dxa" w:w="737"/>
          </w:tcPr>
          <w:p>
            <w:pPr>
              <w:spacing w:after="0"/>
            </w:pPr>
            <w:r/>
            <w:r>
              <w:rPr>
                <w:sz w:val="17"/>
              </w:rPr>
              <w:t>Yes</w:t>
            </w:r>
          </w:p>
        </w:tc>
        <w:tc>
          <w:tcPr>
            <w:tcW w:type="dxa" w:w="2381"/>
          </w:tcPr>
          <w:p>
            <w:pPr>
              <w:spacing w:after="0"/>
            </w:pPr>
            <w:r/>
            <w:r>
              <w:rPr>
                <w:sz w:val="17"/>
              </w:rPr>
            </w:r>
          </w:p>
        </w:tc>
      </w:tr>
      <w:tr>
        <w:tc>
          <w:tcPr>
            <w:tcW w:type="dxa" w:w="2494"/>
          </w:tcPr>
          <w:p>
            <w:pPr>
              <w:spacing w:after="0"/>
            </w:pPr>
            <w:r/>
            <w:r>
              <w:rPr>
                <w:sz w:val="17"/>
              </w:rPr>
              <w:t>title</w:t>
            </w:r>
          </w:p>
        </w:tc>
        <w:tc>
          <w:tcPr>
            <w:tcW w:type="dxa" w:w="1928"/>
          </w:tcPr>
          <w:p>
            <w:pPr>
              <w:spacing w:after="0"/>
            </w:pPr>
            <w:r/>
            <w:r>
              <w:rPr>
                <w:sz w:val="17"/>
              </w:rPr>
              <w:t>VARCHAR(120)</w:t>
            </w:r>
          </w:p>
        </w:tc>
        <w:tc>
          <w:tcPr>
            <w:tcW w:type="dxa" w:w="1474"/>
          </w:tcPr>
          <w:p>
            <w:pPr>
              <w:spacing w:after="0"/>
            </w:pPr>
            <w:r/>
            <w:r>
              <w:rPr>
                <w:sz w:val="17"/>
              </w:rPr>
            </w:r>
          </w:p>
        </w:tc>
        <w:tc>
          <w:tcPr>
            <w:tcW w:type="dxa" w:w="737"/>
          </w:tcPr>
          <w:p>
            <w:pPr>
              <w:spacing w:after="0"/>
            </w:pPr>
            <w:r/>
            <w:r>
              <w:rPr>
                <w:sz w:val="17"/>
              </w:rPr>
              <w:t>Yes</w:t>
            </w:r>
          </w:p>
        </w:tc>
        <w:tc>
          <w:tcPr>
            <w:tcW w:type="dxa" w:w="2381"/>
          </w:tcPr>
          <w:p>
            <w:pPr>
              <w:spacing w:after="0"/>
            </w:pPr>
            <w:r/>
            <w:r>
              <w:rPr>
                <w:sz w:val="17"/>
              </w:rPr>
            </w:r>
          </w:p>
        </w:tc>
      </w:tr>
      <w:tr>
        <w:tc>
          <w:tcPr>
            <w:tcW w:type="dxa" w:w="2494"/>
          </w:tcPr>
          <w:p>
            <w:pPr>
              <w:spacing w:after="0"/>
            </w:pPr>
            <w:r/>
            <w:r>
              <w:rPr>
                <w:sz w:val="17"/>
              </w:rPr>
              <w:t>duration_min</w:t>
            </w:r>
          </w:p>
        </w:tc>
        <w:tc>
          <w:tcPr>
            <w:tcW w:type="dxa" w:w="1928"/>
          </w:tcPr>
          <w:p>
            <w:pPr>
              <w:spacing w:after="0"/>
            </w:pPr>
            <w:r/>
            <w:r>
              <w:rPr>
                <w:sz w:val="17"/>
              </w:rPr>
              <w:t>INT</w:t>
            </w:r>
          </w:p>
        </w:tc>
        <w:tc>
          <w:tcPr>
            <w:tcW w:type="dxa" w:w="1474"/>
          </w:tcPr>
          <w:p>
            <w:pPr>
              <w:spacing w:after="0"/>
            </w:pPr>
            <w:r/>
            <w:r>
              <w:rPr>
                <w:sz w:val="17"/>
              </w:rPr>
            </w:r>
          </w:p>
        </w:tc>
        <w:tc>
          <w:tcPr>
            <w:tcW w:type="dxa" w:w="737"/>
          </w:tcPr>
          <w:p>
            <w:pPr>
              <w:spacing w:after="0"/>
            </w:pPr>
            <w:r/>
            <w:r>
              <w:rPr>
                <w:sz w:val="17"/>
              </w:rPr>
              <w:t>Yes</w:t>
            </w:r>
          </w:p>
        </w:tc>
        <w:tc>
          <w:tcPr>
            <w:tcW w:type="dxa" w:w="2381"/>
          </w:tcPr>
          <w:p>
            <w:pPr>
              <w:spacing w:after="0"/>
            </w:pPr>
            <w:r/>
            <w:r>
              <w:rPr>
                <w:sz w:val="17"/>
              </w:rPr>
            </w:r>
          </w:p>
        </w:tc>
      </w:tr>
    </w:tbl>
    <w:p>
      <w:pPr>
        <w:spacing w:after="40"/>
      </w:pPr>
    </w:p>
    <w:p>
      <w:pPr>
        <w:pStyle w:val="Heading3"/>
      </w:pPr>
      <w:r>
        <w:t>8.20  watch_history</w:t>
      </w:r>
    </w:p>
    <w:p>
      <w:r>
        <w:rPr>
          <w:b w:val="0"/>
          <w:i/>
          <w:sz w:val="20"/>
        </w:rPr>
        <w:t>Which profile watched what and when.</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2494"/>
            <w:shd w:val="clear" w:color="auto" w:fill="232F3E"/>
          </w:tcPr>
          <w:p>
            <w:r/>
            <w:r>
              <w:rPr>
                <w:b/>
                <w:color w:val="FFFFFF"/>
                <w:sz w:val="17"/>
              </w:rPr>
              <w:t>Column</w:t>
            </w:r>
          </w:p>
        </w:tc>
        <w:tc>
          <w:tcPr>
            <w:tcW w:type="dxa" w:w="1928"/>
            <w:shd w:val="clear" w:color="auto" w:fill="232F3E"/>
          </w:tcPr>
          <w:p>
            <w:r/>
            <w:r>
              <w:rPr>
                <w:b/>
                <w:color w:val="FFFFFF"/>
                <w:sz w:val="17"/>
              </w:rPr>
              <w:t>Type</w:t>
            </w:r>
          </w:p>
        </w:tc>
        <w:tc>
          <w:tcPr>
            <w:tcW w:type="dxa" w:w="1474"/>
            <w:shd w:val="clear" w:color="auto" w:fill="232F3E"/>
          </w:tcPr>
          <w:p>
            <w:r/>
            <w:r>
              <w:rPr>
                <w:b/>
                <w:color w:val="FFFFFF"/>
                <w:sz w:val="17"/>
              </w:rPr>
              <w:t>Key</w:t>
            </w:r>
          </w:p>
        </w:tc>
        <w:tc>
          <w:tcPr>
            <w:tcW w:type="dxa" w:w="737"/>
            <w:shd w:val="clear" w:color="auto" w:fill="232F3E"/>
          </w:tcPr>
          <w:p>
            <w:r/>
            <w:r>
              <w:rPr>
                <w:b/>
                <w:color w:val="FFFFFF"/>
                <w:sz w:val="17"/>
              </w:rPr>
              <w:t>NN</w:t>
            </w:r>
          </w:p>
        </w:tc>
        <w:tc>
          <w:tcPr>
            <w:tcW w:type="dxa" w:w="2381"/>
            <w:shd w:val="clear" w:color="auto" w:fill="232F3E"/>
          </w:tcPr>
          <w:p>
            <w:r/>
            <w:r>
              <w:rPr>
                <w:b/>
                <w:color w:val="FFFFFF"/>
                <w:sz w:val="17"/>
              </w:rPr>
              <w:t>Default</w:t>
            </w:r>
          </w:p>
        </w:tc>
      </w:tr>
      <w:tr>
        <w:tc>
          <w:tcPr>
            <w:tcW w:type="dxa" w:w="2494"/>
          </w:tcPr>
          <w:p>
            <w:pPr>
              <w:spacing w:after="0"/>
            </w:pPr>
            <w:r/>
            <w:r>
              <w:rPr>
                <w:sz w:val="17"/>
              </w:rPr>
              <w:t>watch_id</w:t>
            </w:r>
          </w:p>
        </w:tc>
        <w:tc>
          <w:tcPr>
            <w:tcW w:type="dxa" w:w="1928"/>
          </w:tcPr>
          <w:p>
            <w:pPr>
              <w:spacing w:after="0"/>
            </w:pPr>
            <w:r/>
            <w:r>
              <w:rPr>
                <w:sz w:val="17"/>
              </w:rPr>
              <w:t>INTEGER</w:t>
            </w:r>
          </w:p>
        </w:tc>
        <w:tc>
          <w:tcPr>
            <w:tcW w:type="dxa" w:w="1474"/>
          </w:tcPr>
          <w:p>
            <w:pPr>
              <w:spacing w:after="0"/>
            </w:pPr>
            <w:r/>
            <w:r>
              <w:rPr>
                <w:sz w:val="17"/>
              </w:rPr>
              <w:t>PK</w:t>
            </w:r>
          </w:p>
        </w:tc>
        <w:tc>
          <w:tcPr>
            <w:tcW w:type="dxa" w:w="737"/>
          </w:tcPr>
          <w:p>
            <w:pPr>
              <w:spacing w:after="0"/>
            </w:pPr>
            <w:r/>
            <w:r>
              <w:rPr>
                <w:sz w:val="17"/>
              </w:rPr>
              <w:t>Yes</w:t>
            </w:r>
          </w:p>
        </w:tc>
        <w:tc>
          <w:tcPr>
            <w:tcW w:type="dxa" w:w="2381"/>
          </w:tcPr>
          <w:p>
            <w:pPr>
              <w:spacing w:after="0"/>
            </w:pPr>
            <w:r/>
            <w:r>
              <w:rPr>
                <w:sz w:val="17"/>
              </w:rPr>
            </w:r>
          </w:p>
        </w:tc>
      </w:tr>
      <w:tr>
        <w:tc>
          <w:tcPr>
            <w:tcW w:type="dxa" w:w="2494"/>
          </w:tcPr>
          <w:p>
            <w:pPr>
              <w:spacing w:after="0"/>
            </w:pPr>
            <w:r/>
            <w:r>
              <w:rPr>
                <w:sz w:val="17"/>
              </w:rPr>
              <w:t>profile_id</w:t>
            </w:r>
          </w:p>
        </w:tc>
        <w:tc>
          <w:tcPr>
            <w:tcW w:type="dxa" w:w="1928"/>
          </w:tcPr>
          <w:p>
            <w:pPr>
              <w:spacing w:after="0"/>
            </w:pPr>
            <w:r/>
            <w:r>
              <w:rPr>
                <w:sz w:val="17"/>
              </w:rPr>
              <w:t>INT</w:t>
            </w:r>
          </w:p>
        </w:tc>
        <w:tc>
          <w:tcPr>
            <w:tcW w:type="dxa" w:w="1474"/>
          </w:tcPr>
          <w:p>
            <w:pPr>
              <w:spacing w:after="0"/>
            </w:pPr>
            <w:r/>
            <w:r>
              <w:rPr>
                <w:sz w:val="17"/>
              </w:rPr>
              <w:t>FK</w:t>
            </w:r>
          </w:p>
        </w:tc>
        <w:tc>
          <w:tcPr>
            <w:tcW w:type="dxa" w:w="737"/>
          </w:tcPr>
          <w:p>
            <w:pPr>
              <w:spacing w:after="0"/>
            </w:pPr>
            <w:r/>
            <w:r>
              <w:rPr>
                <w:sz w:val="17"/>
              </w:rPr>
              <w:t>Yes</w:t>
            </w:r>
          </w:p>
        </w:tc>
        <w:tc>
          <w:tcPr>
            <w:tcW w:type="dxa" w:w="2381"/>
          </w:tcPr>
          <w:p>
            <w:pPr>
              <w:spacing w:after="0"/>
            </w:pPr>
            <w:r/>
            <w:r>
              <w:rPr>
                <w:sz w:val="17"/>
              </w:rPr>
            </w:r>
          </w:p>
        </w:tc>
      </w:tr>
      <w:tr>
        <w:tc>
          <w:tcPr>
            <w:tcW w:type="dxa" w:w="2494"/>
          </w:tcPr>
          <w:p>
            <w:pPr>
              <w:spacing w:after="0"/>
            </w:pPr>
            <w:r/>
            <w:r>
              <w:rPr>
                <w:sz w:val="17"/>
              </w:rPr>
              <w:t>content_id</w:t>
            </w:r>
          </w:p>
        </w:tc>
        <w:tc>
          <w:tcPr>
            <w:tcW w:type="dxa" w:w="1928"/>
          </w:tcPr>
          <w:p>
            <w:pPr>
              <w:spacing w:after="0"/>
            </w:pPr>
            <w:r/>
            <w:r>
              <w:rPr>
                <w:sz w:val="17"/>
              </w:rPr>
              <w:t>INT</w:t>
            </w:r>
          </w:p>
        </w:tc>
        <w:tc>
          <w:tcPr>
            <w:tcW w:type="dxa" w:w="1474"/>
          </w:tcPr>
          <w:p>
            <w:pPr>
              <w:spacing w:after="0"/>
            </w:pPr>
            <w:r/>
            <w:r>
              <w:rPr>
                <w:sz w:val="17"/>
              </w:rPr>
              <w:t>FK</w:t>
            </w:r>
          </w:p>
        </w:tc>
        <w:tc>
          <w:tcPr>
            <w:tcW w:type="dxa" w:w="737"/>
          </w:tcPr>
          <w:p>
            <w:pPr>
              <w:spacing w:after="0"/>
            </w:pPr>
            <w:r/>
            <w:r>
              <w:rPr>
                <w:sz w:val="17"/>
              </w:rPr>
              <w:t>Yes</w:t>
            </w:r>
          </w:p>
        </w:tc>
        <w:tc>
          <w:tcPr>
            <w:tcW w:type="dxa" w:w="2381"/>
          </w:tcPr>
          <w:p>
            <w:pPr>
              <w:spacing w:after="0"/>
            </w:pPr>
            <w:r/>
            <w:r>
              <w:rPr>
                <w:sz w:val="17"/>
              </w:rPr>
            </w:r>
          </w:p>
        </w:tc>
      </w:tr>
      <w:tr>
        <w:tc>
          <w:tcPr>
            <w:tcW w:type="dxa" w:w="2494"/>
          </w:tcPr>
          <w:p>
            <w:pPr>
              <w:spacing w:after="0"/>
            </w:pPr>
            <w:r/>
            <w:r>
              <w:rPr>
                <w:sz w:val="17"/>
              </w:rPr>
              <w:t>episode_id</w:t>
            </w:r>
          </w:p>
        </w:tc>
        <w:tc>
          <w:tcPr>
            <w:tcW w:type="dxa" w:w="1928"/>
          </w:tcPr>
          <w:p>
            <w:pPr>
              <w:spacing w:after="0"/>
            </w:pPr>
            <w:r/>
            <w:r>
              <w:rPr>
                <w:sz w:val="17"/>
              </w:rPr>
              <w:t>INT</w:t>
            </w:r>
          </w:p>
        </w:tc>
        <w:tc>
          <w:tcPr>
            <w:tcW w:type="dxa" w:w="1474"/>
          </w:tcPr>
          <w:p>
            <w:pPr>
              <w:spacing w:after="0"/>
            </w:pPr>
            <w:r/>
            <w:r>
              <w:rPr>
                <w:sz w:val="17"/>
              </w:rPr>
              <w:t>FK</w:t>
            </w:r>
          </w:p>
        </w:tc>
        <w:tc>
          <w:tcPr>
            <w:tcW w:type="dxa" w:w="737"/>
          </w:tcPr>
          <w:p>
            <w:pPr>
              <w:spacing w:after="0"/>
            </w:pPr>
            <w:r/>
            <w:r>
              <w:rPr>
                <w:sz w:val="17"/>
              </w:rPr>
              <w:t>No</w:t>
            </w:r>
          </w:p>
        </w:tc>
        <w:tc>
          <w:tcPr>
            <w:tcW w:type="dxa" w:w="2381"/>
          </w:tcPr>
          <w:p>
            <w:pPr>
              <w:spacing w:after="0"/>
            </w:pPr>
            <w:r/>
            <w:r>
              <w:rPr>
                <w:sz w:val="17"/>
              </w:rPr>
            </w:r>
          </w:p>
        </w:tc>
      </w:tr>
      <w:tr>
        <w:tc>
          <w:tcPr>
            <w:tcW w:type="dxa" w:w="2494"/>
          </w:tcPr>
          <w:p>
            <w:pPr>
              <w:spacing w:after="0"/>
            </w:pPr>
            <w:r/>
            <w:r>
              <w:rPr>
                <w:sz w:val="17"/>
              </w:rPr>
              <w:t>watched_at</w:t>
            </w:r>
          </w:p>
        </w:tc>
        <w:tc>
          <w:tcPr>
            <w:tcW w:type="dxa" w:w="1928"/>
          </w:tcPr>
          <w:p>
            <w:pPr>
              <w:spacing w:after="0"/>
            </w:pPr>
            <w:r/>
            <w:r>
              <w:rPr>
                <w:sz w:val="17"/>
              </w:rPr>
              <w:t>DATETIME</w:t>
            </w:r>
          </w:p>
        </w:tc>
        <w:tc>
          <w:tcPr>
            <w:tcW w:type="dxa" w:w="1474"/>
          </w:tcPr>
          <w:p>
            <w:pPr>
              <w:spacing w:after="0"/>
            </w:pPr>
            <w:r/>
            <w:r>
              <w:rPr>
                <w:sz w:val="17"/>
              </w:rPr>
            </w:r>
          </w:p>
        </w:tc>
        <w:tc>
          <w:tcPr>
            <w:tcW w:type="dxa" w:w="737"/>
          </w:tcPr>
          <w:p>
            <w:pPr>
              <w:spacing w:after="0"/>
            </w:pPr>
            <w:r/>
            <w:r>
              <w:rPr>
                <w:sz w:val="17"/>
              </w:rPr>
              <w:t>Yes</w:t>
            </w:r>
          </w:p>
        </w:tc>
        <w:tc>
          <w:tcPr>
            <w:tcW w:type="dxa" w:w="2381"/>
          </w:tcPr>
          <w:p>
            <w:pPr>
              <w:spacing w:after="0"/>
            </w:pPr>
            <w:r/>
            <w:r>
              <w:rPr>
                <w:sz w:val="17"/>
              </w:rPr>
            </w:r>
          </w:p>
        </w:tc>
      </w:tr>
      <w:tr>
        <w:tc>
          <w:tcPr>
            <w:tcW w:type="dxa" w:w="2494"/>
          </w:tcPr>
          <w:p>
            <w:pPr>
              <w:spacing w:after="0"/>
            </w:pPr>
            <w:r/>
            <w:r>
              <w:rPr>
                <w:sz w:val="17"/>
              </w:rPr>
              <w:t>progress_percent</w:t>
            </w:r>
          </w:p>
        </w:tc>
        <w:tc>
          <w:tcPr>
            <w:tcW w:type="dxa" w:w="1928"/>
          </w:tcPr>
          <w:p>
            <w:pPr>
              <w:spacing w:after="0"/>
            </w:pPr>
            <w:r/>
            <w:r>
              <w:rPr>
                <w:sz w:val="17"/>
              </w:rPr>
              <w:t>INT</w:t>
            </w:r>
          </w:p>
        </w:tc>
        <w:tc>
          <w:tcPr>
            <w:tcW w:type="dxa" w:w="1474"/>
          </w:tcPr>
          <w:p>
            <w:pPr>
              <w:spacing w:after="0"/>
            </w:pPr>
            <w:r/>
            <w:r>
              <w:rPr>
                <w:sz w:val="17"/>
              </w:rPr>
            </w:r>
          </w:p>
        </w:tc>
        <w:tc>
          <w:tcPr>
            <w:tcW w:type="dxa" w:w="737"/>
          </w:tcPr>
          <w:p>
            <w:pPr>
              <w:spacing w:after="0"/>
            </w:pPr>
            <w:r/>
            <w:r>
              <w:rPr>
                <w:sz w:val="17"/>
              </w:rPr>
              <w:t>Yes</w:t>
            </w:r>
          </w:p>
        </w:tc>
        <w:tc>
          <w:tcPr>
            <w:tcW w:type="dxa" w:w="2381"/>
          </w:tcPr>
          <w:p>
            <w:pPr>
              <w:spacing w:after="0"/>
            </w:pPr>
            <w:r/>
            <w:r>
              <w:rPr>
                <w:sz w:val="17"/>
              </w:rPr>
              <w:t>0</w:t>
            </w:r>
          </w:p>
        </w:tc>
      </w:tr>
    </w:tbl>
    <w:p>
      <w:pPr>
        <w:spacing w:after="40"/>
      </w:pPr>
    </w:p>
    <w:p>
      <w:pPr>
        <w:pStyle w:val="Heading3"/>
      </w:pPr>
      <w:r>
        <w:t>8.21  watchlist</w:t>
      </w:r>
    </w:p>
    <w:p>
      <w:r>
        <w:rPr>
          <w:b w:val="0"/>
          <w:i/>
          <w:sz w:val="20"/>
        </w:rPr>
        <w:t>Titles saved by a profile (M:N).</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2494"/>
            <w:shd w:val="clear" w:color="auto" w:fill="232F3E"/>
          </w:tcPr>
          <w:p>
            <w:r/>
            <w:r>
              <w:rPr>
                <w:b/>
                <w:color w:val="FFFFFF"/>
                <w:sz w:val="17"/>
              </w:rPr>
              <w:t>Column</w:t>
            </w:r>
          </w:p>
        </w:tc>
        <w:tc>
          <w:tcPr>
            <w:tcW w:type="dxa" w:w="1928"/>
            <w:shd w:val="clear" w:color="auto" w:fill="232F3E"/>
          </w:tcPr>
          <w:p>
            <w:r/>
            <w:r>
              <w:rPr>
                <w:b/>
                <w:color w:val="FFFFFF"/>
                <w:sz w:val="17"/>
              </w:rPr>
              <w:t>Type</w:t>
            </w:r>
          </w:p>
        </w:tc>
        <w:tc>
          <w:tcPr>
            <w:tcW w:type="dxa" w:w="1474"/>
            <w:shd w:val="clear" w:color="auto" w:fill="232F3E"/>
          </w:tcPr>
          <w:p>
            <w:r/>
            <w:r>
              <w:rPr>
                <w:b/>
                <w:color w:val="FFFFFF"/>
                <w:sz w:val="17"/>
              </w:rPr>
              <w:t>Key</w:t>
            </w:r>
          </w:p>
        </w:tc>
        <w:tc>
          <w:tcPr>
            <w:tcW w:type="dxa" w:w="737"/>
            <w:shd w:val="clear" w:color="auto" w:fill="232F3E"/>
          </w:tcPr>
          <w:p>
            <w:r/>
            <w:r>
              <w:rPr>
                <w:b/>
                <w:color w:val="FFFFFF"/>
                <w:sz w:val="17"/>
              </w:rPr>
              <w:t>NN</w:t>
            </w:r>
          </w:p>
        </w:tc>
        <w:tc>
          <w:tcPr>
            <w:tcW w:type="dxa" w:w="2381"/>
            <w:shd w:val="clear" w:color="auto" w:fill="232F3E"/>
          </w:tcPr>
          <w:p>
            <w:r/>
            <w:r>
              <w:rPr>
                <w:b/>
                <w:color w:val="FFFFFF"/>
                <w:sz w:val="17"/>
              </w:rPr>
              <w:t>Default</w:t>
            </w:r>
          </w:p>
        </w:tc>
      </w:tr>
      <w:tr>
        <w:tc>
          <w:tcPr>
            <w:tcW w:type="dxa" w:w="2494"/>
          </w:tcPr>
          <w:p>
            <w:pPr>
              <w:spacing w:after="0"/>
            </w:pPr>
            <w:r/>
            <w:r>
              <w:rPr>
                <w:sz w:val="17"/>
              </w:rPr>
              <w:t>profile_id</w:t>
            </w:r>
          </w:p>
        </w:tc>
        <w:tc>
          <w:tcPr>
            <w:tcW w:type="dxa" w:w="1928"/>
          </w:tcPr>
          <w:p>
            <w:pPr>
              <w:spacing w:after="0"/>
            </w:pPr>
            <w:r/>
            <w:r>
              <w:rPr>
                <w:sz w:val="17"/>
              </w:rPr>
              <w:t>INT</w:t>
            </w:r>
          </w:p>
        </w:tc>
        <w:tc>
          <w:tcPr>
            <w:tcW w:type="dxa" w:w="1474"/>
          </w:tcPr>
          <w:p>
            <w:pPr>
              <w:spacing w:after="0"/>
            </w:pPr>
            <w:r/>
            <w:r>
              <w:rPr>
                <w:sz w:val="17"/>
              </w:rPr>
              <w:t>PK, FK</w:t>
            </w:r>
          </w:p>
        </w:tc>
        <w:tc>
          <w:tcPr>
            <w:tcW w:type="dxa" w:w="737"/>
          </w:tcPr>
          <w:p>
            <w:pPr>
              <w:spacing w:after="0"/>
            </w:pPr>
            <w:r/>
            <w:r>
              <w:rPr>
                <w:sz w:val="17"/>
              </w:rPr>
              <w:t>Yes</w:t>
            </w:r>
          </w:p>
        </w:tc>
        <w:tc>
          <w:tcPr>
            <w:tcW w:type="dxa" w:w="2381"/>
          </w:tcPr>
          <w:p>
            <w:pPr>
              <w:spacing w:after="0"/>
            </w:pPr>
            <w:r/>
            <w:r>
              <w:rPr>
                <w:sz w:val="17"/>
              </w:rPr>
            </w:r>
          </w:p>
        </w:tc>
      </w:tr>
      <w:tr>
        <w:tc>
          <w:tcPr>
            <w:tcW w:type="dxa" w:w="2494"/>
          </w:tcPr>
          <w:p>
            <w:pPr>
              <w:spacing w:after="0"/>
            </w:pPr>
            <w:r/>
            <w:r>
              <w:rPr>
                <w:sz w:val="17"/>
              </w:rPr>
              <w:t>content_id</w:t>
            </w:r>
          </w:p>
        </w:tc>
        <w:tc>
          <w:tcPr>
            <w:tcW w:type="dxa" w:w="1928"/>
          </w:tcPr>
          <w:p>
            <w:pPr>
              <w:spacing w:after="0"/>
            </w:pPr>
            <w:r/>
            <w:r>
              <w:rPr>
                <w:sz w:val="17"/>
              </w:rPr>
              <w:t>INT</w:t>
            </w:r>
          </w:p>
        </w:tc>
        <w:tc>
          <w:tcPr>
            <w:tcW w:type="dxa" w:w="1474"/>
          </w:tcPr>
          <w:p>
            <w:pPr>
              <w:spacing w:after="0"/>
            </w:pPr>
            <w:r/>
            <w:r>
              <w:rPr>
                <w:sz w:val="17"/>
              </w:rPr>
              <w:t>PK, FK</w:t>
            </w:r>
          </w:p>
        </w:tc>
        <w:tc>
          <w:tcPr>
            <w:tcW w:type="dxa" w:w="737"/>
          </w:tcPr>
          <w:p>
            <w:pPr>
              <w:spacing w:after="0"/>
            </w:pPr>
            <w:r/>
            <w:r>
              <w:rPr>
                <w:sz w:val="17"/>
              </w:rPr>
              <w:t>Yes</w:t>
            </w:r>
          </w:p>
        </w:tc>
        <w:tc>
          <w:tcPr>
            <w:tcW w:type="dxa" w:w="2381"/>
          </w:tcPr>
          <w:p>
            <w:pPr>
              <w:spacing w:after="0"/>
            </w:pPr>
            <w:r/>
            <w:r>
              <w:rPr>
                <w:sz w:val="17"/>
              </w:rPr>
            </w:r>
          </w:p>
        </w:tc>
      </w:tr>
      <w:tr>
        <w:tc>
          <w:tcPr>
            <w:tcW w:type="dxa" w:w="2494"/>
          </w:tcPr>
          <w:p>
            <w:pPr>
              <w:spacing w:after="0"/>
            </w:pPr>
            <w:r/>
            <w:r>
              <w:rPr>
                <w:sz w:val="17"/>
              </w:rPr>
              <w:t>added_at</w:t>
            </w:r>
          </w:p>
        </w:tc>
        <w:tc>
          <w:tcPr>
            <w:tcW w:type="dxa" w:w="1928"/>
          </w:tcPr>
          <w:p>
            <w:pPr>
              <w:spacing w:after="0"/>
            </w:pPr>
            <w:r/>
            <w:r>
              <w:rPr>
                <w:sz w:val="17"/>
              </w:rPr>
              <w:t>DATETIME</w:t>
            </w:r>
          </w:p>
        </w:tc>
        <w:tc>
          <w:tcPr>
            <w:tcW w:type="dxa" w:w="1474"/>
          </w:tcPr>
          <w:p>
            <w:pPr>
              <w:spacing w:after="0"/>
            </w:pPr>
            <w:r/>
            <w:r>
              <w:rPr>
                <w:sz w:val="17"/>
              </w:rPr>
            </w:r>
          </w:p>
        </w:tc>
        <w:tc>
          <w:tcPr>
            <w:tcW w:type="dxa" w:w="737"/>
          </w:tcPr>
          <w:p>
            <w:pPr>
              <w:spacing w:after="0"/>
            </w:pPr>
            <w:r/>
            <w:r>
              <w:rPr>
                <w:sz w:val="17"/>
              </w:rPr>
              <w:t>Yes</w:t>
            </w:r>
          </w:p>
        </w:tc>
        <w:tc>
          <w:tcPr>
            <w:tcW w:type="dxa" w:w="2381"/>
          </w:tcPr>
          <w:p>
            <w:pPr>
              <w:spacing w:after="0"/>
            </w:pPr>
            <w:r/>
            <w:r>
              <w:rPr>
                <w:sz w:val="17"/>
              </w:rPr>
              <w:t>CURRENT_TIMESTAMP</w:t>
            </w:r>
          </w:p>
        </w:tc>
      </w:tr>
    </w:tbl>
    <w:p>
      <w:pPr>
        <w:spacing w:after="40"/>
      </w:pPr>
    </w:p>
    <w:p>
      <w:pPr>
        <w:pStyle w:val="Heading2"/>
      </w:pPr>
      <w:r>
        <w:t>Prime Music</w:t>
      </w:r>
    </w:p>
    <w:p>
      <w:pPr>
        <w:pStyle w:val="Heading3"/>
      </w:pPr>
      <w:r>
        <w:t>8.22  music_artist</w:t>
      </w:r>
    </w:p>
    <w:p>
      <w:r>
        <w:rPr>
          <w:b w:val="0"/>
          <w:i/>
          <w:sz w:val="20"/>
        </w:rPr>
        <w:t>Music artists.</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2494"/>
            <w:shd w:val="clear" w:color="auto" w:fill="232F3E"/>
          </w:tcPr>
          <w:p>
            <w:r/>
            <w:r>
              <w:rPr>
                <w:b/>
                <w:color w:val="FFFFFF"/>
                <w:sz w:val="17"/>
              </w:rPr>
              <w:t>Column</w:t>
            </w:r>
          </w:p>
        </w:tc>
        <w:tc>
          <w:tcPr>
            <w:tcW w:type="dxa" w:w="1928"/>
            <w:shd w:val="clear" w:color="auto" w:fill="232F3E"/>
          </w:tcPr>
          <w:p>
            <w:r/>
            <w:r>
              <w:rPr>
                <w:b/>
                <w:color w:val="FFFFFF"/>
                <w:sz w:val="17"/>
              </w:rPr>
              <w:t>Type</w:t>
            </w:r>
          </w:p>
        </w:tc>
        <w:tc>
          <w:tcPr>
            <w:tcW w:type="dxa" w:w="1474"/>
            <w:shd w:val="clear" w:color="auto" w:fill="232F3E"/>
          </w:tcPr>
          <w:p>
            <w:r/>
            <w:r>
              <w:rPr>
                <w:b/>
                <w:color w:val="FFFFFF"/>
                <w:sz w:val="17"/>
              </w:rPr>
              <w:t>Key</w:t>
            </w:r>
          </w:p>
        </w:tc>
        <w:tc>
          <w:tcPr>
            <w:tcW w:type="dxa" w:w="737"/>
            <w:shd w:val="clear" w:color="auto" w:fill="232F3E"/>
          </w:tcPr>
          <w:p>
            <w:r/>
            <w:r>
              <w:rPr>
                <w:b/>
                <w:color w:val="FFFFFF"/>
                <w:sz w:val="17"/>
              </w:rPr>
              <w:t>NN</w:t>
            </w:r>
          </w:p>
        </w:tc>
        <w:tc>
          <w:tcPr>
            <w:tcW w:type="dxa" w:w="2381"/>
            <w:shd w:val="clear" w:color="auto" w:fill="232F3E"/>
          </w:tcPr>
          <w:p>
            <w:r/>
            <w:r>
              <w:rPr>
                <w:b/>
                <w:color w:val="FFFFFF"/>
                <w:sz w:val="17"/>
              </w:rPr>
              <w:t>Default</w:t>
            </w:r>
          </w:p>
        </w:tc>
      </w:tr>
      <w:tr>
        <w:tc>
          <w:tcPr>
            <w:tcW w:type="dxa" w:w="2494"/>
          </w:tcPr>
          <w:p>
            <w:pPr>
              <w:spacing w:after="0"/>
            </w:pPr>
            <w:r/>
            <w:r>
              <w:rPr>
                <w:sz w:val="17"/>
              </w:rPr>
              <w:t>artist_id</w:t>
            </w:r>
          </w:p>
        </w:tc>
        <w:tc>
          <w:tcPr>
            <w:tcW w:type="dxa" w:w="1928"/>
          </w:tcPr>
          <w:p>
            <w:pPr>
              <w:spacing w:after="0"/>
            </w:pPr>
            <w:r/>
            <w:r>
              <w:rPr>
                <w:sz w:val="17"/>
              </w:rPr>
              <w:t>INTEGER</w:t>
            </w:r>
          </w:p>
        </w:tc>
        <w:tc>
          <w:tcPr>
            <w:tcW w:type="dxa" w:w="1474"/>
          </w:tcPr>
          <w:p>
            <w:pPr>
              <w:spacing w:after="0"/>
            </w:pPr>
            <w:r/>
            <w:r>
              <w:rPr>
                <w:sz w:val="17"/>
              </w:rPr>
              <w:t>PK</w:t>
            </w:r>
          </w:p>
        </w:tc>
        <w:tc>
          <w:tcPr>
            <w:tcW w:type="dxa" w:w="737"/>
          </w:tcPr>
          <w:p>
            <w:pPr>
              <w:spacing w:after="0"/>
            </w:pPr>
            <w:r/>
            <w:r>
              <w:rPr>
                <w:sz w:val="17"/>
              </w:rPr>
              <w:t>Yes</w:t>
            </w:r>
          </w:p>
        </w:tc>
        <w:tc>
          <w:tcPr>
            <w:tcW w:type="dxa" w:w="2381"/>
          </w:tcPr>
          <w:p>
            <w:pPr>
              <w:spacing w:after="0"/>
            </w:pPr>
            <w:r/>
            <w:r>
              <w:rPr>
                <w:sz w:val="17"/>
              </w:rPr>
            </w:r>
          </w:p>
        </w:tc>
      </w:tr>
      <w:tr>
        <w:tc>
          <w:tcPr>
            <w:tcW w:type="dxa" w:w="2494"/>
          </w:tcPr>
          <w:p>
            <w:pPr>
              <w:spacing w:after="0"/>
            </w:pPr>
            <w:r/>
            <w:r>
              <w:rPr>
                <w:sz w:val="17"/>
              </w:rPr>
              <w:t>artist_name</w:t>
            </w:r>
          </w:p>
        </w:tc>
        <w:tc>
          <w:tcPr>
            <w:tcW w:type="dxa" w:w="1928"/>
          </w:tcPr>
          <w:p>
            <w:pPr>
              <w:spacing w:after="0"/>
            </w:pPr>
            <w:r/>
            <w:r>
              <w:rPr>
                <w:sz w:val="17"/>
              </w:rPr>
              <w:t>VARCHAR(80)</w:t>
            </w:r>
          </w:p>
        </w:tc>
        <w:tc>
          <w:tcPr>
            <w:tcW w:type="dxa" w:w="1474"/>
          </w:tcPr>
          <w:p>
            <w:pPr>
              <w:spacing w:after="0"/>
            </w:pPr>
            <w:r/>
            <w:r>
              <w:rPr>
                <w:sz w:val="17"/>
              </w:rPr>
              <w:t>U</w:t>
            </w:r>
          </w:p>
        </w:tc>
        <w:tc>
          <w:tcPr>
            <w:tcW w:type="dxa" w:w="737"/>
          </w:tcPr>
          <w:p>
            <w:pPr>
              <w:spacing w:after="0"/>
            </w:pPr>
            <w:r/>
            <w:r>
              <w:rPr>
                <w:sz w:val="17"/>
              </w:rPr>
              <w:t>Yes</w:t>
            </w:r>
          </w:p>
        </w:tc>
        <w:tc>
          <w:tcPr>
            <w:tcW w:type="dxa" w:w="2381"/>
          </w:tcPr>
          <w:p>
            <w:pPr>
              <w:spacing w:after="0"/>
            </w:pPr>
            <w:r/>
            <w:r>
              <w:rPr>
                <w:sz w:val="17"/>
              </w:rPr>
            </w:r>
          </w:p>
        </w:tc>
      </w:tr>
      <w:tr>
        <w:tc>
          <w:tcPr>
            <w:tcW w:type="dxa" w:w="2494"/>
          </w:tcPr>
          <w:p>
            <w:pPr>
              <w:spacing w:after="0"/>
            </w:pPr>
            <w:r/>
            <w:r>
              <w:rPr>
                <w:sz w:val="17"/>
              </w:rPr>
              <w:t>genre</w:t>
            </w:r>
          </w:p>
        </w:tc>
        <w:tc>
          <w:tcPr>
            <w:tcW w:type="dxa" w:w="1928"/>
          </w:tcPr>
          <w:p>
            <w:pPr>
              <w:spacing w:after="0"/>
            </w:pPr>
            <w:r/>
            <w:r>
              <w:rPr>
                <w:sz w:val="17"/>
              </w:rPr>
              <w:t>VARCHAR(30)</w:t>
            </w:r>
          </w:p>
        </w:tc>
        <w:tc>
          <w:tcPr>
            <w:tcW w:type="dxa" w:w="1474"/>
          </w:tcPr>
          <w:p>
            <w:pPr>
              <w:spacing w:after="0"/>
            </w:pPr>
            <w:r/>
            <w:r>
              <w:rPr>
                <w:sz w:val="17"/>
              </w:rPr>
            </w:r>
          </w:p>
        </w:tc>
        <w:tc>
          <w:tcPr>
            <w:tcW w:type="dxa" w:w="737"/>
          </w:tcPr>
          <w:p>
            <w:pPr>
              <w:spacing w:after="0"/>
            </w:pPr>
            <w:r/>
            <w:r>
              <w:rPr>
                <w:sz w:val="17"/>
              </w:rPr>
              <w:t>Yes</w:t>
            </w:r>
          </w:p>
        </w:tc>
        <w:tc>
          <w:tcPr>
            <w:tcW w:type="dxa" w:w="2381"/>
          </w:tcPr>
          <w:p>
            <w:pPr>
              <w:spacing w:after="0"/>
            </w:pPr>
            <w:r/>
            <w:r>
              <w:rPr>
                <w:sz w:val="17"/>
              </w:rPr>
            </w:r>
          </w:p>
        </w:tc>
      </w:tr>
    </w:tbl>
    <w:p>
      <w:pPr>
        <w:spacing w:after="40"/>
      </w:pPr>
    </w:p>
    <w:p>
      <w:pPr>
        <w:pStyle w:val="Heading3"/>
      </w:pPr>
      <w:r>
        <w:t>8.23  music_track</w:t>
      </w:r>
    </w:p>
    <w:p>
      <w:r>
        <w:rPr>
          <w:b w:val="0"/>
          <w:i/>
          <w:sz w:val="20"/>
        </w:rPr>
        <w:t>Songs.</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2494"/>
            <w:shd w:val="clear" w:color="auto" w:fill="232F3E"/>
          </w:tcPr>
          <w:p>
            <w:r/>
            <w:r>
              <w:rPr>
                <w:b/>
                <w:color w:val="FFFFFF"/>
                <w:sz w:val="17"/>
              </w:rPr>
              <w:t>Column</w:t>
            </w:r>
          </w:p>
        </w:tc>
        <w:tc>
          <w:tcPr>
            <w:tcW w:type="dxa" w:w="1928"/>
            <w:shd w:val="clear" w:color="auto" w:fill="232F3E"/>
          </w:tcPr>
          <w:p>
            <w:r/>
            <w:r>
              <w:rPr>
                <w:b/>
                <w:color w:val="FFFFFF"/>
                <w:sz w:val="17"/>
              </w:rPr>
              <w:t>Type</w:t>
            </w:r>
          </w:p>
        </w:tc>
        <w:tc>
          <w:tcPr>
            <w:tcW w:type="dxa" w:w="1474"/>
            <w:shd w:val="clear" w:color="auto" w:fill="232F3E"/>
          </w:tcPr>
          <w:p>
            <w:r/>
            <w:r>
              <w:rPr>
                <w:b/>
                <w:color w:val="FFFFFF"/>
                <w:sz w:val="17"/>
              </w:rPr>
              <w:t>Key</w:t>
            </w:r>
          </w:p>
        </w:tc>
        <w:tc>
          <w:tcPr>
            <w:tcW w:type="dxa" w:w="737"/>
            <w:shd w:val="clear" w:color="auto" w:fill="232F3E"/>
          </w:tcPr>
          <w:p>
            <w:r/>
            <w:r>
              <w:rPr>
                <w:b/>
                <w:color w:val="FFFFFF"/>
                <w:sz w:val="17"/>
              </w:rPr>
              <w:t>NN</w:t>
            </w:r>
          </w:p>
        </w:tc>
        <w:tc>
          <w:tcPr>
            <w:tcW w:type="dxa" w:w="2381"/>
            <w:shd w:val="clear" w:color="auto" w:fill="232F3E"/>
          </w:tcPr>
          <w:p>
            <w:r/>
            <w:r>
              <w:rPr>
                <w:b/>
                <w:color w:val="FFFFFF"/>
                <w:sz w:val="17"/>
              </w:rPr>
              <w:t>Default</w:t>
            </w:r>
          </w:p>
        </w:tc>
      </w:tr>
      <w:tr>
        <w:tc>
          <w:tcPr>
            <w:tcW w:type="dxa" w:w="2494"/>
          </w:tcPr>
          <w:p>
            <w:pPr>
              <w:spacing w:after="0"/>
            </w:pPr>
            <w:r/>
            <w:r>
              <w:rPr>
                <w:sz w:val="17"/>
              </w:rPr>
              <w:t>track_id</w:t>
            </w:r>
          </w:p>
        </w:tc>
        <w:tc>
          <w:tcPr>
            <w:tcW w:type="dxa" w:w="1928"/>
          </w:tcPr>
          <w:p>
            <w:pPr>
              <w:spacing w:after="0"/>
            </w:pPr>
            <w:r/>
            <w:r>
              <w:rPr>
                <w:sz w:val="17"/>
              </w:rPr>
              <w:t>INTEGER</w:t>
            </w:r>
          </w:p>
        </w:tc>
        <w:tc>
          <w:tcPr>
            <w:tcW w:type="dxa" w:w="1474"/>
          </w:tcPr>
          <w:p>
            <w:pPr>
              <w:spacing w:after="0"/>
            </w:pPr>
            <w:r/>
            <w:r>
              <w:rPr>
                <w:sz w:val="17"/>
              </w:rPr>
              <w:t>PK</w:t>
            </w:r>
          </w:p>
        </w:tc>
        <w:tc>
          <w:tcPr>
            <w:tcW w:type="dxa" w:w="737"/>
          </w:tcPr>
          <w:p>
            <w:pPr>
              <w:spacing w:after="0"/>
            </w:pPr>
            <w:r/>
            <w:r>
              <w:rPr>
                <w:sz w:val="17"/>
              </w:rPr>
              <w:t>Yes</w:t>
            </w:r>
          </w:p>
        </w:tc>
        <w:tc>
          <w:tcPr>
            <w:tcW w:type="dxa" w:w="2381"/>
          </w:tcPr>
          <w:p>
            <w:pPr>
              <w:spacing w:after="0"/>
            </w:pPr>
            <w:r/>
            <w:r>
              <w:rPr>
                <w:sz w:val="17"/>
              </w:rPr>
            </w:r>
          </w:p>
        </w:tc>
      </w:tr>
      <w:tr>
        <w:tc>
          <w:tcPr>
            <w:tcW w:type="dxa" w:w="2494"/>
          </w:tcPr>
          <w:p>
            <w:pPr>
              <w:spacing w:after="0"/>
            </w:pPr>
            <w:r/>
            <w:r>
              <w:rPr>
                <w:sz w:val="17"/>
              </w:rPr>
              <w:t>artist_id</w:t>
            </w:r>
          </w:p>
        </w:tc>
        <w:tc>
          <w:tcPr>
            <w:tcW w:type="dxa" w:w="1928"/>
          </w:tcPr>
          <w:p>
            <w:pPr>
              <w:spacing w:after="0"/>
            </w:pPr>
            <w:r/>
            <w:r>
              <w:rPr>
                <w:sz w:val="17"/>
              </w:rPr>
              <w:t>INT</w:t>
            </w:r>
          </w:p>
        </w:tc>
        <w:tc>
          <w:tcPr>
            <w:tcW w:type="dxa" w:w="1474"/>
          </w:tcPr>
          <w:p>
            <w:pPr>
              <w:spacing w:after="0"/>
            </w:pPr>
            <w:r/>
            <w:r>
              <w:rPr>
                <w:sz w:val="17"/>
              </w:rPr>
              <w:t>FK</w:t>
            </w:r>
          </w:p>
        </w:tc>
        <w:tc>
          <w:tcPr>
            <w:tcW w:type="dxa" w:w="737"/>
          </w:tcPr>
          <w:p>
            <w:pPr>
              <w:spacing w:after="0"/>
            </w:pPr>
            <w:r/>
            <w:r>
              <w:rPr>
                <w:sz w:val="17"/>
              </w:rPr>
              <w:t>Yes</w:t>
            </w:r>
          </w:p>
        </w:tc>
        <w:tc>
          <w:tcPr>
            <w:tcW w:type="dxa" w:w="2381"/>
          </w:tcPr>
          <w:p>
            <w:pPr>
              <w:spacing w:after="0"/>
            </w:pPr>
            <w:r/>
            <w:r>
              <w:rPr>
                <w:sz w:val="17"/>
              </w:rPr>
            </w:r>
          </w:p>
        </w:tc>
      </w:tr>
      <w:tr>
        <w:tc>
          <w:tcPr>
            <w:tcW w:type="dxa" w:w="2494"/>
          </w:tcPr>
          <w:p>
            <w:pPr>
              <w:spacing w:after="0"/>
            </w:pPr>
            <w:r/>
            <w:r>
              <w:rPr>
                <w:sz w:val="17"/>
              </w:rPr>
              <w:t>track_title</w:t>
            </w:r>
          </w:p>
        </w:tc>
        <w:tc>
          <w:tcPr>
            <w:tcW w:type="dxa" w:w="1928"/>
          </w:tcPr>
          <w:p>
            <w:pPr>
              <w:spacing w:after="0"/>
            </w:pPr>
            <w:r/>
            <w:r>
              <w:rPr>
                <w:sz w:val="17"/>
              </w:rPr>
              <w:t>VARCHAR(120)</w:t>
            </w:r>
          </w:p>
        </w:tc>
        <w:tc>
          <w:tcPr>
            <w:tcW w:type="dxa" w:w="1474"/>
          </w:tcPr>
          <w:p>
            <w:pPr>
              <w:spacing w:after="0"/>
            </w:pPr>
            <w:r/>
            <w:r>
              <w:rPr>
                <w:sz w:val="17"/>
              </w:rPr>
            </w:r>
          </w:p>
        </w:tc>
        <w:tc>
          <w:tcPr>
            <w:tcW w:type="dxa" w:w="737"/>
          </w:tcPr>
          <w:p>
            <w:pPr>
              <w:spacing w:after="0"/>
            </w:pPr>
            <w:r/>
            <w:r>
              <w:rPr>
                <w:sz w:val="17"/>
              </w:rPr>
              <w:t>Yes</w:t>
            </w:r>
          </w:p>
        </w:tc>
        <w:tc>
          <w:tcPr>
            <w:tcW w:type="dxa" w:w="2381"/>
          </w:tcPr>
          <w:p>
            <w:pPr>
              <w:spacing w:after="0"/>
            </w:pPr>
            <w:r/>
            <w:r>
              <w:rPr>
                <w:sz w:val="17"/>
              </w:rPr>
            </w:r>
          </w:p>
        </w:tc>
      </w:tr>
      <w:tr>
        <w:tc>
          <w:tcPr>
            <w:tcW w:type="dxa" w:w="2494"/>
          </w:tcPr>
          <w:p>
            <w:pPr>
              <w:spacing w:after="0"/>
            </w:pPr>
            <w:r/>
            <w:r>
              <w:rPr>
                <w:sz w:val="17"/>
              </w:rPr>
              <w:t>album_name</w:t>
            </w:r>
          </w:p>
        </w:tc>
        <w:tc>
          <w:tcPr>
            <w:tcW w:type="dxa" w:w="1928"/>
          </w:tcPr>
          <w:p>
            <w:pPr>
              <w:spacing w:after="0"/>
            </w:pPr>
            <w:r/>
            <w:r>
              <w:rPr>
                <w:sz w:val="17"/>
              </w:rPr>
              <w:t>VARCHAR(120)</w:t>
            </w:r>
          </w:p>
        </w:tc>
        <w:tc>
          <w:tcPr>
            <w:tcW w:type="dxa" w:w="1474"/>
          </w:tcPr>
          <w:p>
            <w:pPr>
              <w:spacing w:after="0"/>
            </w:pPr>
            <w:r/>
            <w:r>
              <w:rPr>
                <w:sz w:val="17"/>
              </w:rPr>
            </w:r>
          </w:p>
        </w:tc>
        <w:tc>
          <w:tcPr>
            <w:tcW w:type="dxa" w:w="737"/>
          </w:tcPr>
          <w:p>
            <w:pPr>
              <w:spacing w:after="0"/>
            </w:pPr>
            <w:r/>
            <w:r>
              <w:rPr>
                <w:sz w:val="17"/>
              </w:rPr>
              <w:t>No</w:t>
            </w:r>
          </w:p>
        </w:tc>
        <w:tc>
          <w:tcPr>
            <w:tcW w:type="dxa" w:w="2381"/>
          </w:tcPr>
          <w:p>
            <w:pPr>
              <w:spacing w:after="0"/>
            </w:pPr>
            <w:r/>
            <w:r>
              <w:rPr>
                <w:sz w:val="17"/>
              </w:rPr>
            </w:r>
          </w:p>
        </w:tc>
      </w:tr>
      <w:tr>
        <w:tc>
          <w:tcPr>
            <w:tcW w:type="dxa" w:w="2494"/>
          </w:tcPr>
          <w:p>
            <w:pPr>
              <w:spacing w:after="0"/>
            </w:pPr>
            <w:r/>
            <w:r>
              <w:rPr>
                <w:sz w:val="17"/>
              </w:rPr>
              <w:t>duration_sec</w:t>
            </w:r>
          </w:p>
        </w:tc>
        <w:tc>
          <w:tcPr>
            <w:tcW w:type="dxa" w:w="1928"/>
          </w:tcPr>
          <w:p>
            <w:pPr>
              <w:spacing w:after="0"/>
            </w:pPr>
            <w:r/>
            <w:r>
              <w:rPr>
                <w:sz w:val="17"/>
              </w:rPr>
              <w:t>INT</w:t>
            </w:r>
          </w:p>
        </w:tc>
        <w:tc>
          <w:tcPr>
            <w:tcW w:type="dxa" w:w="1474"/>
          </w:tcPr>
          <w:p>
            <w:pPr>
              <w:spacing w:after="0"/>
            </w:pPr>
            <w:r/>
            <w:r>
              <w:rPr>
                <w:sz w:val="17"/>
              </w:rPr>
            </w:r>
          </w:p>
        </w:tc>
        <w:tc>
          <w:tcPr>
            <w:tcW w:type="dxa" w:w="737"/>
          </w:tcPr>
          <w:p>
            <w:pPr>
              <w:spacing w:after="0"/>
            </w:pPr>
            <w:r/>
            <w:r>
              <w:rPr>
                <w:sz w:val="17"/>
              </w:rPr>
              <w:t>Yes</w:t>
            </w:r>
          </w:p>
        </w:tc>
        <w:tc>
          <w:tcPr>
            <w:tcW w:type="dxa" w:w="2381"/>
          </w:tcPr>
          <w:p>
            <w:pPr>
              <w:spacing w:after="0"/>
            </w:pPr>
            <w:r/>
            <w:r>
              <w:rPr>
                <w:sz w:val="17"/>
              </w:rPr>
            </w:r>
          </w:p>
        </w:tc>
      </w:tr>
      <w:tr>
        <w:tc>
          <w:tcPr>
            <w:tcW w:type="dxa" w:w="2494"/>
          </w:tcPr>
          <w:p>
            <w:pPr>
              <w:spacing w:after="0"/>
            </w:pPr>
            <w:r/>
            <w:r>
              <w:rPr>
                <w:sz w:val="17"/>
              </w:rPr>
              <w:t>release_year</w:t>
            </w:r>
          </w:p>
        </w:tc>
        <w:tc>
          <w:tcPr>
            <w:tcW w:type="dxa" w:w="1928"/>
          </w:tcPr>
          <w:p>
            <w:pPr>
              <w:spacing w:after="0"/>
            </w:pPr>
            <w:r/>
            <w:r>
              <w:rPr>
                <w:sz w:val="17"/>
              </w:rPr>
              <w:t>INT</w:t>
            </w:r>
          </w:p>
        </w:tc>
        <w:tc>
          <w:tcPr>
            <w:tcW w:type="dxa" w:w="1474"/>
          </w:tcPr>
          <w:p>
            <w:pPr>
              <w:spacing w:after="0"/>
            </w:pPr>
            <w:r/>
            <w:r>
              <w:rPr>
                <w:sz w:val="17"/>
              </w:rPr>
            </w:r>
          </w:p>
        </w:tc>
        <w:tc>
          <w:tcPr>
            <w:tcW w:type="dxa" w:w="737"/>
          </w:tcPr>
          <w:p>
            <w:pPr>
              <w:spacing w:after="0"/>
            </w:pPr>
            <w:r/>
            <w:r>
              <w:rPr>
                <w:sz w:val="17"/>
              </w:rPr>
              <w:t>No</w:t>
            </w:r>
          </w:p>
        </w:tc>
        <w:tc>
          <w:tcPr>
            <w:tcW w:type="dxa" w:w="2381"/>
          </w:tcPr>
          <w:p>
            <w:pPr>
              <w:spacing w:after="0"/>
            </w:pPr>
            <w:r/>
            <w:r>
              <w:rPr>
                <w:sz w:val="17"/>
              </w:rPr>
            </w:r>
          </w:p>
        </w:tc>
      </w:tr>
    </w:tbl>
    <w:p>
      <w:pPr>
        <w:spacing w:after="40"/>
      </w:pPr>
    </w:p>
    <w:p>
      <w:pPr>
        <w:pStyle w:val="Heading3"/>
      </w:pPr>
      <w:r>
        <w:t>8.24  music_play</w:t>
      </w:r>
    </w:p>
    <w:p>
      <w:r>
        <w:rPr>
          <w:b w:val="0"/>
          <w:i/>
          <w:sz w:val="20"/>
        </w:rPr>
        <w:t>Play events per profile.</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2494"/>
            <w:shd w:val="clear" w:color="auto" w:fill="232F3E"/>
          </w:tcPr>
          <w:p>
            <w:r/>
            <w:r>
              <w:rPr>
                <w:b/>
                <w:color w:val="FFFFFF"/>
                <w:sz w:val="17"/>
              </w:rPr>
              <w:t>Column</w:t>
            </w:r>
          </w:p>
        </w:tc>
        <w:tc>
          <w:tcPr>
            <w:tcW w:type="dxa" w:w="1928"/>
            <w:shd w:val="clear" w:color="auto" w:fill="232F3E"/>
          </w:tcPr>
          <w:p>
            <w:r/>
            <w:r>
              <w:rPr>
                <w:b/>
                <w:color w:val="FFFFFF"/>
                <w:sz w:val="17"/>
              </w:rPr>
              <w:t>Type</w:t>
            </w:r>
          </w:p>
        </w:tc>
        <w:tc>
          <w:tcPr>
            <w:tcW w:type="dxa" w:w="1474"/>
            <w:shd w:val="clear" w:color="auto" w:fill="232F3E"/>
          </w:tcPr>
          <w:p>
            <w:r/>
            <w:r>
              <w:rPr>
                <w:b/>
                <w:color w:val="FFFFFF"/>
                <w:sz w:val="17"/>
              </w:rPr>
              <w:t>Key</w:t>
            </w:r>
          </w:p>
        </w:tc>
        <w:tc>
          <w:tcPr>
            <w:tcW w:type="dxa" w:w="737"/>
            <w:shd w:val="clear" w:color="auto" w:fill="232F3E"/>
          </w:tcPr>
          <w:p>
            <w:r/>
            <w:r>
              <w:rPr>
                <w:b/>
                <w:color w:val="FFFFFF"/>
                <w:sz w:val="17"/>
              </w:rPr>
              <w:t>NN</w:t>
            </w:r>
          </w:p>
        </w:tc>
        <w:tc>
          <w:tcPr>
            <w:tcW w:type="dxa" w:w="2381"/>
            <w:shd w:val="clear" w:color="auto" w:fill="232F3E"/>
          </w:tcPr>
          <w:p>
            <w:r/>
            <w:r>
              <w:rPr>
                <w:b/>
                <w:color w:val="FFFFFF"/>
                <w:sz w:val="17"/>
              </w:rPr>
              <w:t>Default</w:t>
            </w:r>
          </w:p>
        </w:tc>
      </w:tr>
      <w:tr>
        <w:tc>
          <w:tcPr>
            <w:tcW w:type="dxa" w:w="2494"/>
          </w:tcPr>
          <w:p>
            <w:pPr>
              <w:spacing w:after="0"/>
            </w:pPr>
            <w:r/>
            <w:r>
              <w:rPr>
                <w:sz w:val="17"/>
              </w:rPr>
              <w:t>play_id</w:t>
            </w:r>
          </w:p>
        </w:tc>
        <w:tc>
          <w:tcPr>
            <w:tcW w:type="dxa" w:w="1928"/>
          </w:tcPr>
          <w:p>
            <w:pPr>
              <w:spacing w:after="0"/>
            </w:pPr>
            <w:r/>
            <w:r>
              <w:rPr>
                <w:sz w:val="17"/>
              </w:rPr>
              <w:t>INTEGER</w:t>
            </w:r>
          </w:p>
        </w:tc>
        <w:tc>
          <w:tcPr>
            <w:tcW w:type="dxa" w:w="1474"/>
          </w:tcPr>
          <w:p>
            <w:pPr>
              <w:spacing w:after="0"/>
            </w:pPr>
            <w:r/>
            <w:r>
              <w:rPr>
                <w:sz w:val="17"/>
              </w:rPr>
              <w:t>PK</w:t>
            </w:r>
          </w:p>
        </w:tc>
        <w:tc>
          <w:tcPr>
            <w:tcW w:type="dxa" w:w="737"/>
          </w:tcPr>
          <w:p>
            <w:pPr>
              <w:spacing w:after="0"/>
            </w:pPr>
            <w:r/>
            <w:r>
              <w:rPr>
                <w:sz w:val="17"/>
              </w:rPr>
              <w:t>Yes</w:t>
            </w:r>
          </w:p>
        </w:tc>
        <w:tc>
          <w:tcPr>
            <w:tcW w:type="dxa" w:w="2381"/>
          </w:tcPr>
          <w:p>
            <w:pPr>
              <w:spacing w:after="0"/>
            </w:pPr>
            <w:r/>
            <w:r>
              <w:rPr>
                <w:sz w:val="17"/>
              </w:rPr>
            </w:r>
          </w:p>
        </w:tc>
      </w:tr>
      <w:tr>
        <w:tc>
          <w:tcPr>
            <w:tcW w:type="dxa" w:w="2494"/>
          </w:tcPr>
          <w:p>
            <w:pPr>
              <w:spacing w:after="0"/>
            </w:pPr>
            <w:r/>
            <w:r>
              <w:rPr>
                <w:sz w:val="17"/>
              </w:rPr>
              <w:t>profile_id</w:t>
            </w:r>
          </w:p>
        </w:tc>
        <w:tc>
          <w:tcPr>
            <w:tcW w:type="dxa" w:w="1928"/>
          </w:tcPr>
          <w:p>
            <w:pPr>
              <w:spacing w:after="0"/>
            </w:pPr>
            <w:r/>
            <w:r>
              <w:rPr>
                <w:sz w:val="17"/>
              </w:rPr>
              <w:t>INT</w:t>
            </w:r>
          </w:p>
        </w:tc>
        <w:tc>
          <w:tcPr>
            <w:tcW w:type="dxa" w:w="1474"/>
          </w:tcPr>
          <w:p>
            <w:pPr>
              <w:spacing w:after="0"/>
            </w:pPr>
            <w:r/>
            <w:r>
              <w:rPr>
                <w:sz w:val="17"/>
              </w:rPr>
              <w:t>FK</w:t>
            </w:r>
          </w:p>
        </w:tc>
        <w:tc>
          <w:tcPr>
            <w:tcW w:type="dxa" w:w="737"/>
          </w:tcPr>
          <w:p>
            <w:pPr>
              <w:spacing w:after="0"/>
            </w:pPr>
            <w:r/>
            <w:r>
              <w:rPr>
                <w:sz w:val="17"/>
              </w:rPr>
              <w:t>Yes</w:t>
            </w:r>
          </w:p>
        </w:tc>
        <w:tc>
          <w:tcPr>
            <w:tcW w:type="dxa" w:w="2381"/>
          </w:tcPr>
          <w:p>
            <w:pPr>
              <w:spacing w:after="0"/>
            </w:pPr>
            <w:r/>
            <w:r>
              <w:rPr>
                <w:sz w:val="17"/>
              </w:rPr>
            </w:r>
          </w:p>
        </w:tc>
      </w:tr>
      <w:tr>
        <w:tc>
          <w:tcPr>
            <w:tcW w:type="dxa" w:w="2494"/>
          </w:tcPr>
          <w:p>
            <w:pPr>
              <w:spacing w:after="0"/>
            </w:pPr>
            <w:r/>
            <w:r>
              <w:rPr>
                <w:sz w:val="17"/>
              </w:rPr>
              <w:t>track_id</w:t>
            </w:r>
          </w:p>
        </w:tc>
        <w:tc>
          <w:tcPr>
            <w:tcW w:type="dxa" w:w="1928"/>
          </w:tcPr>
          <w:p>
            <w:pPr>
              <w:spacing w:after="0"/>
            </w:pPr>
            <w:r/>
            <w:r>
              <w:rPr>
                <w:sz w:val="17"/>
              </w:rPr>
              <w:t>INT</w:t>
            </w:r>
          </w:p>
        </w:tc>
        <w:tc>
          <w:tcPr>
            <w:tcW w:type="dxa" w:w="1474"/>
          </w:tcPr>
          <w:p>
            <w:pPr>
              <w:spacing w:after="0"/>
            </w:pPr>
            <w:r/>
            <w:r>
              <w:rPr>
                <w:sz w:val="17"/>
              </w:rPr>
              <w:t>FK</w:t>
            </w:r>
          </w:p>
        </w:tc>
        <w:tc>
          <w:tcPr>
            <w:tcW w:type="dxa" w:w="737"/>
          </w:tcPr>
          <w:p>
            <w:pPr>
              <w:spacing w:after="0"/>
            </w:pPr>
            <w:r/>
            <w:r>
              <w:rPr>
                <w:sz w:val="17"/>
              </w:rPr>
              <w:t>Yes</w:t>
            </w:r>
          </w:p>
        </w:tc>
        <w:tc>
          <w:tcPr>
            <w:tcW w:type="dxa" w:w="2381"/>
          </w:tcPr>
          <w:p>
            <w:pPr>
              <w:spacing w:after="0"/>
            </w:pPr>
            <w:r/>
            <w:r>
              <w:rPr>
                <w:sz w:val="17"/>
              </w:rPr>
            </w:r>
          </w:p>
        </w:tc>
      </w:tr>
      <w:tr>
        <w:tc>
          <w:tcPr>
            <w:tcW w:type="dxa" w:w="2494"/>
          </w:tcPr>
          <w:p>
            <w:pPr>
              <w:spacing w:after="0"/>
            </w:pPr>
            <w:r/>
            <w:r>
              <w:rPr>
                <w:sz w:val="17"/>
              </w:rPr>
              <w:t>played_at</w:t>
            </w:r>
          </w:p>
        </w:tc>
        <w:tc>
          <w:tcPr>
            <w:tcW w:type="dxa" w:w="1928"/>
          </w:tcPr>
          <w:p>
            <w:pPr>
              <w:spacing w:after="0"/>
            </w:pPr>
            <w:r/>
            <w:r>
              <w:rPr>
                <w:sz w:val="17"/>
              </w:rPr>
              <w:t>DATETIME</w:t>
            </w:r>
          </w:p>
        </w:tc>
        <w:tc>
          <w:tcPr>
            <w:tcW w:type="dxa" w:w="1474"/>
          </w:tcPr>
          <w:p>
            <w:pPr>
              <w:spacing w:after="0"/>
            </w:pPr>
            <w:r/>
            <w:r>
              <w:rPr>
                <w:sz w:val="17"/>
              </w:rPr>
            </w:r>
          </w:p>
        </w:tc>
        <w:tc>
          <w:tcPr>
            <w:tcW w:type="dxa" w:w="737"/>
          </w:tcPr>
          <w:p>
            <w:pPr>
              <w:spacing w:after="0"/>
            </w:pPr>
            <w:r/>
            <w:r>
              <w:rPr>
                <w:sz w:val="17"/>
              </w:rPr>
              <w:t>Yes</w:t>
            </w:r>
          </w:p>
        </w:tc>
        <w:tc>
          <w:tcPr>
            <w:tcW w:type="dxa" w:w="2381"/>
          </w:tcPr>
          <w:p>
            <w:pPr>
              <w:spacing w:after="0"/>
            </w:pPr>
            <w:r/>
            <w:r>
              <w:rPr>
                <w:sz w:val="17"/>
              </w:rPr>
            </w:r>
          </w:p>
        </w:tc>
      </w:tr>
    </w:tbl>
    <w:p>
      <w:pPr>
        <w:spacing w:after="40"/>
      </w:pPr>
    </w:p>
    <w:p>
      <w:r>
        <w:br w:type="page"/>
      </w:r>
    </w:p>
    <w:p>
      <w:pPr>
        <w:pStyle w:val="Heading1"/>
      </w:pPr>
      <w:r>
        <w:t>9  Normalization</w:t>
      </w:r>
    </w:p>
    <w:p>
      <w:r>
        <w:rPr>
          <w:b w:val="0"/>
          <w:i w:val="0"/>
        </w:rPr>
        <w:t>All tables were normalized to at least Third Normal Form (most are in BCNF). The reasoning is below.</w:t>
      </w:r>
    </w:p>
    <w:p>
      <w:pPr>
        <w:pStyle w:val="Heading2"/>
      </w:pPr>
      <w:r>
        <w:t>9.1  Starting point: an un-normalized order sheet</w:t>
      </w:r>
    </w:p>
    <w:p>
      <w:pPr>
        <w:spacing w:after="0"/>
        <w:ind w:left="170"/>
        <w:shd w:val="clear" w:color="auto" w:fill="F2F3F4"/>
      </w:pPr>
      <w:r>
        <w:rPr>
          <w:rFonts w:ascii="Consolas" w:hAnsi="Consolas"/>
          <w:sz w:val="16"/>
        </w:rPr>
        <w:t>ORDER_SHEET(order_id, order_date, customer_name, customer_email, customer_phone,</w:t>
      </w:r>
    </w:p>
    <w:p>
      <w:pPr>
        <w:spacing w:after="0"/>
        <w:ind w:left="170"/>
        <w:shd w:val="clear" w:color="auto" w:fill="F2F3F4"/>
      </w:pPr>
      <w:r>
        <w:rPr>
          <w:rFonts w:ascii="Consolas" w:hAnsi="Consolas"/>
          <w:sz w:val="16"/>
        </w:rPr>
        <w:t xml:space="preserve">            delivery_address, product_ids, product_names, seller_names, quantities,</w:t>
      </w:r>
    </w:p>
    <w:p>
      <w:pPr>
        <w:spacing w:after="0"/>
        <w:ind w:left="170"/>
        <w:shd w:val="clear" w:color="auto" w:fill="F2F3F4"/>
      </w:pPr>
      <w:r>
        <w:rPr>
          <w:rFonts w:ascii="Consolas" w:hAnsi="Consolas"/>
          <w:sz w:val="16"/>
        </w:rPr>
        <w:t xml:space="preserve">            prices, payment_type, tracking_no, plan_name, plan_price, plan_benefits)</w:t>
      </w:r>
    </w:p>
    <w:p>
      <w:pPr>
        <w:spacing w:after="40"/>
      </w:pPr>
    </w:p>
    <w:p>
      <w:r>
        <w:rPr>
          <w:b w:val="0"/>
          <w:i w:val="0"/>
        </w:rPr>
        <w:t>Problems: repeating groups (several products and benefits in one row), partial and transitive dependencies, and insert/update/delete anomalies.</w:t>
      </w:r>
    </w:p>
    <w:p>
      <w:pPr>
        <w:pStyle w:val="Heading2"/>
      </w:pPr>
      <w:r>
        <w:t>9.2  Steps</w:t>
      </w:r>
    </w:p>
    <w:tbl>
      <w:tblPr>
        <w:tblStyle w:val="TableGrid"/>
        <w:tblW w:type="auto" w:w="0"/>
        <w:jc w:val="center"/>
        <w:tblLook w:firstColumn="1" w:firstRow="1" w:lastColumn="0" w:lastRow="0" w:noHBand="0" w:noVBand="1" w:val="04A0"/>
      </w:tblPr>
      <w:tblGrid>
        <w:gridCol w:w="3137"/>
        <w:gridCol w:w="3137"/>
        <w:gridCol w:w="3137"/>
      </w:tblGrid>
      <w:tr>
        <w:tc>
          <w:tcPr>
            <w:tcW w:type="dxa" w:w="1247"/>
            <w:shd w:val="clear" w:color="auto" w:fill="232F3E"/>
          </w:tcPr>
          <w:p>
            <w:r/>
            <w:r>
              <w:rPr>
                <w:b/>
                <w:color w:val="FFFFFF"/>
                <w:sz w:val="18"/>
              </w:rPr>
              <w:t>Normal form</w:t>
            </w:r>
          </w:p>
        </w:tc>
        <w:tc>
          <w:tcPr>
            <w:tcW w:type="dxa" w:w="5556"/>
            <w:shd w:val="clear" w:color="auto" w:fill="232F3E"/>
          </w:tcPr>
          <w:p>
            <w:r/>
            <w:r>
              <w:rPr>
                <w:b/>
                <w:color w:val="FFFFFF"/>
                <w:sz w:val="18"/>
              </w:rPr>
              <w:t>Problem removed</w:t>
            </w:r>
          </w:p>
        </w:tc>
        <w:tc>
          <w:tcPr>
            <w:tcW w:type="dxa" w:w="2268"/>
            <w:shd w:val="clear" w:color="auto" w:fill="232F3E"/>
          </w:tcPr>
          <w:p>
            <w:r/>
            <w:r>
              <w:rPr>
                <w:b/>
                <w:color w:val="FFFFFF"/>
                <w:sz w:val="18"/>
              </w:rPr>
              <w:t>Result</w:t>
            </w:r>
          </w:p>
        </w:tc>
      </w:tr>
      <w:tr>
        <w:tc>
          <w:tcPr>
            <w:tcW w:type="dxa" w:w="1247"/>
          </w:tcPr>
          <w:p>
            <w:pPr>
              <w:spacing w:after="0"/>
            </w:pPr>
            <w:r/>
            <w:r>
              <w:rPr>
                <w:sz w:val="18"/>
              </w:rPr>
              <w:t>1NF</w:t>
            </w:r>
          </w:p>
        </w:tc>
        <w:tc>
          <w:tcPr>
            <w:tcW w:type="dxa" w:w="5556"/>
          </w:tcPr>
          <w:p>
            <w:pPr>
              <w:spacing w:after="0"/>
            </w:pPr>
            <w:r/>
            <w:r>
              <w:rPr>
                <w:sz w:val="18"/>
              </w:rPr>
              <w:t>Repeating groups (products, benefits) and multivalued data (addresses) removed; every column atomic.</w:t>
            </w:r>
          </w:p>
        </w:tc>
        <w:tc>
          <w:tcPr>
            <w:tcW w:type="dxa" w:w="2268"/>
          </w:tcPr>
          <w:p>
            <w:pPr>
              <w:spacing w:after="0"/>
            </w:pPr>
            <w:r/>
            <w:r>
              <w:rPr>
                <w:sz w:val="18"/>
              </w:rPr>
              <w:t>order_item, plan_benefit, address</w:t>
            </w:r>
          </w:p>
        </w:tc>
      </w:tr>
      <w:tr>
        <w:tc>
          <w:tcPr>
            <w:tcW w:type="dxa" w:w="1247"/>
          </w:tcPr>
          <w:p>
            <w:pPr>
              <w:spacing w:after="0"/>
            </w:pPr>
            <w:r/>
            <w:r>
              <w:rPr>
                <w:sz w:val="18"/>
              </w:rPr>
              <w:t>2NF</w:t>
            </w:r>
          </w:p>
        </w:tc>
        <w:tc>
          <w:tcPr>
            <w:tcW w:type="dxa" w:w="5556"/>
          </w:tcPr>
          <w:p>
            <w:pPr>
              <w:spacing w:after="0"/>
            </w:pPr>
            <w:r/>
            <w:r>
              <w:rPr>
                <w:sz w:val="18"/>
              </w:rPr>
              <w:t>Partial dependencies on part of a composite key removed. In (order_id, product_id) the product name depends only on product_id.</w:t>
            </w:r>
          </w:p>
        </w:tc>
        <w:tc>
          <w:tcPr>
            <w:tcW w:type="dxa" w:w="2268"/>
          </w:tcPr>
          <w:p>
            <w:pPr>
              <w:spacing w:after="0"/>
            </w:pPr>
            <w:r/>
            <w:r>
              <w:rPr>
                <w:sz w:val="18"/>
              </w:rPr>
              <w:t>product separated from order_item</w:t>
            </w:r>
          </w:p>
        </w:tc>
      </w:tr>
      <w:tr>
        <w:tc>
          <w:tcPr>
            <w:tcW w:type="dxa" w:w="1247"/>
          </w:tcPr>
          <w:p>
            <w:pPr>
              <w:spacing w:after="0"/>
            </w:pPr>
            <w:r/>
            <w:r>
              <w:rPr>
                <w:sz w:val="18"/>
              </w:rPr>
              <w:t>3NF</w:t>
            </w:r>
          </w:p>
        </w:tc>
        <w:tc>
          <w:tcPr>
            <w:tcW w:type="dxa" w:w="5556"/>
          </w:tcPr>
          <w:p>
            <w:pPr>
              <w:spacing w:after="0"/>
            </w:pPr>
            <w:r/>
            <w:r>
              <w:rPr>
                <w:sz w:val="18"/>
              </w:rPr>
              <w:t>Transitive dependencies removed: product -&gt; seller -&gt; seller_city; plan_id -&gt; price; customer_id -&gt; email.</w:t>
            </w:r>
          </w:p>
        </w:tc>
        <w:tc>
          <w:tcPr>
            <w:tcW w:type="dxa" w:w="2268"/>
          </w:tcPr>
          <w:p>
            <w:pPr>
              <w:spacing w:after="0"/>
            </w:pPr>
            <w:r/>
            <w:r>
              <w:rPr>
                <w:sz w:val="18"/>
              </w:rPr>
              <w:t>seller, plan, customer separated</w:t>
            </w:r>
          </w:p>
        </w:tc>
      </w:tr>
      <w:tr>
        <w:tc>
          <w:tcPr>
            <w:tcW w:type="dxa" w:w="1247"/>
          </w:tcPr>
          <w:p>
            <w:pPr>
              <w:spacing w:after="0"/>
            </w:pPr>
            <w:r/>
            <w:r>
              <w:rPr>
                <w:sz w:val="18"/>
              </w:rPr>
              <w:t>BCNF</w:t>
            </w:r>
          </w:p>
        </w:tc>
        <w:tc>
          <w:tcPr>
            <w:tcW w:type="dxa" w:w="5556"/>
          </w:tcPr>
          <w:p>
            <w:pPr>
              <w:spacing w:after="0"/>
            </w:pPr>
            <w:r/>
            <w:r>
              <w:rPr>
                <w:sz w:val="18"/>
              </w:rPr>
              <w:t>Every determinant is a candidate key. Check: in subscription, subscription_id -&gt; all; (customer_id,start_date) is a candidate key as well, no other determinants.</w:t>
            </w:r>
          </w:p>
        </w:tc>
        <w:tc>
          <w:tcPr>
            <w:tcW w:type="dxa" w:w="2268"/>
          </w:tcPr>
          <w:p>
            <w:pPr>
              <w:spacing w:after="0"/>
            </w:pPr>
            <w:r/>
            <w:r>
              <w:rPr>
                <w:sz w:val="18"/>
              </w:rPr>
              <w:t>No further split needed</w:t>
            </w:r>
          </w:p>
        </w:tc>
      </w:tr>
    </w:tbl>
    <w:p>
      <w:pPr>
        <w:spacing w:after="40"/>
      </w:pPr>
    </w:p>
    <w:p>
      <w:pPr>
        <w:pStyle w:val="Heading2"/>
      </w:pPr>
      <w:r>
        <w:t>9.3  Functional dependencies (examples)</w:t>
      </w:r>
    </w:p>
    <w:p>
      <w:pPr>
        <w:spacing w:after="0"/>
        <w:ind w:left="170"/>
        <w:shd w:val="clear" w:color="auto" w:fill="F2F3F4"/>
      </w:pPr>
      <w:r>
        <w:rPr>
          <w:rFonts w:ascii="Consolas" w:hAnsi="Consolas"/>
          <w:sz w:val="17"/>
        </w:rPr>
        <w:t>customer_id     -&gt; full_name, email, phone, password_hash, date_of_birth, created_at</w:t>
      </w:r>
    </w:p>
    <w:p>
      <w:pPr>
        <w:spacing w:after="0"/>
        <w:ind w:left="170"/>
        <w:shd w:val="clear" w:color="auto" w:fill="F2F3F4"/>
      </w:pPr>
      <w:r>
        <w:rPr>
          <w:rFonts w:ascii="Consolas" w:hAnsi="Consolas"/>
          <w:sz w:val="17"/>
        </w:rPr>
        <w:t>email           -&gt; customer_id                                  (candidate key)</w:t>
      </w:r>
    </w:p>
    <w:p>
      <w:pPr>
        <w:spacing w:after="0"/>
        <w:ind w:left="170"/>
        <w:shd w:val="clear" w:color="auto" w:fill="F2F3F4"/>
      </w:pPr>
      <w:r>
        <w:rPr>
          <w:rFonts w:ascii="Consolas" w:hAnsi="Consolas"/>
          <w:sz w:val="17"/>
        </w:rPr>
        <w:t>plan_id         -&gt; plan_name, price, duration_months, max_profiles, has_ads</w:t>
      </w:r>
    </w:p>
    <w:p>
      <w:pPr>
        <w:spacing w:after="0"/>
        <w:ind w:left="170"/>
        <w:shd w:val="clear" w:color="auto" w:fill="F2F3F4"/>
      </w:pPr>
      <w:r>
        <w:rPr>
          <w:rFonts w:ascii="Consolas" w:hAnsi="Consolas"/>
          <w:sz w:val="17"/>
        </w:rPr>
        <w:t>(order_id, product_id) -&gt; quantity, unit_price</w:t>
      </w:r>
    </w:p>
    <w:p>
      <w:pPr>
        <w:spacing w:after="0"/>
        <w:ind w:left="170"/>
        <w:shd w:val="clear" w:color="auto" w:fill="F2F3F4"/>
      </w:pPr>
      <w:r>
        <w:rPr>
          <w:rFonts w:ascii="Consolas" w:hAnsi="Consolas"/>
          <w:sz w:val="17"/>
        </w:rPr>
        <w:t>order_id        -&gt; customer_id, address_id, order_date, status, delivery_fee</w:t>
      </w:r>
    </w:p>
    <w:p>
      <w:pPr>
        <w:spacing w:after="0"/>
        <w:ind w:left="170"/>
        <w:shd w:val="clear" w:color="auto" w:fill="F2F3F4"/>
      </w:pPr>
      <w:r>
        <w:rPr>
          <w:rFonts w:ascii="Consolas" w:hAnsi="Consolas"/>
          <w:sz w:val="17"/>
        </w:rPr>
        <w:t>product_id      -&gt; seller_id, category_id, product_name, price, stock_qty</w:t>
      </w:r>
    </w:p>
    <w:p>
      <w:pPr>
        <w:spacing w:after="0"/>
        <w:ind w:left="170"/>
        <w:shd w:val="clear" w:color="auto" w:fill="F2F3F4"/>
      </w:pPr>
      <w:r>
        <w:rPr>
          <w:rFonts w:ascii="Consolas" w:hAnsi="Consolas"/>
          <w:sz w:val="17"/>
        </w:rPr>
        <w:t>category_id     -&gt; category_name, parent_category_id</w:t>
      </w:r>
    </w:p>
    <w:p>
      <w:pPr>
        <w:spacing w:after="0"/>
        <w:ind w:left="170"/>
        <w:shd w:val="clear" w:color="auto" w:fill="F2F3F4"/>
      </w:pPr>
      <w:r>
        <w:rPr>
          <w:rFonts w:ascii="Consolas" w:hAnsi="Consolas"/>
          <w:sz w:val="17"/>
        </w:rPr>
        <w:t>subscription_id -&gt; customer_id, plan_id, start_date, end_date, status, auto_renew</w:t>
      </w:r>
    </w:p>
    <w:p>
      <w:pPr>
        <w:spacing w:after="0"/>
        <w:ind w:left="170"/>
        <w:shd w:val="clear" w:color="auto" w:fill="F2F3F4"/>
      </w:pPr>
      <w:r>
        <w:rPr>
          <w:rFonts w:ascii="Consolas" w:hAnsi="Consolas"/>
          <w:sz w:val="17"/>
        </w:rPr>
        <w:t>(profile_id, content_id) -&gt; added_at                            (watchlist)</w:t>
      </w:r>
    </w:p>
    <w:p>
      <w:pPr>
        <w:spacing w:after="40"/>
      </w:pPr>
    </w:p>
    <w:p>
      <w:pPr>
        <w:pStyle w:val="Heading2"/>
      </w:pPr>
      <w:r>
        <w:t>9.4  Deliberate design decisions</w:t>
      </w:r>
    </w:p>
    <w:p>
      <w:pPr>
        <w:pStyle w:val="ListBullet"/>
      </w:pPr>
      <w:r>
        <w:rPr>
          <w:b/>
        </w:rPr>
        <w:t xml:space="preserve">unit_price in order_item: </w:t>
      </w:r>
      <w:r>
        <w:t>looks redundant with product.price but is NOT - it records the price at purchase time, which changes later. It is history, not duplication.</w:t>
      </w:r>
    </w:p>
    <w:p>
      <w:pPr>
        <w:pStyle w:val="ListBullet"/>
      </w:pPr>
      <w:r>
        <w:rPr>
          <w:b/>
        </w:rPr>
        <w:t xml:space="preserve">No stored order total: </w:t>
      </w:r>
      <w:r>
        <w:t>it is a derived value, so it lives in the view v_order_totals (avoids update anomalies).</w:t>
      </w:r>
    </w:p>
    <w:p>
      <w:pPr>
        <w:pStyle w:val="ListBullet"/>
      </w:pPr>
      <w:r>
        <w:rPr>
          <w:b/>
        </w:rPr>
        <w:t xml:space="preserve">Selective denormalization avoided: </w:t>
      </w:r>
      <w:r>
        <w:t>no counters or totals are stored in base tables.</w:t>
      </w:r>
    </w:p>
    <w:p>
      <w:r>
        <w:br w:type="page"/>
      </w:r>
    </w:p>
    <w:p>
      <w:pPr>
        <w:pStyle w:val="Heading1"/>
      </w:pPr>
      <w:r>
        <w:t>10  Implementation in SQL</w:t>
      </w:r>
    </w:p>
    <w:p>
      <w:r>
        <w:rPr>
          <w:b w:val="0"/>
          <w:i w:val="0"/>
        </w:rPr>
        <w:t>Two equivalent script sets are supplied: sql/mysql (MySQL 8.0+) and sql/sqlite (SQLite 3.35+). They are generated from one template, so the logical design is identical. Order of execution: 01_schema.sql, 02_sample_data.sql, 03_views_triggers.sql, 04_queries.sql.</w:t>
      </w:r>
    </w:p>
    <w:p>
      <w:pPr>
        <w:pStyle w:val="Heading2"/>
      </w:pPr>
      <w:r>
        <w:t>10.1  Example DDL</w:t>
      </w:r>
    </w:p>
    <w:p>
      <w:pPr>
        <w:spacing w:after="0"/>
        <w:ind w:left="170"/>
        <w:shd w:val="clear" w:color="auto" w:fill="F2F3F4"/>
      </w:pPr>
      <w:r>
        <w:rPr>
          <w:rFonts w:ascii="Consolas" w:hAnsi="Consolas"/>
          <w:sz w:val="16"/>
        </w:rPr>
        <w:t>CREATE TABLE subscription (</w:t>
      </w:r>
    </w:p>
    <w:p>
      <w:pPr>
        <w:spacing w:after="0"/>
        <w:ind w:left="170"/>
        <w:shd w:val="clear" w:color="auto" w:fill="F2F3F4"/>
      </w:pPr>
      <w:r>
        <w:rPr>
          <w:rFonts w:ascii="Consolas" w:hAnsi="Consolas"/>
          <w:sz w:val="16"/>
        </w:rPr>
        <w:t xml:space="preserve">    subscription_id  INT AUTO_INCREMENT PRIMARY KEY,</w:t>
      </w:r>
    </w:p>
    <w:p>
      <w:pPr>
        <w:spacing w:after="0"/>
        <w:ind w:left="170"/>
        <w:shd w:val="clear" w:color="auto" w:fill="F2F3F4"/>
      </w:pPr>
      <w:r>
        <w:rPr>
          <w:rFonts w:ascii="Consolas" w:hAnsi="Consolas"/>
          <w:sz w:val="16"/>
        </w:rPr>
        <w:t xml:space="preserve">    customer_id      INT         NOT NULL,</w:t>
      </w:r>
    </w:p>
    <w:p>
      <w:pPr>
        <w:spacing w:after="0"/>
        <w:ind w:left="170"/>
        <w:shd w:val="clear" w:color="auto" w:fill="F2F3F4"/>
      </w:pPr>
      <w:r>
        <w:rPr>
          <w:rFonts w:ascii="Consolas" w:hAnsi="Consolas"/>
          <w:sz w:val="16"/>
        </w:rPr>
        <w:t xml:space="preserve">    plan_id          INT         NOT NULL,</w:t>
      </w:r>
    </w:p>
    <w:p>
      <w:pPr>
        <w:spacing w:after="0"/>
        <w:ind w:left="170"/>
        <w:shd w:val="clear" w:color="auto" w:fill="F2F3F4"/>
      </w:pPr>
      <w:r>
        <w:rPr>
          <w:rFonts w:ascii="Consolas" w:hAnsi="Consolas"/>
          <w:sz w:val="16"/>
        </w:rPr>
        <w:t xml:space="preserve">    start_date       DATE        NOT NULL,</w:t>
      </w:r>
    </w:p>
    <w:p>
      <w:pPr>
        <w:spacing w:after="0"/>
        <w:ind w:left="170"/>
        <w:shd w:val="clear" w:color="auto" w:fill="F2F3F4"/>
      </w:pPr>
      <w:r>
        <w:rPr>
          <w:rFonts w:ascii="Consolas" w:hAnsi="Consolas"/>
          <w:sz w:val="16"/>
        </w:rPr>
        <w:t xml:space="preserve">    end_date         DATE        NOT NULL,</w:t>
      </w:r>
    </w:p>
    <w:p>
      <w:pPr>
        <w:spacing w:after="0"/>
        <w:ind w:left="170"/>
        <w:shd w:val="clear" w:color="auto" w:fill="F2F3F4"/>
      </w:pPr>
      <w:r>
        <w:rPr>
          <w:rFonts w:ascii="Consolas" w:hAnsi="Consolas"/>
          <w:sz w:val="16"/>
        </w:rPr>
        <w:t xml:space="preserve">    status           VARCHAR(10) NOT NULL DEFAULT 'ACTIVE'</w:t>
      </w:r>
    </w:p>
    <w:p>
      <w:pPr>
        <w:spacing w:after="0"/>
        <w:ind w:left="170"/>
        <w:shd w:val="clear" w:color="auto" w:fill="F2F3F4"/>
      </w:pPr>
      <w:r>
        <w:rPr>
          <w:rFonts w:ascii="Consolas" w:hAnsi="Consolas"/>
          <w:sz w:val="16"/>
        </w:rPr>
        <w:t xml:space="preserve">                     CHECK (status IN ('ACTIVE','EXPIRED','CANCELLED')),</w:t>
      </w:r>
    </w:p>
    <w:p>
      <w:pPr>
        <w:spacing w:after="0"/>
        <w:ind w:left="170"/>
        <w:shd w:val="clear" w:color="auto" w:fill="F2F3F4"/>
      </w:pPr>
      <w:r>
        <w:rPr>
          <w:rFonts w:ascii="Consolas" w:hAnsi="Consolas"/>
          <w:sz w:val="16"/>
        </w:rPr>
        <w:t xml:space="preserve">    auto_renew       BOOLEAN     NOT NULL DEFAULT 1,</w:t>
      </w:r>
    </w:p>
    <w:p>
      <w:pPr>
        <w:spacing w:after="0"/>
        <w:ind w:left="170"/>
        <w:shd w:val="clear" w:color="auto" w:fill="F2F3F4"/>
      </w:pPr>
      <w:r>
        <w:rPr>
          <w:rFonts w:ascii="Consolas" w:hAnsi="Consolas"/>
          <w:sz w:val="16"/>
        </w:rPr>
        <w:t xml:space="preserve">    CHECK (end_date &gt; start_date),</w:t>
      </w:r>
    </w:p>
    <w:p>
      <w:pPr>
        <w:spacing w:after="0"/>
        <w:ind w:left="170"/>
        <w:shd w:val="clear" w:color="auto" w:fill="F2F3F4"/>
      </w:pPr>
      <w:r>
        <w:rPr>
          <w:rFonts w:ascii="Consolas" w:hAnsi="Consolas"/>
          <w:sz w:val="16"/>
        </w:rPr>
        <w:t xml:space="preserve">    FOREIGN KEY (customer_id) REFERENCES customer(customer_id),</w:t>
      </w:r>
    </w:p>
    <w:p>
      <w:pPr>
        <w:spacing w:after="0"/>
        <w:ind w:left="170"/>
        <w:shd w:val="clear" w:color="auto" w:fill="F2F3F4"/>
      </w:pPr>
      <w:r>
        <w:rPr>
          <w:rFonts w:ascii="Consolas" w:hAnsi="Consolas"/>
          <w:sz w:val="16"/>
        </w:rPr>
        <w:t xml:space="preserve">    FOREIGN KEY (plan_id)     REFERENCES plan(plan_id)</w:t>
      </w:r>
    </w:p>
    <w:p>
      <w:pPr>
        <w:spacing w:after="0"/>
        <w:ind w:left="170"/>
        <w:shd w:val="clear" w:color="auto" w:fill="F2F3F4"/>
      </w:pPr>
      <w:r>
        <w:rPr>
          <w:rFonts w:ascii="Consolas" w:hAnsi="Consolas"/>
          <w:sz w:val="16"/>
        </w:rPr>
        <w:t>) ENGINE=InnoDB;</w:t>
      </w:r>
    </w:p>
    <w:p>
      <w:pPr>
        <w:spacing w:after="40"/>
      </w:pPr>
    </w:p>
    <w:p>
      <w:pPr>
        <w:pStyle w:val="Heading2"/>
      </w:pPr>
      <w:r>
        <w:t>10.2  Constraint summary</w:t>
      </w:r>
    </w:p>
    <w:tbl>
      <w:tblPr>
        <w:tblStyle w:val="TableGrid"/>
        <w:tblW w:type="auto" w:w="0"/>
        <w:jc w:val="center"/>
        <w:tblLook w:firstColumn="1" w:firstRow="1" w:lastColumn="0" w:lastRow="0" w:noHBand="0" w:noVBand="1" w:val="04A0"/>
      </w:tblPr>
      <w:tblGrid>
        <w:gridCol w:w="4706"/>
        <w:gridCol w:w="4706"/>
      </w:tblGrid>
      <w:tr>
        <w:tc>
          <w:tcPr>
            <w:tcW w:type="dxa" w:w="3402"/>
            <w:shd w:val="clear" w:color="auto" w:fill="232F3E"/>
          </w:tcPr>
          <w:p>
            <w:r/>
            <w:r>
              <w:rPr>
                <w:b/>
                <w:color w:val="FFFFFF"/>
                <w:sz w:val="20"/>
              </w:rPr>
              <w:t>Object</w:t>
            </w:r>
          </w:p>
        </w:tc>
        <w:tc>
          <w:tcPr>
            <w:tcW w:type="dxa" w:w="1701"/>
            <w:shd w:val="clear" w:color="auto" w:fill="232F3E"/>
          </w:tcPr>
          <w:p>
            <w:r/>
            <w:r>
              <w:rPr>
                <w:b/>
                <w:color w:val="FFFFFF"/>
                <w:sz w:val="20"/>
              </w:rPr>
              <w:t>Count</w:t>
            </w:r>
          </w:p>
        </w:tc>
      </w:tr>
      <w:tr>
        <w:tc>
          <w:tcPr>
            <w:tcW w:type="dxa" w:w="3402"/>
          </w:tcPr>
          <w:p>
            <w:pPr>
              <w:spacing w:after="0"/>
            </w:pPr>
            <w:r/>
            <w:r>
              <w:rPr>
                <w:sz w:val="20"/>
              </w:rPr>
              <w:t>Tables</w:t>
            </w:r>
          </w:p>
        </w:tc>
        <w:tc>
          <w:tcPr>
            <w:tcW w:type="dxa" w:w="1701"/>
          </w:tcPr>
          <w:p>
            <w:pPr>
              <w:spacing w:after="0"/>
            </w:pPr>
            <w:r/>
            <w:r>
              <w:rPr>
                <w:sz w:val="20"/>
              </w:rPr>
              <w:t>24</w:t>
            </w:r>
          </w:p>
        </w:tc>
      </w:tr>
      <w:tr>
        <w:tc>
          <w:tcPr>
            <w:tcW w:type="dxa" w:w="3402"/>
          </w:tcPr>
          <w:p>
            <w:pPr>
              <w:spacing w:after="0"/>
            </w:pPr>
            <w:r/>
            <w:r>
              <w:rPr>
                <w:sz w:val="20"/>
              </w:rPr>
              <w:t>Foreign keys</w:t>
            </w:r>
          </w:p>
        </w:tc>
        <w:tc>
          <w:tcPr>
            <w:tcW w:type="dxa" w:w="1701"/>
          </w:tcPr>
          <w:p>
            <w:pPr>
              <w:spacing w:after="0"/>
            </w:pPr>
            <w:r/>
            <w:r>
              <w:rPr>
                <w:sz w:val="20"/>
              </w:rPr>
              <w:t>30</w:t>
            </w:r>
          </w:p>
        </w:tc>
      </w:tr>
      <w:tr>
        <w:tc>
          <w:tcPr>
            <w:tcW w:type="dxa" w:w="3402"/>
          </w:tcPr>
          <w:p>
            <w:pPr>
              <w:spacing w:after="0"/>
            </w:pPr>
            <w:r/>
            <w:r>
              <w:rPr>
                <w:sz w:val="20"/>
              </w:rPr>
              <w:t>UNIQUE columns/sets</w:t>
            </w:r>
          </w:p>
        </w:tc>
        <w:tc>
          <w:tcPr>
            <w:tcW w:type="dxa" w:w="1701"/>
          </w:tcPr>
          <w:p>
            <w:pPr>
              <w:spacing w:after="0"/>
            </w:pPr>
            <w:r/>
            <w:r>
              <w:rPr>
                <w:sz w:val="20"/>
              </w:rPr>
              <w:t>14</w:t>
            </w:r>
          </w:p>
        </w:tc>
      </w:tr>
      <w:tr>
        <w:tc>
          <w:tcPr>
            <w:tcW w:type="dxa" w:w="3402"/>
          </w:tcPr>
          <w:p>
            <w:pPr>
              <w:spacing w:after="0"/>
            </w:pPr>
            <w:r/>
            <w:r>
              <w:rPr>
                <w:sz w:val="20"/>
              </w:rPr>
              <w:t>CHECK constraints</w:t>
            </w:r>
          </w:p>
        </w:tc>
        <w:tc>
          <w:tcPr>
            <w:tcW w:type="dxa" w:w="1701"/>
          </w:tcPr>
          <w:p>
            <w:pPr>
              <w:spacing w:after="0"/>
            </w:pPr>
            <w:r/>
            <w:r>
              <w:rPr>
                <w:sz w:val="20"/>
              </w:rPr>
              <w:t>29</w:t>
            </w:r>
          </w:p>
        </w:tc>
      </w:tr>
      <w:tr>
        <w:tc>
          <w:tcPr>
            <w:tcW w:type="dxa" w:w="3402"/>
          </w:tcPr>
          <w:p>
            <w:pPr>
              <w:spacing w:after="0"/>
            </w:pPr>
            <w:r/>
            <w:r>
              <w:rPr>
                <w:sz w:val="20"/>
              </w:rPr>
              <w:t>Indexes (explicit)</w:t>
            </w:r>
          </w:p>
        </w:tc>
        <w:tc>
          <w:tcPr>
            <w:tcW w:type="dxa" w:w="1701"/>
          </w:tcPr>
          <w:p>
            <w:pPr>
              <w:spacing w:after="0"/>
            </w:pPr>
            <w:r/>
            <w:r>
              <w:rPr>
                <w:sz w:val="20"/>
              </w:rPr>
              <w:t>14</w:t>
            </w:r>
          </w:p>
        </w:tc>
      </w:tr>
      <w:tr>
        <w:tc>
          <w:tcPr>
            <w:tcW w:type="dxa" w:w="3402"/>
          </w:tcPr>
          <w:p>
            <w:pPr>
              <w:spacing w:after="0"/>
            </w:pPr>
            <w:r/>
            <w:r>
              <w:rPr>
                <w:sz w:val="20"/>
              </w:rPr>
              <w:t>Views</w:t>
            </w:r>
          </w:p>
        </w:tc>
        <w:tc>
          <w:tcPr>
            <w:tcW w:type="dxa" w:w="1701"/>
          </w:tcPr>
          <w:p>
            <w:pPr>
              <w:spacing w:after="0"/>
            </w:pPr>
            <w:r/>
            <w:r>
              <w:rPr>
                <w:sz w:val="20"/>
              </w:rPr>
              <w:t>3</w:t>
            </w:r>
          </w:p>
        </w:tc>
      </w:tr>
      <w:tr>
        <w:tc>
          <w:tcPr>
            <w:tcW w:type="dxa" w:w="3402"/>
          </w:tcPr>
          <w:p>
            <w:pPr>
              <w:spacing w:after="0"/>
            </w:pPr>
            <w:r/>
            <w:r>
              <w:rPr>
                <w:sz w:val="20"/>
              </w:rPr>
              <w:t>Triggers</w:t>
            </w:r>
          </w:p>
        </w:tc>
        <w:tc>
          <w:tcPr>
            <w:tcW w:type="dxa" w:w="1701"/>
          </w:tcPr>
          <w:p>
            <w:pPr>
              <w:spacing w:after="0"/>
            </w:pPr>
            <w:r/>
            <w:r>
              <w:rPr>
                <w:sz w:val="20"/>
              </w:rPr>
              <w:t>4</w:t>
            </w:r>
          </w:p>
        </w:tc>
      </w:tr>
    </w:tbl>
    <w:p>
      <w:pPr>
        <w:spacing w:after="40"/>
      </w:pPr>
    </w:p>
    <w:p>
      <w:pPr>
        <w:pStyle w:val="Heading2"/>
      </w:pPr>
      <w:r>
        <w:t>10.2  Views</w:t>
      </w:r>
    </w:p>
    <w:p>
      <w:pPr>
        <w:pStyle w:val="ListBullet"/>
      </w:pPr>
      <w:r>
        <w:rPr>
          <w:b/>
        </w:rPr>
        <w:t xml:space="preserve">v_order_totals - </w:t>
      </w:r>
      <w:r>
        <w:t>items total + delivery fee = grand total per order.</w:t>
      </w:r>
    </w:p>
    <w:p>
      <w:pPr>
        <w:pStyle w:val="ListBullet"/>
      </w:pPr>
      <w:r>
        <w:rPr>
          <w:b/>
        </w:rPr>
        <w:t xml:space="preserve">v_active_subscribers - </w:t>
      </w:r>
      <w:r>
        <w:t>customers whose membership is currently ACTIVE.</w:t>
      </w:r>
    </w:p>
    <w:p>
      <w:pPr>
        <w:pStyle w:val="ListBullet"/>
      </w:pPr>
      <w:r>
        <w:rPr>
          <w:b/>
        </w:rPr>
        <w:t xml:space="preserve">v_product_ratings - </w:t>
      </w:r>
      <w:r>
        <w:t>review count and average rating per product.</w:t>
      </w:r>
    </w:p>
    <w:p>
      <w:pPr>
        <w:pStyle w:val="Heading2"/>
      </w:pPr>
      <w:r>
        <w:t>10.3  Triggers (MySQL version shown)</w:t>
      </w:r>
    </w:p>
    <w:p>
      <w:pPr>
        <w:spacing w:after="0"/>
        <w:ind w:left="170"/>
        <w:shd w:val="clear" w:color="auto" w:fill="F2F3F4"/>
      </w:pPr>
      <w:r>
        <w:rPr>
          <w:rFonts w:ascii="Consolas" w:hAnsi="Consolas"/>
          <w:sz w:val="16"/>
        </w:rPr>
        <w:t>CREATE TRIGGER trg_one_active_sub BEFORE INSERT ON subscription</w:t>
      </w:r>
    </w:p>
    <w:p>
      <w:pPr>
        <w:spacing w:after="0"/>
        <w:ind w:left="170"/>
        <w:shd w:val="clear" w:color="auto" w:fill="F2F3F4"/>
      </w:pPr>
      <w:r>
        <w:rPr>
          <w:rFonts w:ascii="Consolas" w:hAnsi="Consolas"/>
          <w:sz w:val="16"/>
        </w:rPr>
        <w:t>FOR EACH ROW</w:t>
      </w:r>
    </w:p>
    <w:p>
      <w:pPr>
        <w:spacing w:after="0"/>
        <w:ind w:left="170"/>
        <w:shd w:val="clear" w:color="auto" w:fill="F2F3F4"/>
      </w:pPr>
      <w:r>
        <w:rPr>
          <w:rFonts w:ascii="Consolas" w:hAnsi="Consolas"/>
          <w:sz w:val="16"/>
        </w:rPr>
        <w:t>BEGIN</w:t>
      </w:r>
    </w:p>
    <w:p>
      <w:pPr>
        <w:spacing w:after="0"/>
        <w:ind w:left="170"/>
        <w:shd w:val="clear" w:color="auto" w:fill="F2F3F4"/>
      </w:pPr>
      <w:r>
        <w:rPr>
          <w:rFonts w:ascii="Consolas" w:hAnsi="Consolas"/>
          <w:sz w:val="16"/>
        </w:rPr>
        <w:t xml:space="preserve">    IF NEW.status = 'ACTIVE' AND EXISTS (SELECT 1 FROM subscription</w:t>
      </w:r>
    </w:p>
    <w:p>
      <w:pPr>
        <w:spacing w:after="0"/>
        <w:ind w:left="170"/>
        <w:shd w:val="clear" w:color="auto" w:fill="F2F3F4"/>
      </w:pPr>
      <w:r>
        <w:rPr>
          <w:rFonts w:ascii="Consolas" w:hAnsi="Consolas"/>
          <w:sz w:val="16"/>
        </w:rPr>
        <w:t xml:space="preserve">                                          WHERE customer_id = NEW.customer_id</w:t>
      </w:r>
    </w:p>
    <w:p>
      <w:pPr>
        <w:spacing w:after="0"/>
        <w:ind w:left="170"/>
        <w:shd w:val="clear" w:color="auto" w:fill="F2F3F4"/>
      </w:pPr>
      <w:r>
        <w:rPr>
          <w:rFonts w:ascii="Consolas" w:hAnsi="Consolas"/>
          <w:sz w:val="16"/>
        </w:rPr>
        <w:t xml:space="preserve">                                            AND status = 'ACTIVE') THEN</w:t>
      </w:r>
    </w:p>
    <w:p>
      <w:pPr>
        <w:spacing w:after="0"/>
        <w:ind w:left="170"/>
        <w:shd w:val="clear" w:color="auto" w:fill="F2F3F4"/>
      </w:pPr>
      <w:r>
        <w:rPr>
          <w:rFonts w:ascii="Consolas" w:hAnsi="Consolas"/>
          <w:sz w:val="16"/>
        </w:rPr>
        <w:t xml:space="preserve">        SIGNAL SQLSTATE '45000'</w:t>
      </w:r>
    </w:p>
    <w:p>
      <w:pPr>
        <w:spacing w:after="0"/>
        <w:ind w:left="170"/>
        <w:shd w:val="clear" w:color="auto" w:fill="F2F3F4"/>
      </w:pPr>
      <w:r>
        <w:rPr>
          <w:rFonts w:ascii="Consolas" w:hAnsi="Consolas"/>
          <w:sz w:val="16"/>
        </w:rPr>
        <w:t xml:space="preserve">           SET MESSAGE_TEXT = 'Customer already has an ACTIVE subscription';</w:t>
      </w:r>
    </w:p>
    <w:p>
      <w:pPr>
        <w:spacing w:after="0"/>
        <w:ind w:left="170"/>
        <w:shd w:val="clear" w:color="auto" w:fill="F2F3F4"/>
      </w:pPr>
      <w:r>
        <w:rPr>
          <w:rFonts w:ascii="Consolas" w:hAnsi="Consolas"/>
          <w:sz w:val="16"/>
        </w:rPr>
        <w:t xml:space="preserve">    END IF;</w:t>
      </w:r>
    </w:p>
    <w:p>
      <w:pPr>
        <w:spacing w:after="0"/>
        <w:ind w:left="170"/>
        <w:shd w:val="clear" w:color="auto" w:fill="F2F3F4"/>
      </w:pPr>
      <w:r>
        <w:rPr>
          <w:rFonts w:ascii="Consolas" w:hAnsi="Consolas"/>
          <w:sz w:val="16"/>
        </w:rPr>
        <w:t>END</w:t>
      </w:r>
    </w:p>
    <w:p>
      <w:pPr>
        <w:spacing w:after="40"/>
      </w:pPr>
    </w:p>
    <w:p>
      <w:pPr>
        <w:spacing w:after="0"/>
        <w:ind w:left="170"/>
        <w:shd w:val="clear" w:color="auto" w:fill="F2F3F4"/>
      </w:pPr>
      <w:r>
        <w:rPr>
          <w:rFonts w:ascii="Consolas" w:hAnsi="Consolas"/>
          <w:sz w:val="16"/>
        </w:rPr>
        <w:t>CREATE TRIGGER trg_reduce_stock AFTER INSERT ON order_item</w:t>
      </w:r>
    </w:p>
    <w:p>
      <w:pPr>
        <w:spacing w:after="0"/>
        <w:ind w:left="170"/>
        <w:shd w:val="clear" w:color="auto" w:fill="F2F3F4"/>
      </w:pPr>
      <w:r>
        <w:rPr>
          <w:rFonts w:ascii="Consolas" w:hAnsi="Consolas"/>
          <w:sz w:val="16"/>
        </w:rPr>
        <w:t>FOR EACH ROW</w:t>
      </w:r>
    </w:p>
    <w:p>
      <w:pPr>
        <w:spacing w:after="0"/>
        <w:ind w:left="170"/>
        <w:shd w:val="clear" w:color="auto" w:fill="F2F3F4"/>
      </w:pPr>
      <w:r>
        <w:rPr>
          <w:rFonts w:ascii="Consolas" w:hAnsi="Consolas"/>
          <w:sz w:val="16"/>
        </w:rPr>
        <w:t>BEGIN</w:t>
      </w:r>
    </w:p>
    <w:p>
      <w:pPr>
        <w:spacing w:after="0"/>
        <w:ind w:left="170"/>
        <w:shd w:val="clear" w:color="auto" w:fill="F2F3F4"/>
      </w:pPr>
      <w:r>
        <w:rPr>
          <w:rFonts w:ascii="Consolas" w:hAnsi="Consolas"/>
          <w:sz w:val="16"/>
        </w:rPr>
        <w:t xml:space="preserve">    UPDATE product SET stock_qty = stock_qty - NEW.quantity</w:t>
      </w:r>
    </w:p>
    <w:p>
      <w:pPr>
        <w:spacing w:after="0"/>
        <w:ind w:left="170"/>
        <w:shd w:val="clear" w:color="auto" w:fill="F2F3F4"/>
      </w:pPr>
      <w:r>
        <w:rPr>
          <w:rFonts w:ascii="Consolas" w:hAnsi="Consolas"/>
          <w:sz w:val="16"/>
        </w:rPr>
        <w:t xml:space="preserve">     WHERE product_id = NEW.product_id;</w:t>
      </w:r>
    </w:p>
    <w:p>
      <w:pPr>
        <w:spacing w:after="0"/>
        <w:ind w:left="170"/>
        <w:shd w:val="clear" w:color="auto" w:fill="F2F3F4"/>
      </w:pPr>
      <w:r>
        <w:rPr>
          <w:rFonts w:ascii="Consolas" w:hAnsi="Consolas"/>
          <w:sz w:val="16"/>
        </w:rPr>
        <w:t>END</w:t>
      </w:r>
    </w:p>
    <w:p>
      <w:pPr>
        <w:spacing w:after="40"/>
      </w:pPr>
    </w:p>
    <w:p>
      <w:pPr>
        <w:pStyle w:val="Heading2"/>
      </w:pPr>
      <w:r>
        <w:t>10.4  Indexing</w:t>
      </w:r>
    </w:p>
    <w:p>
      <w:r>
        <w:rPr>
          <w:b w:val="0"/>
          <w:i w:val="0"/>
        </w:rPr>
        <w:t>Indexes were added on every foreign key used in joins (e.g. orders.customer_id, order_item.product_id, watch_history.profile_id) and on columns used in filters (subscription(status, end_date), orders.order_date). Primary and UNIQUE keys are indexed automatically.</w:t>
      </w:r>
    </w:p>
    <w:p>
      <w:pPr>
        <w:pStyle w:val="Heading1"/>
      </w:pPr>
      <w:r>
        <w:t>11  Sample data</w:t>
      </w:r>
    </w:p>
    <w:p>
      <w:r>
        <w:rPr>
          <w:b w:val="0"/>
          <w:i w:val="0"/>
        </w:rPr>
        <w:t>Data is generated by scripts/generate_data.py with a fixed random seed, so the same rows are produced on every run. All names, e-mails, ratings and activity are fictional. Two products are intentionally never ordered and two kids profiles intentionally watched adult titles, so that queries Q19 and Q14 have something to find.</w:t>
      </w:r>
    </w:p>
    <w:tbl>
      <w:tblPr>
        <w:tblStyle w:val="TableGrid"/>
        <w:tblW w:type="auto" w:w="0"/>
        <w:jc w:val="center"/>
        <w:tblLook w:firstColumn="1" w:firstRow="1" w:lastColumn="0" w:lastRow="0" w:noHBand="0" w:noVBand="1" w:val="04A0"/>
      </w:tblPr>
      <w:tblGrid>
        <w:gridCol w:w="4706"/>
        <w:gridCol w:w="4706"/>
      </w:tblGrid>
      <w:tr>
        <w:tc>
          <w:tcPr>
            <w:tcW w:type="dxa" w:w="3402"/>
            <w:shd w:val="clear" w:color="auto" w:fill="232F3E"/>
          </w:tcPr>
          <w:p>
            <w:r/>
            <w:r>
              <w:rPr>
                <w:b/>
                <w:color w:val="FFFFFF"/>
                <w:sz w:val="18"/>
              </w:rPr>
              <w:t>Table</w:t>
            </w:r>
          </w:p>
        </w:tc>
        <w:tc>
          <w:tcPr>
            <w:tcW w:type="dxa" w:w="1701"/>
            <w:shd w:val="clear" w:color="auto" w:fill="232F3E"/>
          </w:tcPr>
          <w:p>
            <w:r/>
            <w:r>
              <w:rPr>
                <w:b/>
                <w:color w:val="FFFFFF"/>
                <w:sz w:val="18"/>
              </w:rPr>
              <w:t>Rows</w:t>
            </w:r>
          </w:p>
        </w:tc>
      </w:tr>
      <w:tr>
        <w:tc>
          <w:tcPr>
            <w:tcW w:type="dxa" w:w="3402"/>
          </w:tcPr>
          <w:p>
            <w:pPr>
              <w:spacing w:after="0"/>
            </w:pPr>
            <w:r/>
            <w:r>
              <w:rPr>
                <w:sz w:val="18"/>
              </w:rPr>
              <w:t>customer</w:t>
            </w:r>
          </w:p>
        </w:tc>
        <w:tc>
          <w:tcPr>
            <w:tcW w:type="dxa" w:w="1701"/>
          </w:tcPr>
          <w:p>
            <w:pPr>
              <w:spacing w:after="0"/>
            </w:pPr>
            <w:r/>
            <w:r>
              <w:rPr>
                <w:sz w:val="18"/>
              </w:rPr>
              <w:t>40</w:t>
            </w:r>
          </w:p>
        </w:tc>
      </w:tr>
      <w:tr>
        <w:tc>
          <w:tcPr>
            <w:tcW w:type="dxa" w:w="3402"/>
          </w:tcPr>
          <w:p>
            <w:pPr>
              <w:spacing w:after="0"/>
            </w:pPr>
            <w:r/>
            <w:r>
              <w:rPr>
                <w:sz w:val="18"/>
              </w:rPr>
              <w:t>address</w:t>
            </w:r>
          </w:p>
        </w:tc>
        <w:tc>
          <w:tcPr>
            <w:tcW w:type="dxa" w:w="1701"/>
          </w:tcPr>
          <w:p>
            <w:pPr>
              <w:spacing w:after="0"/>
            </w:pPr>
            <w:r/>
            <w:r>
              <w:rPr>
                <w:sz w:val="18"/>
              </w:rPr>
              <w:t>50</w:t>
            </w:r>
          </w:p>
        </w:tc>
      </w:tr>
      <w:tr>
        <w:tc>
          <w:tcPr>
            <w:tcW w:type="dxa" w:w="3402"/>
          </w:tcPr>
          <w:p>
            <w:pPr>
              <w:spacing w:after="0"/>
            </w:pPr>
            <w:r/>
            <w:r>
              <w:rPr>
                <w:sz w:val="18"/>
              </w:rPr>
              <w:t>profile</w:t>
            </w:r>
          </w:p>
        </w:tc>
        <w:tc>
          <w:tcPr>
            <w:tcW w:type="dxa" w:w="1701"/>
          </w:tcPr>
          <w:p>
            <w:pPr>
              <w:spacing w:after="0"/>
            </w:pPr>
            <w:r/>
            <w:r>
              <w:rPr>
                <w:sz w:val="18"/>
              </w:rPr>
              <w:t>71</w:t>
            </w:r>
          </w:p>
        </w:tc>
      </w:tr>
      <w:tr>
        <w:tc>
          <w:tcPr>
            <w:tcW w:type="dxa" w:w="3402"/>
          </w:tcPr>
          <w:p>
            <w:pPr>
              <w:spacing w:after="0"/>
            </w:pPr>
            <w:r/>
            <w:r>
              <w:rPr>
                <w:sz w:val="18"/>
              </w:rPr>
              <w:t>plan</w:t>
            </w:r>
          </w:p>
        </w:tc>
        <w:tc>
          <w:tcPr>
            <w:tcW w:type="dxa" w:w="1701"/>
          </w:tcPr>
          <w:p>
            <w:pPr>
              <w:spacing w:after="0"/>
            </w:pPr>
            <w:r/>
            <w:r>
              <w:rPr>
                <w:sz w:val="18"/>
              </w:rPr>
              <w:t>6</w:t>
            </w:r>
          </w:p>
        </w:tc>
      </w:tr>
      <w:tr>
        <w:tc>
          <w:tcPr>
            <w:tcW w:type="dxa" w:w="3402"/>
          </w:tcPr>
          <w:p>
            <w:pPr>
              <w:spacing w:after="0"/>
            </w:pPr>
            <w:r/>
            <w:r>
              <w:rPr>
                <w:sz w:val="18"/>
              </w:rPr>
              <w:t>benefit</w:t>
            </w:r>
          </w:p>
        </w:tc>
        <w:tc>
          <w:tcPr>
            <w:tcW w:type="dxa" w:w="1701"/>
          </w:tcPr>
          <w:p>
            <w:pPr>
              <w:spacing w:after="0"/>
            </w:pPr>
            <w:r/>
            <w:r>
              <w:rPr>
                <w:sz w:val="18"/>
              </w:rPr>
              <w:t>7</w:t>
            </w:r>
          </w:p>
        </w:tc>
      </w:tr>
      <w:tr>
        <w:tc>
          <w:tcPr>
            <w:tcW w:type="dxa" w:w="3402"/>
          </w:tcPr>
          <w:p>
            <w:pPr>
              <w:spacing w:after="0"/>
            </w:pPr>
            <w:r/>
            <w:r>
              <w:rPr>
                <w:sz w:val="18"/>
              </w:rPr>
              <w:t>plan_benefit</w:t>
            </w:r>
          </w:p>
        </w:tc>
        <w:tc>
          <w:tcPr>
            <w:tcW w:type="dxa" w:w="1701"/>
          </w:tcPr>
          <w:p>
            <w:pPr>
              <w:spacing w:after="0"/>
            </w:pPr>
            <w:r/>
            <w:r>
              <w:rPr>
                <w:sz w:val="18"/>
              </w:rPr>
              <w:t>34</w:t>
            </w:r>
          </w:p>
        </w:tc>
      </w:tr>
      <w:tr>
        <w:tc>
          <w:tcPr>
            <w:tcW w:type="dxa" w:w="3402"/>
          </w:tcPr>
          <w:p>
            <w:pPr>
              <w:spacing w:after="0"/>
            </w:pPr>
            <w:r/>
            <w:r>
              <w:rPr>
                <w:sz w:val="18"/>
              </w:rPr>
              <w:t>subscription</w:t>
            </w:r>
          </w:p>
        </w:tc>
        <w:tc>
          <w:tcPr>
            <w:tcW w:type="dxa" w:w="1701"/>
          </w:tcPr>
          <w:p>
            <w:pPr>
              <w:spacing w:after="0"/>
            </w:pPr>
            <w:r/>
            <w:r>
              <w:rPr>
                <w:sz w:val="18"/>
              </w:rPr>
              <w:t>72</w:t>
            </w:r>
          </w:p>
        </w:tc>
      </w:tr>
      <w:tr>
        <w:tc>
          <w:tcPr>
            <w:tcW w:type="dxa" w:w="3402"/>
          </w:tcPr>
          <w:p>
            <w:pPr>
              <w:spacing w:after="0"/>
            </w:pPr>
            <w:r/>
            <w:r>
              <w:rPr>
                <w:sz w:val="18"/>
              </w:rPr>
              <w:t>subscription_audit</w:t>
            </w:r>
          </w:p>
        </w:tc>
        <w:tc>
          <w:tcPr>
            <w:tcW w:type="dxa" w:w="1701"/>
          </w:tcPr>
          <w:p>
            <w:pPr>
              <w:spacing w:after="0"/>
            </w:pPr>
            <w:r/>
            <w:r>
              <w:rPr>
                <w:sz w:val="18"/>
              </w:rPr>
              <w:t>4</w:t>
            </w:r>
          </w:p>
        </w:tc>
      </w:tr>
      <w:tr>
        <w:tc>
          <w:tcPr>
            <w:tcW w:type="dxa" w:w="3402"/>
          </w:tcPr>
          <w:p>
            <w:pPr>
              <w:spacing w:after="0"/>
            </w:pPr>
            <w:r/>
            <w:r>
              <w:rPr>
                <w:sz w:val="18"/>
              </w:rPr>
              <w:t>payment_method</w:t>
            </w:r>
          </w:p>
        </w:tc>
        <w:tc>
          <w:tcPr>
            <w:tcW w:type="dxa" w:w="1701"/>
          </w:tcPr>
          <w:p>
            <w:pPr>
              <w:spacing w:after="0"/>
            </w:pPr>
            <w:r/>
            <w:r>
              <w:rPr>
                <w:sz w:val="18"/>
              </w:rPr>
              <w:t>78</w:t>
            </w:r>
          </w:p>
        </w:tc>
      </w:tr>
      <w:tr>
        <w:tc>
          <w:tcPr>
            <w:tcW w:type="dxa" w:w="3402"/>
          </w:tcPr>
          <w:p>
            <w:pPr>
              <w:spacing w:after="0"/>
            </w:pPr>
            <w:r/>
            <w:r>
              <w:rPr>
                <w:sz w:val="18"/>
              </w:rPr>
              <w:t>payment</w:t>
            </w:r>
          </w:p>
        </w:tc>
        <w:tc>
          <w:tcPr>
            <w:tcW w:type="dxa" w:w="1701"/>
          </w:tcPr>
          <w:p>
            <w:pPr>
              <w:spacing w:after="0"/>
            </w:pPr>
            <w:r/>
            <w:r>
              <w:rPr>
                <w:sz w:val="18"/>
              </w:rPr>
              <w:t>162</w:t>
            </w:r>
          </w:p>
        </w:tc>
      </w:tr>
      <w:tr>
        <w:tc>
          <w:tcPr>
            <w:tcW w:type="dxa" w:w="3402"/>
          </w:tcPr>
          <w:p>
            <w:pPr>
              <w:spacing w:after="0"/>
            </w:pPr>
            <w:r/>
            <w:r>
              <w:rPr>
                <w:sz w:val="18"/>
              </w:rPr>
              <w:t>seller</w:t>
            </w:r>
          </w:p>
        </w:tc>
        <w:tc>
          <w:tcPr>
            <w:tcW w:type="dxa" w:w="1701"/>
          </w:tcPr>
          <w:p>
            <w:pPr>
              <w:spacing w:after="0"/>
            </w:pPr>
            <w:r/>
            <w:r>
              <w:rPr>
                <w:sz w:val="18"/>
              </w:rPr>
              <w:t>8</w:t>
            </w:r>
          </w:p>
        </w:tc>
      </w:tr>
      <w:tr>
        <w:tc>
          <w:tcPr>
            <w:tcW w:type="dxa" w:w="3402"/>
          </w:tcPr>
          <w:p>
            <w:pPr>
              <w:spacing w:after="0"/>
            </w:pPr>
            <w:r/>
            <w:r>
              <w:rPr>
                <w:sz w:val="18"/>
              </w:rPr>
              <w:t>category</w:t>
            </w:r>
          </w:p>
        </w:tc>
        <w:tc>
          <w:tcPr>
            <w:tcW w:type="dxa" w:w="1701"/>
          </w:tcPr>
          <w:p>
            <w:pPr>
              <w:spacing w:after="0"/>
            </w:pPr>
            <w:r/>
            <w:r>
              <w:rPr>
                <w:sz w:val="18"/>
              </w:rPr>
              <w:t>19</w:t>
            </w:r>
          </w:p>
        </w:tc>
      </w:tr>
      <w:tr>
        <w:tc>
          <w:tcPr>
            <w:tcW w:type="dxa" w:w="3402"/>
          </w:tcPr>
          <w:p>
            <w:pPr>
              <w:spacing w:after="0"/>
            </w:pPr>
            <w:r/>
            <w:r>
              <w:rPr>
                <w:sz w:val="18"/>
              </w:rPr>
              <w:t>product</w:t>
            </w:r>
          </w:p>
        </w:tc>
        <w:tc>
          <w:tcPr>
            <w:tcW w:type="dxa" w:w="1701"/>
          </w:tcPr>
          <w:p>
            <w:pPr>
              <w:spacing w:after="0"/>
            </w:pPr>
            <w:r/>
            <w:r>
              <w:rPr>
                <w:sz w:val="18"/>
              </w:rPr>
              <w:t>36</w:t>
            </w:r>
          </w:p>
        </w:tc>
      </w:tr>
      <w:tr>
        <w:tc>
          <w:tcPr>
            <w:tcW w:type="dxa" w:w="3402"/>
          </w:tcPr>
          <w:p>
            <w:pPr>
              <w:spacing w:after="0"/>
            </w:pPr>
            <w:r/>
            <w:r>
              <w:rPr>
                <w:sz w:val="18"/>
              </w:rPr>
              <w:t>orders</w:t>
            </w:r>
          </w:p>
        </w:tc>
        <w:tc>
          <w:tcPr>
            <w:tcW w:type="dxa" w:w="1701"/>
          </w:tcPr>
          <w:p>
            <w:pPr>
              <w:spacing w:after="0"/>
            </w:pPr>
            <w:r/>
            <w:r>
              <w:rPr>
                <w:sz w:val="18"/>
              </w:rPr>
              <w:t>90</w:t>
            </w:r>
          </w:p>
        </w:tc>
      </w:tr>
      <w:tr>
        <w:tc>
          <w:tcPr>
            <w:tcW w:type="dxa" w:w="3402"/>
          </w:tcPr>
          <w:p>
            <w:pPr>
              <w:spacing w:after="0"/>
            </w:pPr>
            <w:r/>
            <w:r>
              <w:rPr>
                <w:sz w:val="18"/>
              </w:rPr>
              <w:t>order_item</w:t>
            </w:r>
          </w:p>
        </w:tc>
        <w:tc>
          <w:tcPr>
            <w:tcW w:type="dxa" w:w="1701"/>
          </w:tcPr>
          <w:p>
            <w:pPr>
              <w:spacing w:after="0"/>
            </w:pPr>
            <w:r/>
            <w:r>
              <w:rPr>
                <w:sz w:val="18"/>
              </w:rPr>
              <w:t>199</w:t>
            </w:r>
          </w:p>
        </w:tc>
      </w:tr>
      <w:tr>
        <w:tc>
          <w:tcPr>
            <w:tcW w:type="dxa" w:w="3402"/>
          </w:tcPr>
          <w:p>
            <w:pPr>
              <w:spacing w:after="0"/>
            </w:pPr>
            <w:r/>
            <w:r>
              <w:rPr>
                <w:sz w:val="18"/>
              </w:rPr>
              <w:t>shipment</w:t>
            </w:r>
          </w:p>
        </w:tc>
        <w:tc>
          <w:tcPr>
            <w:tcW w:type="dxa" w:w="1701"/>
          </w:tcPr>
          <w:p>
            <w:pPr>
              <w:spacing w:after="0"/>
            </w:pPr>
            <w:r/>
            <w:r>
              <w:rPr>
                <w:sz w:val="18"/>
              </w:rPr>
              <w:t>83</w:t>
            </w:r>
          </w:p>
        </w:tc>
      </w:tr>
      <w:tr>
        <w:tc>
          <w:tcPr>
            <w:tcW w:type="dxa" w:w="3402"/>
          </w:tcPr>
          <w:p>
            <w:pPr>
              <w:spacing w:after="0"/>
            </w:pPr>
            <w:r/>
            <w:r>
              <w:rPr>
                <w:sz w:val="18"/>
              </w:rPr>
              <w:t>review</w:t>
            </w:r>
          </w:p>
        </w:tc>
        <w:tc>
          <w:tcPr>
            <w:tcW w:type="dxa" w:w="1701"/>
          </w:tcPr>
          <w:p>
            <w:pPr>
              <w:spacing w:after="0"/>
            </w:pPr>
            <w:r/>
            <w:r>
              <w:rPr>
                <w:sz w:val="18"/>
              </w:rPr>
              <w:t>97</w:t>
            </w:r>
          </w:p>
        </w:tc>
      </w:tr>
      <w:tr>
        <w:tc>
          <w:tcPr>
            <w:tcW w:type="dxa" w:w="3402"/>
          </w:tcPr>
          <w:p>
            <w:pPr>
              <w:spacing w:after="0"/>
            </w:pPr>
            <w:r/>
            <w:r>
              <w:rPr>
                <w:sz w:val="18"/>
              </w:rPr>
              <w:t>video_content</w:t>
            </w:r>
          </w:p>
        </w:tc>
        <w:tc>
          <w:tcPr>
            <w:tcW w:type="dxa" w:w="1701"/>
          </w:tcPr>
          <w:p>
            <w:pPr>
              <w:spacing w:after="0"/>
            </w:pPr>
            <w:r/>
            <w:r>
              <w:rPr>
                <w:sz w:val="18"/>
              </w:rPr>
              <w:t>20</w:t>
            </w:r>
          </w:p>
        </w:tc>
      </w:tr>
      <w:tr>
        <w:tc>
          <w:tcPr>
            <w:tcW w:type="dxa" w:w="3402"/>
          </w:tcPr>
          <w:p>
            <w:pPr>
              <w:spacing w:after="0"/>
            </w:pPr>
            <w:r/>
            <w:r>
              <w:rPr>
                <w:sz w:val="18"/>
              </w:rPr>
              <w:t>episode</w:t>
            </w:r>
          </w:p>
        </w:tc>
        <w:tc>
          <w:tcPr>
            <w:tcW w:type="dxa" w:w="1701"/>
          </w:tcPr>
          <w:p>
            <w:pPr>
              <w:spacing w:after="0"/>
            </w:pPr>
            <w:r/>
            <w:r>
              <w:rPr>
                <w:sz w:val="18"/>
              </w:rPr>
              <w:t>72</w:t>
            </w:r>
          </w:p>
        </w:tc>
      </w:tr>
      <w:tr>
        <w:tc>
          <w:tcPr>
            <w:tcW w:type="dxa" w:w="3402"/>
          </w:tcPr>
          <w:p>
            <w:pPr>
              <w:spacing w:after="0"/>
            </w:pPr>
            <w:r/>
            <w:r>
              <w:rPr>
                <w:sz w:val="18"/>
              </w:rPr>
              <w:t>watch_history</w:t>
            </w:r>
          </w:p>
        </w:tc>
        <w:tc>
          <w:tcPr>
            <w:tcW w:type="dxa" w:w="1701"/>
          </w:tcPr>
          <w:p>
            <w:pPr>
              <w:spacing w:after="0"/>
            </w:pPr>
            <w:r/>
            <w:r>
              <w:rPr>
                <w:sz w:val="18"/>
              </w:rPr>
              <w:t>336</w:t>
            </w:r>
          </w:p>
        </w:tc>
      </w:tr>
      <w:tr>
        <w:tc>
          <w:tcPr>
            <w:tcW w:type="dxa" w:w="3402"/>
          </w:tcPr>
          <w:p>
            <w:pPr>
              <w:spacing w:after="0"/>
            </w:pPr>
            <w:r/>
            <w:r>
              <w:rPr>
                <w:sz w:val="18"/>
              </w:rPr>
              <w:t>watchlist</w:t>
            </w:r>
          </w:p>
        </w:tc>
        <w:tc>
          <w:tcPr>
            <w:tcW w:type="dxa" w:w="1701"/>
          </w:tcPr>
          <w:p>
            <w:pPr>
              <w:spacing w:after="0"/>
            </w:pPr>
            <w:r/>
            <w:r>
              <w:rPr>
                <w:sz w:val="18"/>
              </w:rPr>
              <w:t>70</w:t>
            </w:r>
          </w:p>
        </w:tc>
      </w:tr>
      <w:tr>
        <w:tc>
          <w:tcPr>
            <w:tcW w:type="dxa" w:w="3402"/>
          </w:tcPr>
          <w:p>
            <w:pPr>
              <w:spacing w:after="0"/>
            </w:pPr>
            <w:r/>
            <w:r>
              <w:rPr>
                <w:sz w:val="18"/>
              </w:rPr>
              <w:t>music_artist</w:t>
            </w:r>
          </w:p>
        </w:tc>
        <w:tc>
          <w:tcPr>
            <w:tcW w:type="dxa" w:w="1701"/>
          </w:tcPr>
          <w:p>
            <w:pPr>
              <w:spacing w:after="0"/>
            </w:pPr>
            <w:r/>
            <w:r>
              <w:rPr>
                <w:sz w:val="18"/>
              </w:rPr>
              <w:t>7</w:t>
            </w:r>
          </w:p>
        </w:tc>
      </w:tr>
      <w:tr>
        <w:tc>
          <w:tcPr>
            <w:tcW w:type="dxa" w:w="3402"/>
          </w:tcPr>
          <w:p>
            <w:pPr>
              <w:spacing w:after="0"/>
            </w:pPr>
            <w:r/>
            <w:r>
              <w:rPr>
                <w:sz w:val="18"/>
              </w:rPr>
              <w:t>music_track</w:t>
            </w:r>
          </w:p>
        </w:tc>
        <w:tc>
          <w:tcPr>
            <w:tcW w:type="dxa" w:w="1701"/>
          </w:tcPr>
          <w:p>
            <w:pPr>
              <w:spacing w:after="0"/>
            </w:pPr>
            <w:r/>
            <w:r>
              <w:rPr>
                <w:sz w:val="18"/>
              </w:rPr>
              <w:t>17</w:t>
            </w:r>
          </w:p>
        </w:tc>
      </w:tr>
      <w:tr>
        <w:tc>
          <w:tcPr>
            <w:tcW w:type="dxa" w:w="3402"/>
          </w:tcPr>
          <w:p>
            <w:pPr>
              <w:spacing w:after="0"/>
            </w:pPr>
            <w:r/>
            <w:r>
              <w:rPr>
                <w:sz w:val="18"/>
              </w:rPr>
              <w:t>music_play</w:t>
            </w:r>
          </w:p>
        </w:tc>
        <w:tc>
          <w:tcPr>
            <w:tcW w:type="dxa" w:w="1701"/>
          </w:tcPr>
          <w:p>
            <w:pPr>
              <w:spacing w:after="0"/>
            </w:pPr>
            <w:r/>
            <w:r>
              <w:rPr>
                <w:sz w:val="18"/>
              </w:rPr>
              <w:t>160</w:t>
            </w:r>
          </w:p>
        </w:tc>
      </w:tr>
      <w:tr>
        <w:tc>
          <w:tcPr>
            <w:tcW w:type="dxa" w:w="3402"/>
          </w:tcPr>
          <w:p>
            <w:pPr>
              <w:spacing w:after="0"/>
            </w:pPr>
            <w:r/>
            <w:r>
              <w:rPr>
                <w:sz w:val="18"/>
              </w:rPr>
              <w:t>TOTAL</w:t>
            </w:r>
          </w:p>
        </w:tc>
        <w:tc>
          <w:tcPr>
            <w:tcW w:type="dxa" w:w="1701"/>
          </w:tcPr>
          <w:p>
            <w:pPr>
              <w:spacing w:after="0"/>
            </w:pPr>
            <w:r/>
            <w:r>
              <w:rPr>
                <w:sz w:val="18"/>
              </w:rPr>
              <w:t>1738</w:t>
            </w:r>
          </w:p>
        </w:tc>
      </w:tr>
    </w:tbl>
    <w:p>
      <w:pPr>
        <w:spacing w:after="40"/>
      </w:pPr>
    </w:p>
    <w:p>
      <w:r>
        <w:br w:type="page"/>
      </w:r>
    </w:p>
    <w:p>
      <w:pPr>
        <w:pStyle w:val="Heading1"/>
      </w:pPr>
      <w:r>
        <w:t>12  SQL queries with output</w:t>
      </w:r>
    </w:p>
    <w:p>
      <w:r>
        <w:rPr>
          <w:b w:val="0"/>
          <w:i w:val="0"/>
        </w:rPr>
        <w:t>All queries are in sql/&lt;flavour&gt;/04_queries.sql. Outputs below were produced by running them on the sample data (first 6 rows shown). Sample 'today' is 2026-10-05.</w:t>
      </w:r>
    </w:p>
    <w:p>
      <w:pPr>
        <w:pStyle w:val="Heading3"/>
      </w:pPr>
      <w:r>
        <w:t>Q1  Active Prime members with their plan and renewal date (JOIN via view)</w:t>
      </w:r>
    </w:p>
    <w:p>
      <w:r>
        <w:rPr>
          <w:b w:val="0"/>
          <w:i/>
          <w:sz w:val="18"/>
        </w:rPr>
        <w:t>Concepts: view, JOIN</w:t>
      </w:r>
    </w:p>
    <w:p>
      <w:pPr>
        <w:spacing w:after="0"/>
        <w:ind w:left="170"/>
        <w:shd w:val="clear" w:color="auto" w:fill="F2F3F4"/>
      </w:pPr>
      <w:r>
        <w:rPr>
          <w:rFonts w:ascii="Consolas" w:hAnsi="Consolas"/>
          <w:sz w:val="15"/>
        </w:rPr>
        <w:t>SELECT full_name, plan_name, start_date, end_date, auto_renew</w:t>
      </w:r>
    </w:p>
    <w:p>
      <w:pPr>
        <w:spacing w:after="0"/>
        <w:ind w:left="170"/>
        <w:shd w:val="clear" w:color="auto" w:fill="F2F3F4"/>
      </w:pPr>
      <w:r>
        <w:rPr>
          <w:rFonts w:ascii="Consolas" w:hAnsi="Consolas"/>
          <w:sz w:val="15"/>
        </w:rPr>
        <w:t>FROM   v_active_subscribers</w:t>
      </w:r>
    </w:p>
    <w:p>
      <w:pPr>
        <w:spacing w:after="0"/>
        <w:ind w:left="170"/>
        <w:shd w:val="clear" w:color="auto" w:fill="F2F3F4"/>
      </w:pPr>
      <w:r>
        <w:rPr>
          <w:rFonts w:ascii="Consolas" w:hAnsi="Consolas"/>
          <w:sz w:val="15"/>
        </w:rPr>
        <w:t>ORDER  BY end_date;</w:t>
      </w:r>
    </w:p>
    <w:p>
      <w:pPr>
        <w:spacing w:after="40"/>
      </w:pP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0B7285"/>
          </w:tcPr>
          <w:p>
            <w:r/>
            <w:r>
              <w:rPr>
                <w:b/>
                <w:color w:val="FFFFFF"/>
                <w:sz w:val="16"/>
              </w:rPr>
              <w:t>full_name</w:t>
            </w:r>
          </w:p>
        </w:tc>
        <w:tc>
          <w:tcPr>
            <w:tcW w:type="dxa" w:w="1882"/>
            <w:shd w:val="clear" w:color="auto" w:fill="0B7285"/>
          </w:tcPr>
          <w:p>
            <w:r/>
            <w:r>
              <w:rPr>
                <w:b/>
                <w:color w:val="FFFFFF"/>
                <w:sz w:val="16"/>
              </w:rPr>
              <w:t>plan_name</w:t>
            </w:r>
          </w:p>
        </w:tc>
        <w:tc>
          <w:tcPr>
            <w:tcW w:type="dxa" w:w="1882"/>
            <w:shd w:val="clear" w:color="auto" w:fill="0B7285"/>
          </w:tcPr>
          <w:p>
            <w:r/>
            <w:r>
              <w:rPr>
                <w:b/>
                <w:color w:val="FFFFFF"/>
                <w:sz w:val="16"/>
              </w:rPr>
              <w:t>start_date</w:t>
            </w:r>
          </w:p>
        </w:tc>
        <w:tc>
          <w:tcPr>
            <w:tcW w:type="dxa" w:w="1882"/>
            <w:shd w:val="clear" w:color="auto" w:fill="0B7285"/>
          </w:tcPr>
          <w:p>
            <w:r/>
            <w:r>
              <w:rPr>
                <w:b/>
                <w:color w:val="FFFFFF"/>
                <w:sz w:val="16"/>
              </w:rPr>
              <w:t>end_date</w:t>
            </w:r>
          </w:p>
        </w:tc>
        <w:tc>
          <w:tcPr>
            <w:tcW w:type="dxa" w:w="1882"/>
            <w:shd w:val="clear" w:color="auto" w:fill="0B7285"/>
          </w:tcPr>
          <w:p>
            <w:r/>
            <w:r>
              <w:rPr>
                <w:b/>
                <w:color w:val="FFFFFF"/>
                <w:sz w:val="16"/>
              </w:rPr>
              <w:t>auto_renew</w:t>
            </w:r>
          </w:p>
        </w:tc>
      </w:tr>
      <w:tr>
        <w:tc>
          <w:tcPr>
            <w:tcW w:type="dxa" w:w="1882"/>
          </w:tcPr>
          <w:p>
            <w:pPr>
              <w:spacing w:after="0"/>
            </w:pPr>
            <w:r/>
            <w:r>
              <w:rPr>
                <w:sz w:val="16"/>
              </w:rPr>
              <w:t>Sneha Kulkarni</w:t>
            </w:r>
          </w:p>
        </w:tc>
        <w:tc>
          <w:tcPr>
            <w:tcW w:type="dxa" w:w="1882"/>
          </w:tcPr>
          <w:p>
            <w:pPr>
              <w:spacing w:after="0"/>
            </w:pPr>
            <w:r/>
            <w:r>
              <w:rPr>
                <w:sz w:val="16"/>
              </w:rPr>
              <w:t>Prime Annual</w:t>
            </w:r>
          </w:p>
        </w:tc>
        <w:tc>
          <w:tcPr>
            <w:tcW w:type="dxa" w:w="1882"/>
          </w:tcPr>
          <w:p>
            <w:pPr>
              <w:spacing w:after="0"/>
            </w:pPr>
            <w:r/>
            <w:r>
              <w:rPr>
                <w:sz w:val="16"/>
              </w:rPr>
              <w:t>2025-10-17</w:t>
            </w:r>
          </w:p>
        </w:tc>
        <w:tc>
          <w:tcPr>
            <w:tcW w:type="dxa" w:w="1882"/>
          </w:tcPr>
          <w:p>
            <w:pPr>
              <w:spacing w:after="0"/>
            </w:pPr>
            <w:r/>
            <w:r>
              <w:rPr>
                <w:sz w:val="16"/>
              </w:rPr>
              <w:t>2026-10-17</w:t>
            </w:r>
          </w:p>
        </w:tc>
        <w:tc>
          <w:tcPr>
            <w:tcW w:type="dxa" w:w="1882"/>
          </w:tcPr>
          <w:p>
            <w:pPr>
              <w:spacing w:after="0"/>
            </w:pPr>
            <w:r/>
            <w:r>
              <w:rPr>
                <w:sz w:val="16"/>
              </w:rPr>
              <w:t>0</w:t>
            </w:r>
          </w:p>
        </w:tc>
      </w:tr>
      <w:tr>
        <w:tc>
          <w:tcPr>
            <w:tcW w:type="dxa" w:w="1882"/>
          </w:tcPr>
          <w:p>
            <w:pPr>
              <w:spacing w:after="0"/>
            </w:pPr>
            <w:r/>
            <w:r>
              <w:rPr>
                <w:sz w:val="16"/>
              </w:rPr>
              <w:t>Pooja Gupta</w:t>
            </w:r>
          </w:p>
        </w:tc>
        <w:tc>
          <w:tcPr>
            <w:tcW w:type="dxa" w:w="1882"/>
          </w:tcPr>
          <w:p>
            <w:pPr>
              <w:spacing w:after="0"/>
            </w:pPr>
            <w:r/>
            <w:r>
              <w:rPr>
                <w:sz w:val="16"/>
              </w:rPr>
              <w:t>Prime Young Adult Annual</w:t>
            </w:r>
          </w:p>
        </w:tc>
        <w:tc>
          <w:tcPr>
            <w:tcW w:type="dxa" w:w="1882"/>
          </w:tcPr>
          <w:p>
            <w:pPr>
              <w:spacing w:after="0"/>
            </w:pPr>
            <w:r/>
            <w:r>
              <w:rPr>
                <w:sz w:val="16"/>
              </w:rPr>
              <w:t>2025-11-01</w:t>
            </w:r>
          </w:p>
        </w:tc>
        <w:tc>
          <w:tcPr>
            <w:tcW w:type="dxa" w:w="1882"/>
          </w:tcPr>
          <w:p>
            <w:pPr>
              <w:spacing w:after="0"/>
            </w:pPr>
            <w:r/>
            <w:r>
              <w:rPr>
                <w:sz w:val="16"/>
              </w:rPr>
              <w:t>2026-11-01</w:t>
            </w:r>
          </w:p>
        </w:tc>
        <w:tc>
          <w:tcPr>
            <w:tcW w:type="dxa" w:w="1882"/>
          </w:tcPr>
          <w:p>
            <w:pPr>
              <w:spacing w:after="0"/>
            </w:pPr>
            <w:r/>
            <w:r>
              <w:rPr>
                <w:sz w:val="16"/>
              </w:rPr>
              <w:t>0</w:t>
            </w:r>
          </w:p>
        </w:tc>
      </w:tr>
      <w:tr>
        <w:tc>
          <w:tcPr>
            <w:tcW w:type="dxa" w:w="1882"/>
          </w:tcPr>
          <w:p>
            <w:pPr>
              <w:spacing w:after="0"/>
            </w:pPr>
            <w:r/>
            <w:r>
              <w:rPr>
                <w:sz w:val="16"/>
              </w:rPr>
              <w:t>Aditya Das</w:t>
            </w:r>
          </w:p>
        </w:tc>
        <w:tc>
          <w:tcPr>
            <w:tcW w:type="dxa" w:w="1882"/>
          </w:tcPr>
          <w:p>
            <w:pPr>
              <w:spacing w:after="0"/>
            </w:pPr>
            <w:r/>
            <w:r>
              <w:rPr>
                <w:sz w:val="16"/>
              </w:rPr>
              <w:t>Prime Young Adult Annual</w:t>
            </w:r>
          </w:p>
        </w:tc>
        <w:tc>
          <w:tcPr>
            <w:tcW w:type="dxa" w:w="1882"/>
          </w:tcPr>
          <w:p>
            <w:pPr>
              <w:spacing w:after="0"/>
            </w:pPr>
            <w:r/>
            <w:r>
              <w:rPr>
                <w:sz w:val="16"/>
              </w:rPr>
              <w:t>2025-11-07</w:t>
            </w:r>
          </w:p>
        </w:tc>
        <w:tc>
          <w:tcPr>
            <w:tcW w:type="dxa" w:w="1882"/>
          </w:tcPr>
          <w:p>
            <w:pPr>
              <w:spacing w:after="0"/>
            </w:pPr>
            <w:r/>
            <w:r>
              <w:rPr>
                <w:sz w:val="16"/>
              </w:rPr>
              <w:t>2026-11-07</w:t>
            </w:r>
          </w:p>
        </w:tc>
        <w:tc>
          <w:tcPr>
            <w:tcW w:type="dxa" w:w="1882"/>
          </w:tcPr>
          <w:p>
            <w:pPr>
              <w:spacing w:after="0"/>
            </w:pPr>
            <w:r/>
            <w:r>
              <w:rPr>
                <w:sz w:val="16"/>
              </w:rPr>
              <w:t>1</w:t>
            </w:r>
          </w:p>
        </w:tc>
      </w:tr>
      <w:tr>
        <w:tc>
          <w:tcPr>
            <w:tcW w:type="dxa" w:w="1882"/>
          </w:tcPr>
          <w:p>
            <w:pPr>
              <w:spacing w:after="0"/>
            </w:pPr>
            <w:r/>
            <w:r>
              <w:rPr>
                <w:sz w:val="16"/>
              </w:rPr>
              <w:t>Isha Roy</w:t>
            </w:r>
          </w:p>
        </w:tc>
        <w:tc>
          <w:tcPr>
            <w:tcW w:type="dxa" w:w="1882"/>
          </w:tcPr>
          <w:p>
            <w:pPr>
              <w:spacing w:after="0"/>
            </w:pPr>
            <w:r/>
            <w:r>
              <w:rPr>
                <w:sz w:val="16"/>
              </w:rPr>
              <w:t>Prime Annual</w:t>
            </w:r>
          </w:p>
        </w:tc>
        <w:tc>
          <w:tcPr>
            <w:tcW w:type="dxa" w:w="1882"/>
          </w:tcPr>
          <w:p>
            <w:pPr>
              <w:spacing w:after="0"/>
            </w:pPr>
            <w:r/>
            <w:r>
              <w:rPr>
                <w:sz w:val="16"/>
              </w:rPr>
              <w:t>2025-11-29</w:t>
            </w:r>
          </w:p>
        </w:tc>
        <w:tc>
          <w:tcPr>
            <w:tcW w:type="dxa" w:w="1882"/>
          </w:tcPr>
          <w:p>
            <w:pPr>
              <w:spacing w:after="0"/>
            </w:pPr>
            <w:r/>
            <w:r>
              <w:rPr>
                <w:sz w:val="16"/>
              </w:rPr>
              <w:t>2026-11-29</w:t>
            </w:r>
          </w:p>
        </w:tc>
        <w:tc>
          <w:tcPr>
            <w:tcW w:type="dxa" w:w="1882"/>
          </w:tcPr>
          <w:p>
            <w:pPr>
              <w:spacing w:after="0"/>
            </w:pPr>
            <w:r/>
            <w:r>
              <w:rPr>
                <w:sz w:val="16"/>
              </w:rPr>
              <w:t>0</w:t>
            </w:r>
          </w:p>
        </w:tc>
      </w:tr>
      <w:tr>
        <w:tc>
          <w:tcPr>
            <w:tcW w:type="dxa" w:w="1882"/>
          </w:tcPr>
          <w:p>
            <w:pPr>
              <w:spacing w:after="0"/>
            </w:pPr>
            <w:r/>
            <w:r>
              <w:rPr>
                <w:sz w:val="16"/>
              </w:rPr>
              <w:t>Sourav Joshi</w:t>
            </w:r>
          </w:p>
        </w:tc>
        <w:tc>
          <w:tcPr>
            <w:tcW w:type="dxa" w:w="1882"/>
          </w:tcPr>
          <w:p>
            <w:pPr>
              <w:spacing w:after="0"/>
            </w:pPr>
            <w:r/>
            <w:r>
              <w:rPr>
                <w:sz w:val="16"/>
              </w:rPr>
              <w:t>Prime Annual</w:t>
            </w:r>
          </w:p>
        </w:tc>
        <w:tc>
          <w:tcPr>
            <w:tcW w:type="dxa" w:w="1882"/>
          </w:tcPr>
          <w:p>
            <w:pPr>
              <w:spacing w:after="0"/>
            </w:pPr>
            <w:r/>
            <w:r>
              <w:rPr>
                <w:sz w:val="16"/>
              </w:rPr>
              <w:t>2025-12-03</w:t>
            </w:r>
          </w:p>
        </w:tc>
        <w:tc>
          <w:tcPr>
            <w:tcW w:type="dxa" w:w="1882"/>
          </w:tcPr>
          <w:p>
            <w:pPr>
              <w:spacing w:after="0"/>
            </w:pPr>
            <w:r/>
            <w:r>
              <w:rPr>
                <w:sz w:val="16"/>
              </w:rPr>
              <w:t>2026-12-03</w:t>
            </w:r>
          </w:p>
        </w:tc>
        <w:tc>
          <w:tcPr>
            <w:tcW w:type="dxa" w:w="1882"/>
          </w:tcPr>
          <w:p>
            <w:pPr>
              <w:spacing w:after="0"/>
            </w:pPr>
            <w:r/>
            <w:r>
              <w:rPr>
                <w:sz w:val="16"/>
              </w:rPr>
              <w:t>1</w:t>
            </w:r>
          </w:p>
        </w:tc>
      </w:tr>
      <w:tr>
        <w:tc>
          <w:tcPr>
            <w:tcW w:type="dxa" w:w="1882"/>
          </w:tcPr>
          <w:p>
            <w:pPr>
              <w:spacing w:after="0"/>
            </w:pPr>
            <w:r/>
            <w:r>
              <w:rPr>
                <w:sz w:val="16"/>
              </w:rPr>
              <w:t>Priya Mukherjee</w:t>
            </w:r>
          </w:p>
        </w:tc>
        <w:tc>
          <w:tcPr>
            <w:tcW w:type="dxa" w:w="1882"/>
          </w:tcPr>
          <w:p>
            <w:pPr>
              <w:spacing w:after="0"/>
            </w:pPr>
            <w:r/>
            <w:r>
              <w:rPr>
                <w:sz w:val="16"/>
              </w:rPr>
              <w:t>Prime Young Adult Annual</w:t>
            </w:r>
          </w:p>
        </w:tc>
        <w:tc>
          <w:tcPr>
            <w:tcW w:type="dxa" w:w="1882"/>
          </w:tcPr>
          <w:p>
            <w:pPr>
              <w:spacing w:after="0"/>
            </w:pPr>
            <w:r/>
            <w:r>
              <w:rPr>
                <w:sz w:val="16"/>
              </w:rPr>
              <w:t>2026-01-04</w:t>
            </w:r>
          </w:p>
        </w:tc>
        <w:tc>
          <w:tcPr>
            <w:tcW w:type="dxa" w:w="1882"/>
          </w:tcPr>
          <w:p>
            <w:pPr>
              <w:spacing w:after="0"/>
            </w:pPr>
            <w:r/>
            <w:r>
              <w:rPr>
                <w:sz w:val="16"/>
              </w:rPr>
              <w:t>2027-01-04</w:t>
            </w:r>
          </w:p>
        </w:tc>
        <w:tc>
          <w:tcPr>
            <w:tcW w:type="dxa" w:w="1882"/>
          </w:tcPr>
          <w:p>
            <w:pPr>
              <w:spacing w:after="0"/>
            </w:pPr>
            <w:r/>
            <w:r>
              <w:rPr>
                <w:sz w:val="16"/>
              </w:rPr>
              <w:t>1</w:t>
            </w:r>
          </w:p>
        </w:tc>
      </w:tr>
    </w:tbl>
    <w:p>
      <w:pPr>
        <w:spacing w:after="40"/>
      </w:pPr>
    </w:p>
    <w:p>
      <w:r>
        <w:rPr>
          <w:b w:val="0"/>
          <w:i/>
          <w:sz w:val="16"/>
        </w:rPr>
        <w:t>... 17 rows in total</w:t>
      </w:r>
    </w:p>
    <w:p>
      <w:pPr>
        <w:pStyle w:val="Heading3"/>
      </w:pPr>
      <w:r>
        <w:t>Q2  Number of subscriptions per plan (GROUP BY)</w:t>
      </w:r>
    </w:p>
    <w:p>
      <w:r>
        <w:rPr>
          <w:b w:val="0"/>
          <w:i/>
          <w:sz w:val="18"/>
        </w:rPr>
        <w:t>Concepts: GROUP BY</w:t>
      </w:r>
    </w:p>
    <w:p>
      <w:pPr>
        <w:spacing w:after="0"/>
        <w:ind w:left="170"/>
        <w:shd w:val="clear" w:color="auto" w:fill="F2F3F4"/>
      </w:pPr>
      <w:r>
        <w:rPr>
          <w:rFonts w:ascii="Consolas" w:hAnsi="Consolas"/>
          <w:sz w:val="15"/>
        </w:rPr>
        <w:t>SELECT p.plan_name, COUNT(*) AS total_subscriptions</w:t>
      </w:r>
    </w:p>
    <w:p>
      <w:pPr>
        <w:spacing w:after="0"/>
        <w:ind w:left="170"/>
        <w:shd w:val="clear" w:color="auto" w:fill="F2F3F4"/>
      </w:pPr>
      <w:r>
        <w:rPr>
          <w:rFonts w:ascii="Consolas" w:hAnsi="Consolas"/>
          <w:sz w:val="15"/>
        </w:rPr>
        <w:t>FROM   subscription s</w:t>
      </w:r>
    </w:p>
    <w:p>
      <w:pPr>
        <w:spacing w:after="0"/>
        <w:ind w:left="170"/>
        <w:shd w:val="clear" w:color="auto" w:fill="F2F3F4"/>
      </w:pPr>
      <w:r>
        <w:rPr>
          <w:rFonts w:ascii="Consolas" w:hAnsi="Consolas"/>
          <w:sz w:val="15"/>
        </w:rPr>
        <w:t>JOIN   plan p ON p.plan_id = s.plan_id</w:t>
      </w:r>
    </w:p>
    <w:p>
      <w:pPr>
        <w:spacing w:after="0"/>
        <w:ind w:left="170"/>
        <w:shd w:val="clear" w:color="auto" w:fill="F2F3F4"/>
      </w:pPr>
      <w:r>
        <w:rPr>
          <w:rFonts w:ascii="Consolas" w:hAnsi="Consolas"/>
          <w:sz w:val="15"/>
        </w:rPr>
        <w:t>GROUP  BY p.plan_name</w:t>
      </w:r>
    </w:p>
    <w:p>
      <w:pPr>
        <w:spacing w:after="0"/>
        <w:ind w:left="170"/>
        <w:shd w:val="clear" w:color="auto" w:fill="F2F3F4"/>
      </w:pPr>
      <w:r>
        <w:rPr>
          <w:rFonts w:ascii="Consolas" w:hAnsi="Consolas"/>
          <w:sz w:val="15"/>
        </w:rPr>
        <w:t>ORDER  BY total_subscriptions DESC;</w:t>
      </w:r>
    </w:p>
    <w:p>
      <w:pPr>
        <w:spacing w:after="40"/>
      </w:pP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0B7285"/>
          </w:tcPr>
          <w:p>
            <w:r/>
            <w:r>
              <w:rPr>
                <w:b/>
                <w:color w:val="FFFFFF"/>
                <w:sz w:val="16"/>
              </w:rPr>
              <w:t>plan_name</w:t>
            </w:r>
          </w:p>
        </w:tc>
        <w:tc>
          <w:tcPr>
            <w:tcW w:type="dxa" w:w="4706"/>
            <w:shd w:val="clear" w:color="auto" w:fill="0B7285"/>
          </w:tcPr>
          <w:p>
            <w:r/>
            <w:r>
              <w:rPr>
                <w:b/>
                <w:color w:val="FFFFFF"/>
                <w:sz w:val="16"/>
              </w:rPr>
              <w:t>total_subscriptions</w:t>
            </w:r>
          </w:p>
        </w:tc>
      </w:tr>
      <w:tr>
        <w:tc>
          <w:tcPr>
            <w:tcW w:type="dxa" w:w="4706"/>
          </w:tcPr>
          <w:p>
            <w:pPr>
              <w:spacing w:after="0"/>
            </w:pPr>
            <w:r/>
            <w:r>
              <w:rPr>
                <w:sz w:val="16"/>
              </w:rPr>
              <w:t>Prime Annual</w:t>
            </w:r>
          </w:p>
        </w:tc>
        <w:tc>
          <w:tcPr>
            <w:tcW w:type="dxa" w:w="4706"/>
          </w:tcPr>
          <w:p>
            <w:pPr>
              <w:spacing w:after="0"/>
            </w:pPr>
            <w:r/>
            <w:r>
              <w:rPr>
                <w:sz w:val="16"/>
              </w:rPr>
              <w:t>24</w:t>
            </w:r>
          </w:p>
        </w:tc>
      </w:tr>
      <w:tr>
        <w:tc>
          <w:tcPr>
            <w:tcW w:type="dxa" w:w="4706"/>
          </w:tcPr>
          <w:p>
            <w:pPr>
              <w:spacing w:after="0"/>
            </w:pPr>
            <w:r/>
            <w:r>
              <w:rPr>
                <w:sz w:val="16"/>
              </w:rPr>
              <w:t>Prime Monthly</w:t>
            </w:r>
          </w:p>
        </w:tc>
        <w:tc>
          <w:tcPr>
            <w:tcW w:type="dxa" w:w="4706"/>
          </w:tcPr>
          <w:p>
            <w:pPr>
              <w:spacing w:after="0"/>
            </w:pPr>
            <w:r/>
            <w:r>
              <w:rPr>
                <w:sz w:val="16"/>
              </w:rPr>
              <w:t>16</w:t>
            </w:r>
          </w:p>
        </w:tc>
      </w:tr>
      <w:tr>
        <w:tc>
          <w:tcPr>
            <w:tcW w:type="dxa" w:w="4706"/>
          </w:tcPr>
          <w:p>
            <w:pPr>
              <w:spacing w:after="0"/>
            </w:pPr>
            <w:r/>
            <w:r>
              <w:rPr>
                <w:sz w:val="16"/>
              </w:rPr>
              <w:t>Prime Young Adult Annual</w:t>
            </w:r>
          </w:p>
        </w:tc>
        <w:tc>
          <w:tcPr>
            <w:tcW w:type="dxa" w:w="4706"/>
          </w:tcPr>
          <w:p>
            <w:pPr>
              <w:spacing w:after="0"/>
            </w:pPr>
            <w:r/>
            <w:r>
              <w:rPr>
                <w:sz w:val="16"/>
              </w:rPr>
              <w:t>10</w:t>
            </w:r>
          </w:p>
        </w:tc>
      </w:tr>
      <w:tr>
        <w:tc>
          <w:tcPr>
            <w:tcW w:type="dxa" w:w="4706"/>
          </w:tcPr>
          <w:p>
            <w:pPr>
              <w:spacing w:after="0"/>
            </w:pPr>
            <w:r/>
            <w:r>
              <w:rPr>
                <w:sz w:val="16"/>
              </w:rPr>
              <w:t>Prime Lite Annual</w:t>
            </w:r>
          </w:p>
        </w:tc>
        <w:tc>
          <w:tcPr>
            <w:tcW w:type="dxa" w:w="4706"/>
          </w:tcPr>
          <w:p>
            <w:pPr>
              <w:spacing w:after="0"/>
            </w:pPr>
            <w:r/>
            <w:r>
              <w:rPr>
                <w:sz w:val="16"/>
              </w:rPr>
              <w:t>8</w:t>
            </w:r>
          </w:p>
        </w:tc>
      </w:tr>
      <w:tr>
        <w:tc>
          <w:tcPr>
            <w:tcW w:type="dxa" w:w="4706"/>
          </w:tcPr>
          <w:p>
            <w:pPr>
              <w:spacing w:after="0"/>
            </w:pPr>
            <w:r/>
            <w:r>
              <w:rPr>
                <w:sz w:val="16"/>
              </w:rPr>
              <w:t>Prime Shopping Edition</w:t>
            </w:r>
          </w:p>
        </w:tc>
        <w:tc>
          <w:tcPr>
            <w:tcW w:type="dxa" w:w="4706"/>
          </w:tcPr>
          <w:p>
            <w:pPr>
              <w:spacing w:after="0"/>
            </w:pPr>
            <w:r/>
            <w:r>
              <w:rPr>
                <w:sz w:val="16"/>
              </w:rPr>
              <w:t>7</w:t>
            </w:r>
          </w:p>
        </w:tc>
      </w:tr>
      <w:tr>
        <w:tc>
          <w:tcPr>
            <w:tcW w:type="dxa" w:w="4706"/>
          </w:tcPr>
          <w:p>
            <w:pPr>
              <w:spacing w:after="0"/>
            </w:pPr>
            <w:r/>
            <w:r>
              <w:rPr>
                <w:sz w:val="16"/>
              </w:rPr>
              <w:t>Prime Quarterly</w:t>
            </w:r>
          </w:p>
        </w:tc>
        <w:tc>
          <w:tcPr>
            <w:tcW w:type="dxa" w:w="4706"/>
          </w:tcPr>
          <w:p>
            <w:pPr>
              <w:spacing w:after="0"/>
            </w:pPr>
            <w:r/>
            <w:r>
              <w:rPr>
                <w:sz w:val="16"/>
              </w:rPr>
              <w:t>7</w:t>
            </w:r>
          </w:p>
        </w:tc>
      </w:tr>
    </w:tbl>
    <w:p>
      <w:pPr>
        <w:spacing w:after="40"/>
      </w:pPr>
    </w:p>
    <w:p>
      <w:pPr>
        <w:pStyle w:val="Heading3"/>
      </w:pPr>
      <w:r>
        <w:t>Q3  Net subscription revenue per plan (refunded payments excluded)</w:t>
      </w:r>
    </w:p>
    <w:p>
      <w:r>
        <w:rPr>
          <w:b w:val="0"/>
          <w:i/>
          <w:sz w:val="18"/>
        </w:rPr>
        <w:t>Concepts: multi-table JOIN, SUM</w:t>
      </w:r>
    </w:p>
    <w:p>
      <w:pPr>
        <w:spacing w:after="0"/>
        <w:ind w:left="170"/>
        <w:shd w:val="clear" w:color="auto" w:fill="F2F3F4"/>
      </w:pPr>
      <w:r>
        <w:rPr>
          <w:rFonts w:ascii="Consolas" w:hAnsi="Consolas"/>
          <w:sz w:val="15"/>
        </w:rPr>
        <w:t>SELECT p.plan_name, SUM(pay.amount) AS net_revenue</w:t>
      </w:r>
    </w:p>
    <w:p>
      <w:pPr>
        <w:spacing w:after="0"/>
        <w:ind w:left="170"/>
        <w:shd w:val="clear" w:color="auto" w:fill="F2F3F4"/>
      </w:pPr>
      <w:r>
        <w:rPr>
          <w:rFonts w:ascii="Consolas" w:hAnsi="Consolas"/>
          <w:sz w:val="15"/>
        </w:rPr>
        <w:t>FROM   payment pay</w:t>
      </w:r>
    </w:p>
    <w:p>
      <w:pPr>
        <w:spacing w:after="0"/>
        <w:ind w:left="170"/>
        <w:shd w:val="clear" w:color="auto" w:fill="F2F3F4"/>
      </w:pPr>
      <w:r>
        <w:rPr>
          <w:rFonts w:ascii="Consolas" w:hAnsi="Consolas"/>
          <w:sz w:val="15"/>
        </w:rPr>
        <w:t>JOIN   subscription s ON s.subscription_id = pay.subscription_id</w:t>
      </w:r>
    </w:p>
    <w:p>
      <w:pPr>
        <w:spacing w:after="0"/>
        <w:ind w:left="170"/>
        <w:shd w:val="clear" w:color="auto" w:fill="F2F3F4"/>
      </w:pPr>
      <w:r>
        <w:rPr>
          <w:rFonts w:ascii="Consolas" w:hAnsi="Consolas"/>
          <w:sz w:val="15"/>
        </w:rPr>
        <w:t>JOIN   plan p         ON p.plan_id = s.plan_id</w:t>
      </w:r>
    </w:p>
    <w:p>
      <w:pPr>
        <w:spacing w:after="0"/>
        <w:ind w:left="170"/>
        <w:shd w:val="clear" w:color="auto" w:fill="F2F3F4"/>
      </w:pPr>
      <w:r>
        <w:rPr>
          <w:rFonts w:ascii="Consolas" w:hAnsi="Consolas"/>
          <w:sz w:val="15"/>
        </w:rPr>
        <w:t>WHERE  pay.status = 'SUCCESS'</w:t>
      </w:r>
    </w:p>
    <w:p>
      <w:pPr>
        <w:spacing w:after="0"/>
        <w:ind w:left="170"/>
        <w:shd w:val="clear" w:color="auto" w:fill="F2F3F4"/>
      </w:pPr>
      <w:r>
        <w:rPr>
          <w:rFonts w:ascii="Consolas" w:hAnsi="Consolas"/>
          <w:sz w:val="15"/>
        </w:rPr>
        <w:t>GROUP  BY p.plan_name</w:t>
      </w:r>
    </w:p>
    <w:p>
      <w:pPr>
        <w:spacing w:after="0"/>
        <w:ind w:left="170"/>
        <w:shd w:val="clear" w:color="auto" w:fill="F2F3F4"/>
      </w:pPr>
      <w:r>
        <w:rPr>
          <w:rFonts w:ascii="Consolas" w:hAnsi="Consolas"/>
          <w:sz w:val="15"/>
        </w:rPr>
        <w:t>ORDER  BY net_revenue DESC;</w:t>
      </w:r>
    </w:p>
    <w:p>
      <w:pPr>
        <w:spacing w:after="40"/>
      </w:pP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0B7285"/>
          </w:tcPr>
          <w:p>
            <w:r/>
            <w:r>
              <w:rPr>
                <w:b/>
                <w:color w:val="FFFFFF"/>
                <w:sz w:val="16"/>
              </w:rPr>
              <w:t>plan_name</w:t>
            </w:r>
          </w:p>
        </w:tc>
        <w:tc>
          <w:tcPr>
            <w:tcW w:type="dxa" w:w="4706"/>
            <w:shd w:val="clear" w:color="auto" w:fill="0B7285"/>
          </w:tcPr>
          <w:p>
            <w:r/>
            <w:r>
              <w:rPr>
                <w:b/>
                <w:color w:val="FFFFFF"/>
                <w:sz w:val="16"/>
              </w:rPr>
              <w:t>net_revenue</w:t>
            </w:r>
          </w:p>
        </w:tc>
      </w:tr>
      <w:tr>
        <w:tc>
          <w:tcPr>
            <w:tcW w:type="dxa" w:w="4706"/>
          </w:tcPr>
          <w:p>
            <w:pPr>
              <w:spacing w:after="0"/>
            </w:pPr>
            <w:r/>
            <w:r>
              <w:rPr>
                <w:sz w:val="16"/>
              </w:rPr>
              <w:t>Prime Annual</w:t>
            </w:r>
          </w:p>
        </w:tc>
        <w:tc>
          <w:tcPr>
            <w:tcW w:type="dxa" w:w="4706"/>
          </w:tcPr>
          <w:p>
            <w:pPr>
              <w:spacing w:after="0"/>
            </w:pPr>
            <w:r/>
            <w:r>
              <w:rPr>
                <w:sz w:val="16"/>
              </w:rPr>
              <w:t>31479</w:t>
            </w:r>
          </w:p>
        </w:tc>
      </w:tr>
      <w:tr>
        <w:tc>
          <w:tcPr>
            <w:tcW w:type="dxa" w:w="4706"/>
          </w:tcPr>
          <w:p>
            <w:pPr>
              <w:spacing w:after="0"/>
            </w:pPr>
            <w:r/>
            <w:r>
              <w:rPr>
                <w:sz w:val="16"/>
              </w:rPr>
              <w:t>Prime Young Adult Annual</w:t>
            </w:r>
          </w:p>
        </w:tc>
        <w:tc>
          <w:tcPr>
            <w:tcW w:type="dxa" w:w="4706"/>
          </w:tcPr>
          <w:p>
            <w:pPr>
              <w:spacing w:after="0"/>
            </w:pPr>
            <w:r/>
            <w:r>
              <w:rPr>
                <w:sz w:val="16"/>
              </w:rPr>
              <w:t>6741</w:t>
            </w:r>
          </w:p>
        </w:tc>
      </w:tr>
      <w:tr>
        <w:tc>
          <w:tcPr>
            <w:tcW w:type="dxa" w:w="4706"/>
          </w:tcPr>
          <w:p>
            <w:pPr>
              <w:spacing w:after="0"/>
            </w:pPr>
            <w:r/>
            <w:r>
              <w:rPr>
                <w:sz w:val="16"/>
              </w:rPr>
              <w:t>Prime Lite Annual</w:t>
            </w:r>
          </w:p>
        </w:tc>
        <w:tc>
          <w:tcPr>
            <w:tcW w:type="dxa" w:w="4706"/>
          </w:tcPr>
          <w:p>
            <w:pPr>
              <w:spacing w:after="0"/>
            </w:pPr>
            <w:r/>
            <w:r>
              <w:rPr>
                <w:sz w:val="16"/>
              </w:rPr>
              <w:t>6392</w:t>
            </w:r>
          </w:p>
        </w:tc>
      </w:tr>
      <w:tr>
        <w:tc>
          <w:tcPr>
            <w:tcW w:type="dxa" w:w="4706"/>
          </w:tcPr>
          <w:p>
            <w:pPr>
              <w:spacing w:after="0"/>
            </w:pPr>
            <w:r/>
            <w:r>
              <w:rPr>
                <w:sz w:val="16"/>
              </w:rPr>
              <w:t>Prime Monthly</w:t>
            </w:r>
          </w:p>
        </w:tc>
        <w:tc>
          <w:tcPr>
            <w:tcW w:type="dxa" w:w="4706"/>
          </w:tcPr>
          <w:p>
            <w:pPr>
              <w:spacing w:after="0"/>
            </w:pPr>
            <w:r/>
            <w:r>
              <w:rPr>
                <w:sz w:val="16"/>
              </w:rPr>
              <w:t>4784</w:t>
            </w:r>
          </w:p>
        </w:tc>
      </w:tr>
      <w:tr>
        <w:tc>
          <w:tcPr>
            <w:tcW w:type="dxa" w:w="4706"/>
          </w:tcPr>
          <w:p>
            <w:pPr>
              <w:spacing w:after="0"/>
            </w:pPr>
            <w:r/>
            <w:r>
              <w:rPr>
                <w:sz w:val="16"/>
              </w:rPr>
              <w:t>Prime Quarterly</w:t>
            </w:r>
          </w:p>
        </w:tc>
        <w:tc>
          <w:tcPr>
            <w:tcW w:type="dxa" w:w="4706"/>
          </w:tcPr>
          <w:p>
            <w:pPr>
              <w:spacing w:after="0"/>
            </w:pPr>
            <w:r/>
            <w:r>
              <w:rPr>
                <w:sz w:val="16"/>
              </w:rPr>
              <w:t>4193</w:t>
            </w:r>
          </w:p>
        </w:tc>
      </w:tr>
      <w:tr>
        <w:tc>
          <w:tcPr>
            <w:tcW w:type="dxa" w:w="4706"/>
          </w:tcPr>
          <w:p>
            <w:pPr>
              <w:spacing w:after="0"/>
            </w:pPr>
            <w:r/>
            <w:r>
              <w:rPr>
                <w:sz w:val="16"/>
              </w:rPr>
              <w:t>Prime Shopping Edition</w:t>
            </w:r>
          </w:p>
        </w:tc>
        <w:tc>
          <w:tcPr>
            <w:tcW w:type="dxa" w:w="4706"/>
          </w:tcPr>
          <w:p>
            <w:pPr>
              <w:spacing w:after="0"/>
            </w:pPr>
            <w:r/>
            <w:r>
              <w:rPr>
                <w:sz w:val="16"/>
              </w:rPr>
              <w:t>2793</w:t>
            </w:r>
          </w:p>
        </w:tc>
      </w:tr>
    </w:tbl>
    <w:p>
      <w:pPr>
        <w:spacing w:after="40"/>
      </w:pPr>
    </w:p>
    <w:p>
      <w:pPr>
        <w:pStyle w:val="Heading3"/>
      </w:pPr>
      <w:r>
        <w:t>Q4  Customers who have NEVER subscribed to Prime (anti-join with NOT EXISTS)</w:t>
      </w:r>
    </w:p>
    <w:p>
      <w:r>
        <w:rPr>
          <w:b w:val="0"/>
          <w:i/>
          <w:sz w:val="18"/>
        </w:rPr>
        <w:t>Concepts: NOT EXISTS</w:t>
      </w:r>
    </w:p>
    <w:p>
      <w:pPr>
        <w:spacing w:after="0"/>
        <w:ind w:left="170"/>
        <w:shd w:val="clear" w:color="auto" w:fill="F2F3F4"/>
      </w:pPr>
      <w:r>
        <w:rPr>
          <w:rFonts w:ascii="Consolas" w:hAnsi="Consolas"/>
          <w:sz w:val="15"/>
        </w:rPr>
        <w:t>SELECT c.customer_id, c.full_name, c.email</w:t>
      </w:r>
    </w:p>
    <w:p>
      <w:pPr>
        <w:spacing w:after="0"/>
        <w:ind w:left="170"/>
        <w:shd w:val="clear" w:color="auto" w:fill="F2F3F4"/>
      </w:pPr>
      <w:r>
        <w:rPr>
          <w:rFonts w:ascii="Consolas" w:hAnsi="Consolas"/>
          <w:sz w:val="15"/>
        </w:rPr>
        <w:t>FROM   customer c</w:t>
      </w:r>
    </w:p>
    <w:p>
      <w:pPr>
        <w:spacing w:after="0"/>
        <w:ind w:left="170"/>
        <w:shd w:val="clear" w:color="auto" w:fill="F2F3F4"/>
      </w:pPr>
      <w:r>
        <w:rPr>
          <w:rFonts w:ascii="Consolas" w:hAnsi="Consolas"/>
          <w:sz w:val="15"/>
        </w:rPr>
        <w:t>WHERE  NOT EXISTS (SELECT 1 FROM subscription s WHERE s.customer_id = c.customer_id)</w:t>
      </w:r>
    </w:p>
    <w:p>
      <w:pPr>
        <w:spacing w:after="0"/>
        <w:ind w:left="170"/>
        <w:shd w:val="clear" w:color="auto" w:fill="F2F3F4"/>
      </w:pPr>
      <w:r>
        <w:rPr>
          <w:rFonts w:ascii="Consolas" w:hAnsi="Consolas"/>
          <w:sz w:val="15"/>
        </w:rPr>
        <w:t>ORDER  BY c.customer_id;</w:t>
      </w:r>
    </w:p>
    <w:p>
      <w:pPr>
        <w:spacing w:after="40"/>
      </w:pP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0B7285"/>
          </w:tcPr>
          <w:p>
            <w:r/>
            <w:r>
              <w:rPr>
                <w:b/>
                <w:color w:val="FFFFFF"/>
                <w:sz w:val="16"/>
              </w:rPr>
              <w:t>customer_id</w:t>
            </w:r>
          </w:p>
        </w:tc>
        <w:tc>
          <w:tcPr>
            <w:tcW w:type="dxa" w:w="3137"/>
            <w:shd w:val="clear" w:color="auto" w:fill="0B7285"/>
          </w:tcPr>
          <w:p>
            <w:r/>
            <w:r>
              <w:rPr>
                <w:b/>
                <w:color w:val="FFFFFF"/>
                <w:sz w:val="16"/>
              </w:rPr>
              <w:t>full_name</w:t>
            </w:r>
          </w:p>
        </w:tc>
        <w:tc>
          <w:tcPr>
            <w:tcW w:type="dxa" w:w="3137"/>
            <w:shd w:val="clear" w:color="auto" w:fill="0B7285"/>
          </w:tcPr>
          <w:p>
            <w:r/>
            <w:r>
              <w:rPr>
                <w:b/>
                <w:color w:val="FFFFFF"/>
                <w:sz w:val="16"/>
              </w:rPr>
              <w:t>email</w:t>
            </w:r>
          </w:p>
        </w:tc>
      </w:tr>
      <w:tr>
        <w:tc>
          <w:tcPr>
            <w:tcW w:type="dxa" w:w="3137"/>
          </w:tcPr>
          <w:p>
            <w:pPr>
              <w:spacing w:after="0"/>
            </w:pPr>
            <w:r/>
            <w:r>
              <w:rPr>
                <w:sz w:val="16"/>
              </w:rPr>
              <w:t>33</w:t>
            </w:r>
          </w:p>
        </w:tc>
        <w:tc>
          <w:tcPr>
            <w:tcW w:type="dxa" w:w="3137"/>
          </w:tcPr>
          <w:p>
            <w:pPr>
              <w:spacing w:after="0"/>
            </w:pPr>
            <w:r/>
            <w:r>
              <w:rPr>
                <w:sz w:val="16"/>
              </w:rPr>
              <w:t>Tushar Chatterjee</w:t>
            </w:r>
          </w:p>
        </w:tc>
        <w:tc>
          <w:tcPr>
            <w:tcW w:type="dxa" w:w="3137"/>
          </w:tcPr>
          <w:p>
            <w:pPr>
              <w:spacing w:after="0"/>
            </w:pPr>
            <w:r/>
            <w:r>
              <w:rPr>
                <w:sz w:val="16"/>
              </w:rPr>
              <w:t>tushar.chatterjee33@example.com</w:t>
            </w:r>
          </w:p>
        </w:tc>
      </w:tr>
      <w:tr>
        <w:tc>
          <w:tcPr>
            <w:tcW w:type="dxa" w:w="3137"/>
          </w:tcPr>
          <w:p>
            <w:pPr>
              <w:spacing w:after="0"/>
            </w:pPr>
            <w:r/>
            <w:r>
              <w:rPr>
                <w:sz w:val="16"/>
              </w:rPr>
              <w:t>34</w:t>
            </w:r>
          </w:p>
        </w:tc>
        <w:tc>
          <w:tcPr>
            <w:tcW w:type="dxa" w:w="3137"/>
          </w:tcPr>
          <w:p>
            <w:pPr>
              <w:spacing w:after="0"/>
            </w:pPr>
            <w:r/>
            <w:r>
              <w:rPr>
                <w:sz w:val="16"/>
              </w:rPr>
              <w:t>Ishaan Kulkarni</w:t>
            </w:r>
          </w:p>
        </w:tc>
        <w:tc>
          <w:tcPr>
            <w:tcW w:type="dxa" w:w="3137"/>
          </w:tcPr>
          <w:p>
            <w:pPr>
              <w:spacing w:after="0"/>
            </w:pPr>
            <w:r/>
            <w:r>
              <w:rPr>
                <w:sz w:val="16"/>
              </w:rPr>
              <w:t>ishaan.kulkarni34@example.com</w:t>
            </w:r>
          </w:p>
        </w:tc>
      </w:tr>
      <w:tr>
        <w:tc>
          <w:tcPr>
            <w:tcW w:type="dxa" w:w="3137"/>
          </w:tcPr>
          <w:p>
            <w:pPr>
              <w:spacing w:after="0"/>
            </w:pPr>
            <w:r/>
            <w:r>
              <w:rPr>
                <w:sz w:val="16"/>
              </w:rPr>
              <w:t>35</w:t>
            </w:r>
          </w:p>
        </w:tc>
        <w:tc>
          <w:tcPr>
            <w:tcW w:type="dxa" w:w="3137"/>
          </w:tcPr>
          <w:p>
            <w:pPr>
              <w:spacing w:after="0"/>
            </w:pPr>
            <w:r/>
            <w:r>
              <w:rPr>
                <w:sz w:val="16"/>
              </w:rPr>
              <w:t>Lakshmi Singh</w:t>
            </w:r>
          </w:p>
        </w:tc>
        <w:tc>
          <w:tcPr>
            <w:tcW w:type="dxa" w:w="3137"/>
          </w:tcPr>
          <w:p>
            <w:pPr>
              <w:spacing w:after="0"/>
            </w:pPr>
            <w:r/>
            <w:r>
              <w:rPr>
                <w:sz w:val="16"/>
              </w:rPr>
              <w:t>lakshmi.singh35@example.com</w:t>
            </w:r>
          </w:p>
        </w:tc>
      </w:tr>
      <w:tr>
        <w:tc>
          <w:tcPr>
            <w:tcW w:type="dxa" w:w="3137"/>
          </w:tcPr>
          <w:p>
            <w:pPr>
              <w:spacing w:after="0"/>
            </w:pPr>
            <w:r/>
            <w:r>
              <w:rPr>
                <w:sz w:val="16"/>
              </w:rPr>
              <w:t>36</w:t>
            </w:r>
          </w:p>
        </w:tc>
        <w:tc>
          <w:tcPr>
            <w:tcW w:type="dxa" w:w="3137"/>
          </w:tcPr>
          <w:p>
            <w:pPr>
              <w:spacing w:after="0"/>
            </w:pPr>
            <w:r/>
            <w:r>
              <w:rPr>
                <w:sz w:val="16"/>
              </w:rPr>
              <w:t>Farhan Patel</w:t>
            </w:r>
          </w:p>
        </w:tc>
        <w:tc>
          <w:tcPr>
            <w:tcW w:type="dxa" w:w="3137"/>
          </w:tcPr>
          <w:p>
            <w:pPr>
              <w:spacing w:after="0"/>
            </w:pPr>
            <w:r/>
            <w:r>
              <w:rPr>
                <w:sz w:val="16"/>
              </w:rPr>
              <w:t>farhan.patel36@example.com</w:t>
            </w:r>
          </w:p>
        </w:tc>
      </w:tr>
      <w:tr>
        <w:tc>
          <w:tcPr>
            <w:tcW w:type="dxa" w:w="3137"/>
          </w:tcPr>
          <w:p>
            <w:pPr>
              <w:spacing w:after="0"/>
            </w:pPr>
            <w:r/>
            <w:r>
              <w:rPr>
                <w:sz w:val="16"/>
              </w:rPr>
              <w:t>37</w:t>
            </w:r>
          </w:p>
        </w:tc>
        <w:tc>
          <w:tcPr>
            <w:tcW w:type="dxa" w:w="3137"/>
          </w:tcPr>
          <w:p>
            <w:pPr>
              <w:spacing w:after="0"/>
            </w:pPr>
            <w:r/>
            <w:r>
              <w:rPr>
                <w:sz w:val="16"/>
              </w:rPr>
              <w:t>Zoya Nair</w:t>
            </w:r>
          </w:p>
        </w:tc>
        <w:tc>
          <w:tcPr>
            <w:tcW w:type="dxa" w:w="3137"/>
          </w:tcPr>
          <w:p>
            <w:pPr>
              <w:spacing w:after="0"/>
            </w:pPr>
            <w:r/>
            <w:r>
              <w:rPr>
                <w:sz w:val="16"/>
              </w:rPr>
              <w:t>zoya.nair37@example.com</w:t>
            </w:r>
          </w:p>
        </w:tc>
      </w:tr>
      <w:tr>
        <w:tc>
          <w:tcPr>
            <w:tcW w:type="dxa" w:w="3137"/>
          </w:tcPr>
          <w:p>
            <w:pPr>
              <w:spacing w:after="0"/>
            </w:pPr>
            <w:r/>
            <w:r>
              <w:rPr>
                <w:sz w:val="16"/>
              </w:rPr>
              <w:t>38</w:t>
            </w:r>
          </w:p>
        </w:tc>
        <w:tc>
          <w:tcPr>
            <w:tcW w:type="dxa" w:w="3137"/>
          </w:tcPr>
          <w:p>
            <w:pPr>
              <w:spacing w:after="0"/>
            </w:pPr>
            <w:r/>
            <w:r>
              <w:rPr>
                <w:sz w:val="16"/>
              </w:rPr>
              <w:t>Harsh Nair</w:t>
            </w:r>
          </w:p>
        </w:tc>
        <w:tc>
          <w:tcPr>
            <w:tcW w:type="dxa" w:w="3137"/>
          </w:tcPr>
          <w:p>
            <w:pPr>
              <w:spacing w:after="0"/>
            </w:pPr>
            <w:r/>
            <w:r>
              <w:rPr>
                <w:sz w:val="16"/>
              </w:rPr>
              <w:t>harsh.nair38@example.com</w:t>
            </w:r>
          </w:p>
        </w:tc>
      </w:tr>
    </w:tbl>
    <w:p>
      <w:pPr>
        <w:spacing w:after="40"/>
      </w:pPr>
    </w:p>
    <w:p>
      <w:r>
        <w:rPr>
          <w:b w:val="0"/>
          <w:i/>
          <w:sz w:val="16"/>
        </w:rPr>
        <w:t>... 8 rows in total</w:t>
      </w:r>
    </w:p>
    <w:p>
      <w:pPr>
        <w:pStyle w:val="Heading3"/>
      </w:pPr>
      <w:r>
        <w:t>Q5  Active subscriptions expiring in the next 30 days (renewal campaign list)</w:t>
      </w:r>
    </w:p>
    <w:p>
      <w:r>
        <w:rPr>
          <w:b w:val="0"/>
          <w:i/>
          <w:sz w:val="18"/>
        </w:rPr>
        <w:t>Concepts: date range</w:t>
      </w:r>
    </w:p>
    <w:p>
      <w:pPr>
        <w:spacing w:after="0"/>
        <w:ind w:left="170"/>
        <w:shd w:val="clear" w:color="auto" w:fill="F2F3F4"/>
      </w:pPr>
      <w:r>
        <w:rPr>
          <w:rFonts w:ascii="Consolas" w:hAnsi="Consolas"/>
          <w:sz w:val="15"/>
        </w:rPr>
        <w:t>SELECT c.full_name, c.phone, p.plan_name, s.end_date, s.auto_renew</w:t>
      </w:r>
    </w:p>
    <w:p>
      <w:pPr>
        <w:spacing w:after="0"/>
        <w:ind w:left="170"/>
        <w:shd w:val="clear" w:color="auto" w:fill="F2F3F4"/>
      </w:pPr>
      <w:r>
        <w:rPr>
          <w:rFonts w:ascii="Consolas" w:hAnsi="Consolas"/>
          <w:sz w:val="15"/>
        </w:rPr>
        <w:t>FROM   subscription s</w:t>
      </w:r>
    </w:p>
    <w:p>
      <w:pPr>
        <w:spacing w:after="0"/>
        <w:ind w:left="170"/>
        <w:shd w:val="clear" w:color="auto" w:fill="F2F3F4"/>
      </w:pPr>
      <w:r>
        <w:rPr>
          <w:rFonts w:ascii="Consolas" w:hAnsi="Consolas"/>
          <w:sz w:val="15"/>
        </w:rPr>
        <w:t>JOIN   customer c ON c.customer_id = s.customer_id</w:t>
      </w:r>
    </w:p>
    <w:p>
      <w:pPr>
        <w:spacing w:after="0"/>
        <w:ind w:left="170"/>
        <w:shd w:val="clear" w:color="auto" w:fill="F2F3F4"/>
      </w:pPr>
      <w:r>
        <w:rPr>
          <w:rFonts w:ascii="Consolas" w:hAnsi="Consolas"/>
          <w:sz w:val="15"/>
        </w:rPr>
        <w:t>JOIN   plan p     ON p.plan_id = s.plan_id</w:t>
      </w:r>
    </w:p>
    <w:p>
      <w:pPr>
        <w:spacing w:after="0"/>
        <w:ind w:left="170"/>
        <w:shd w:val="clear" w:color="auto" w:fill="F2F3F4"/>
      </w:pPr>
      <w:r>
        <w:rPr>
          <w:rFonts w:ascii="Consolas" w:hAnsi="Consolas"/>
          <w:sz w:val="15"/>
        </w:rPr>
        <w:t>WHERE  s.status = 'ACTIVE'</w:t>
      </w:r>
    </w:p>
    <w:p>
      <w:pPr>
        <w:spacing w:after="0"/>
        <w:ind w:left="170"/>
        <w:shd w:val="clear" w:color="auto" w:fill="F2F3F4"/>
      </w:pPr>
      <w:r>
        <w:rPr>
          <w:rFonts w:ascii="Consolas" w:hAnsi="Consolas"/>
          <w:sz w:val="15"/>
        </w:rPr>
        <w:t xml:space="preserve">  AND  s.end_date BETWEEN '2026-10-05' AND '2026-11-04'</w:t>
      </w:r>
    </w:p>
    <w:p>
      <w:pPr>
        <w:spacing w:after="0"/>
        <w:ind w:left="170"/>
        <w:shd w:val="clear" w:color="auto" w:fill="F2F3F4"/>
      </w:pPr>
      <w:r>
        <w:rPr>
          <w:rFonts w:ascii="Consolas" w:hAnsi="Consolas"/>
          <w:sz w:val="15"/>
        </w:rPr>
        <w:t>ORDER  BY s.end_date;</w:t>
      </w:r>
    </w:p>
    <w:p>
      <w:pPr>
        <w:spacing w:after="40"/>
      </w:pP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0B7285"/>
          </w:tcPr>
          <w:p>
            <w:r/>
            <w:r>
              <w:rPr>
                <w:b/>
                <w:color w:val="FFFFFF"/>
                <w:sz w:val="16"/>
              </w:rPr>
              <w:t>full_name</w:t>
            </w:r>
          </w:p>
        </w:tc>
        <w:tc>
          <w:tcPr>
            <w:tcW w:type="dxa" w:w="1882"/>
            <w:shd w:val="clear" w:color="auto" w:fill="0B7285"/>
          </w:tcPr>
          <w:p>
            <w:r/>
            <w:r>
              <w:rPr>
                <w:b/>
                <w:color w:val="FFFFFF"/>
                <w:sz w:val="16"/>
              </w:rPr>
              <w:t>phone</w:t>
            </w:r>
          </w:p>
        </w:tc>
        <w:tc>
          <w:tcPr>
            <w:tcW w:type="dxa" w:w="1882"/>
            <w:shd w:val="clear" w:color="auto" w:fill="0B7285"/>
          </w:tcPr>
          <w:p>
            <w:r/>
            <w:r>
              <w:rPr>
                <w:b/>
                <w:color w:val="FFFFFF"/>
                <w:sz w:val="16"/>
              </w:rPr>
              <w:t>plan_name</w:t>
            </w:r>
          </w:p>
        </w:tc>
        <w:tc>
          <w:tcPr>
            <w:tcW w:type="dxa" w:w="1882"/>
            <w:shd w:val="clear" w:color="auto" w:fill="0B7285"/>
          </w:tcPr>
          <w:p>
            <w:r/>
            <w:r>
              <w:rPr>
                <w:b/>
                <w:color w:val="FFFFFF"/>
                <w:sz w:val="16"/>
              </w:rPr>
              <w:t>end_date</w:t>
            </w:r>
          </w:p>
        </w:tc>
        <w:tc>
          <w:tcPr>
            <w:tcW w:type="dxa" w:w="1882"/>
            <w:shd w:val="clear" w:color="auto" w:fill="0B7285"/>
          </w:tcPr>
          <w:p>
            <w:r/>
            <w:r>
              <w:rPr>
                <w:b/>
                <w:color w:val="FFFFFF"/>
                <w:sz w:val="16"/>
              </w:rPr>
              <w:t>auto_renew</w:t>
            </w:r>
          </w:p>
        </w:tc>
      </w:tr>
      <w:tr>
        <w:tc>
          <w:tcPr>
            <w:tcW w:type="dxa" w:w="1882"/>
          </w:tcPr>
          <w:p>
            <w:pPr>
              <w:spacing w:after="0"/>
            </w:pPr>
            <w:r/>
            <w:r>
              <w:rPr>
                <w:sz w:val="16"/>
              </w:rPr>
              <w:t>Sneha Kulkarni</w:t>
            </w:r>
          </w:p>
        </w:tc>
        <w:tc>
          <w:tcPr>
            <w:tcW w:type="dxa" w:w="1882"/>
          </w:tcPr>
          <w:p>
            <w:pPr>
              <w:spacing w:after="0"/>
            </w:pPr>
            <w:r/>
            <w:r>
              <w:rPr>
                <w:sz w:val="16"/>
              </w:rPr>
              <w:t>9196277024</w:t>
            </w:r>
          </w:p>
        </w:tc>
        <w:tc>
          <w:tcPr>
            <w:tcW w:type="dxa" w:w="1882"/>
          </w:tcPr>
          <w:p>
            <w:pPr>
              <w:spacing w:after="0"/>
            </w:pPr>
            <w:r/>
            <w:r>
              <w:rPr>
                <w:sz w:val="16"/>
              </w:rPr>
              <w:t>Prime Annual</w:t>
            </w:r>
          </w:p>
        </w:tc>
        <w:tc>
          <w:tcPr>
            <w:tcW w:type="dxa" w:w="1882"/>
          </w:tcPr>
          <w:p>
            <w:pPr>
              <w:spacing w:after="0"/>
            </w:pPr>
            <w:r/>
            <w:r>
              <w:rPr>
                <w:sz w:val="16"/>
              </w:rPr>
              <w:t>2026-10-17</w:t>
            </w:r>
          </w:p>
        </w:tc>
        <w:tc>
          <w:tcPr>
            <w:tcW w:type="dxa" w:w="1882"/>
          </w:tcPr>
          <w:p>
            <w:pPr>
              <w:spacing w:after="0"/>
            </w:pPr>
            <w:r/>
            <w:r>
              <w:rPr>
                <w:sz w:val="16"/>
              </w:rPr>
              <w:t>0</w:t>
            </w:r>
          </w:p>
        </w:tc>
      </w:tr>
      <w:tr>
        <w:tc>
          <w:tcPr>
            <w:tcW w:type="dxa" w:w="1882"/>
          </w:tcPr>
          <w:p>
            <w:pPr>
              <w:spacing w:after="0"/>
            </w:pPr>
            <w:r/>
            <w:r>
              <w:rPr>
                <w:sz w:val="16"/>
              </w:rPr>
              <w:t>Pooja Gupta</w:t>
            </w:r>
          </w:p>
        </w:tc>
        <w:tc>
          <w:tcPr>
            <w:tcW w:type="dxa" w:w="1882"/>
          </w:tcPr>
          <w:p>
            <w:pPr>
              <w:spacing w:after="0"/>
            </w:pPr>
            <w:r/>
            <w:r>
              <w:rPr>
                <w:sz w:val="16"/>
              </w:rPr>
              <w:t>9229728319</w:t>
            </w:r>
          </w:p>
        </w:tc>
        <w:tc>
          <w:tcPr>
            <w:tcW w:type="dxa" w:w="1882"/>
          </w:tcPr>
          <w:p>
            <w:pPr>
              <w:spacing w:after="0"/>
            </w:pPr>
            <w:r/>
            <w:r>
              <w:rPr>
                <w:sz w:val="16"/>
              </w:rPr>
              <w:t>Prime Young Adult Annual</w:t>
            </w:r>
          </w:p>
        </w:tc>
        <w:tc>
          <w:tcPr>
            <w:tcW w:type="dxa" w:w="1882"/>
          </w:tcPr>
          <w:p>
            <w:pPr>
              <w:spacing w:after="0"/>
            </w:pPr>
            <w:r/>
            <w:r>
              <w:rPr>
                <w:sz w:val="16"/>
              </w:rPr>
              <w:t>2026-11-01</w:t>
            </w:r>
          </w:p>
        </w:tc>
        <w:tc>
          <w:tcPr>
            <w:tcW w:type="dxa" w:w="1882"/>
          </w:tcPr>
          <w:p>
            <w:pPr>
              <w:spacing w:after="0"/>
            </w:pPr>
            <w:r/>
            <w:r>
              <w:rPr>
                <w:sz w:val="16"/>
              </w:rPr>
              <w:t>0</w:t>
            </w:r>
          </w:p>
        </w:tc>
      </w:tr>
    </w:tbl>
    <w:p>
      <w:pPr>
        <w:spacing w:after="40"/>
      </w:pPr>
    </w:p>
    <w:p>
      <w:pPr>
        <w:pStyle w:val="Heading3"/>
      </w:pPr>
      <w:r>
        <w:t>Q6  Top 5 best-selling products by units sold (cancelled/returned excluded)</w:t>
      </w:r>
    </w:p>
    <w:p>
      <w:r>
        <w:rPr>
          <w:b w:val="0"/>
          <w:i/>
          <w:sz w:val="18"/>
        </w:rPr>
        <w:t>Concepts: JOIN, ORDER BY, LIMIT</w:t>
      </w:r>
    </w:p>
    <w:p>
      <w:pPr>
        <w:spacing w:after="0"/>
        <w:ind w:left="170"/>
        <w:shd w:val="clear" w:color="auto" w:fill="F2F3F4"/>
      </w:pPr>
      <w:r>
        <w:rPr>
          <w:rFonts w:ascii="Consolas" w:hAnsi="Consolas"/>
          <w:sz w:val="15"/>
        </w:rPr>
        <w:t>SELECT pr.product_name, SUM(oi.quantity) AS units_sold</w:t>
      </w:r>
    </w:p>
    <w:p>
      <w:pPr>
        <w:spacing w:after="0"/>
        <w:ind w:left="170"/>
        <w:shd w:val="clear" w:color="auto" w:fill="F2F3F4"/>
      </w:pPr>
      <w:r>
        <w:rPr>
          <w:rFonts w:ascii="Consolas" w:hAnsi="Consolas"/>
          <w:sz w:val="15"/>
        </w:rPr>
        <w:t>FROM   order_item oi</w:t>
      </w:r>
    </w:p>
    <w:p>
      <w:pPr>
        <w:spacing w:after="0"/>
        <w:ind w:left="170"/>
        <w:shd w:val="clear" w:color="auto" w:fill="F2F3F4"/>
      </w:pPr>
      <w:r>
        <w:rPr>
          <w:rFonts w:ascii="Consolas" w:hAnsi="Consolas"/>
          <w:sz w:val="15"/>
        </w:rPr>
        <w:t>JOIN   orders  o  ON o.order_id = oi.order_id</w:t>
      </w:r>
    </w:p>
    <w:p>
      <w:pPr>
        <w:spacing w:after="0"/>
        <w:ind w:left="170"/>
        <w:shd w:val="clear" w:color="auto" w:fill="F2F3F4"/>
      </w:pPr>
      <w:r>
        <w:rPr>
          <w:rFonts w:ascii="Consolas" w:hAnsi="Consolas"/>
          <w:sz w:val="15"/>
        </w:rPr>
        <w:t>JOIN   product pr ON pr.product_id = oi.product_id</w:t>
      </w:r>
    </w:p>
    <w:p>
      <w:pPr>
        <w:spacing w:after="0"/>
        <w:ind w:left="170"/>
        <w:shd w:val="clear" w:color="auto" w:fill="F2F3F4"/>
      </w:pPr>
      <w:r>
        <w:rPr>
          <w:rFonts w:ascii="Consolas" w:hAnsi="Consolas"/>
          <w:sz w:val="15"/>
        </w:rPr>
        <w:t>WHERE  o.status NOT IN ('CANCELLED','RETURNED')</w:t>
      </w:r>
    </w:p>
    <w:p>
      <w:pPr>
        <w:spacing w:after="0"/>
        <w:ind w:left="170"/>
        <w:shd w:val="clear" w:color="auto" w:fill="F2F3F4"/>
      </w:pPr>
      <w:r>
        <w:rPr>
          <w:rFonts w:ascii="Consolas" w:hAnsi="Consolas"/>
          <w:sz w:val="15"/>
        </w:rPr>
        <w:t>GROUP  BY pr.product_id, pr.product_name</w:t>
      </w:r>
    </w:p>
    <w:p>
      <w:pPr>
        <w:spacing w:after="0"/>
        <w:ind w:left="170"/>
        <w:shd w:val="clear" w:color="auto" w:fill="F2F3F4"/>
      </w:pPr>
      <w:r>
        <w:rPr>
          <w:rFonts w:ascii="Consolas" w:hAnsi="Consolas"/>
          <w:sz w:val="15"/>
        </w:rPr>
        <w:t>ORDER  BY units_sold DESC, pr.product_name</w:t>
      </w:r>
    </w:p>
    <w:p>
      <w:pPr>
        <w:spacing w:after="0"/>
        <w:ind w:left="170"/>
        <w:shd w:val="clear" w:color="auto" w:fill="F2F3F4"/>
      </w:pPr>
      <w:r>
        <w:rPr>
          <w:rFonts w:ascii="Consolas" w:hAnsi="Consolas"/>
          <w:sz w:val="15"/>
        </w:rPr>
        <w:t>LIMIT  5;</w:t>
      </w:r>
    </w:p>
    <w:p>
      <w:pPr>
        <w:spacing w:after="40"/>
      </w:pP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0B7285"/>
          </w:tcPr>
          <w:p>
            <w:r/>
            <w:r>
              <w:rPr>
                <w:b/>
                <w:color w:val="FFFFFF"/>
                <w:sz w:val="16"/>
              </w:rPr>
              <w:t>product_name</w:t>
            </w:r>
          </w:p>
        </w:tc>
        <w:tc>
          <w:tcPr>
            <w:tcW w:type="dxa" w:w="4706"/>
            <w:shd w:val="clear" w:color="auto" w:fill="0B7285"/>
          </w:tcPr>
          <w:p>
            <w:r/>
            <w:r>
              <w:rPr>
                <w:b/>
                <w:color w:val="FFFFFF"/>
                <w:sz w:val="16"/>
              </w:rPr>
              <w:t>units_sold</w:t>
            </w:r>
          </w:p>
        </w:tc>
      </w:tr>
      <w:tr>
        <w:tc>
          <w:tcPr>
            <w:tcW w:type="dxa" w:w="4706"/>
          </w:tcPr>
          <w:p>
            <w:pPr>
              <w:spacing w:after="0"/>
            </w:pPr>
            <w:r/>
            <w:r>
              <w:rPr>
                <w:sz w:val="16"/>
              </w:rPr>
              <w:t>Non-stick Cookware Set (5 pcs)</w:t>
            </w:r>
          </w:p>
        </w:tc>
        <w:tc>
          <w:tcPr>
            <w:tcW w:type="dxa" w:w="4706"/>
          </w:tcPr>
          <w:p>
            <w:pPr>
              <w:spacing w:after="0"/>
            </w:pPr>
            <w:r/>
            <w:r>
              <w:rPr>
                <w:sz w:val="16"/>
              </w:rPr>
              <w:t>16</w:t>
            </w:r>
          </w:p>
        </w:tc>
      </w:tr>
      <w:tr>
        <w:tc>
          <w:tcPr>
            <w:tcW w:type="dxa" w:w="4706"/>
          </w:tcPr>
          <w:p>
            <w:pPr>
              <w:spacing w:after="0"/>
            </w:pPr>
            <w:r/>
            <w:r>
              <w:rPr>
                <w:sz w:val="16"/>
              </w:rPr>
              <w:t>Electric Kettle 1.5L</w:t>
            </w:r>
          </w:p>
        </w:tc>
        <w:tc>
          <w:tcPr>
            <w:tcW w:type="dxa" w:w="4706"/>
          </w:tcPr>
          <w:p>
            <w:pPr>
              <w:spacing w:after="0"/>
            </w:pPr>
            <w:r/>
            <w:r>
              <w:rPr>
                <w:sz w:val="16"/>
              </w:rPr>
              <w:t>13</w:t>
            </w:r>
          </w:p>
        </w:tc>
      </w:tr>
      <w:tr>
        <w:tc>
          <w:tcPr>
            <w:tcW w:type="dxa" w:w="4706"/>
          </w:tcPr>
          <w:p>
            <w:pPr>
              <w:spacing w:after="0"/>
            </w:pPr>
            <w:r/>
            <w:r>
              <w:rPr>
                <w:sz w:val="16"/>
              </w:rPr>
              <w:t>Women's Printed Kurti</w:t>
            </w:r>
          </w:p>
        </w:tc>
        <w:tc>
          <w:tcPr>
            <w:tcW w:type="dxa" w:w="4706"/>
          </w:tcPr>
          <w:p>
            <w:pPr>
              <w:spacing w:after="0"/>
            </w:pPr>
            <w:r/>
            <w:r>
              <w:rPr>
                <w:sz w:val="16"/>
              </w:rPr>
              <w:t>13</w:t>
            </w:r>
          </w:p>
        </w:tc>
      </w:tr>
      <w:tr>
        <w:tc>
          <w:tcPr>
            <w:tcW w:type="dxa" w:w="4706"/>
          </w:tcPr>
          <w:p>
            <w:pPr>
              <w:spacing w:after="0"/>
            </w:pPr>
            <w:r/>
            <w:r>
              <w:rPr>
                <w:sz w:val="16"/>
              </w:rPr>
              <w:t>Wireless Mouse</w:t>
            </w:r>
          </w:p>
        </w:tc>
        <w:tc>
          <w:tcPr>
            <w:tcW w:type="dxa" w:w="4706"/>
          </w:tcPr>
          <w:p>
            <w:pPr>
              <w:spacing w:after="0"/>
            </w:pPr>
            <w:r/>
            <w:r>
              <w:rPr>
                <w:sz w:val="16"/>
              </w:rPr>
              <w:t>12</w:t>
            </w:r>
          </w:p>
        </w:tc>
      </w:tr>
      <w:tr>
        <w:tc>
          <w:tcPr>
            <w:tcW w:type="dxa" w:w="4706"/>
          </w:tcPr>
          <w:p>
            <w:pPr>
              <w:spacing w:after="0"/>
            </w:pPr>
            <w:r/>
            <w:r>
              <w:rPr>
                <w:sz w:val="16"/>
              </w:rPr>
              <w:t>Laptop Backpack 30L</w:t>
            </w:r>
          </w:p>
        </w:tc>
        <w:tc>
          <w:tcPr>
            <w:tcW w:type="dxa" w:w="4706"/>
          </w:tcPr>
          <w:p>
            <w:pPr>
              <w:spacing w:after="0"/>
            </w:pPr>
            <w:r/>
            <w:r>
              <w:rPr>
                <w:sz w:val="16"/>
              </w:rPr>
              <w:t>11</w:t>
            </w:r>
          </w:p>
        </w:tc>
      </w:tr>
    </w:tbl>
    <w:p>
      <w:pPr>
        <w:spacing w:after="40"/>
      </w:pPr>
    </w:p>
    <w:p>
      <w:pPr>
        <w:pStyle w:val="Heading3"/>
      </w:pPr>
      <w:r>
        <w:t>Q7  Revenue per top-level category (self-join on the category hierarchy)</w:t>
      </w:r>
    </w:p>
    <w:p>
      <w:r>
        <w:rPr>
          <w:b w:val="0"/>
          <w:i/>
          <w:sz w:val="18"/>
        </w:rPr>
        <w:t>Concepts: self-join hierarchy</w:t>
      </w:r>
    </w:p>
    <w:p>
      <w:pPr>
        <w:spacing w:after="0"/>
        <w:ind w:left="170"/>
        <w:shd w:val="clear" w:color="auto" w:fill="F2F3F4"/>
      </w:pPr>
      <w:r>
        <w:rPr>
          <w:rFonts w:ascii="Consolas" w:hAnsi="Consolas"/>
          <w:sz w:val="15"/>
        </w:rPr>
        <w:t>SELECT COALESCE(par.category_name, cat.category_name) AS top_category,</w:t>
      </w:r>
    </w:p>
    <w:p>
      <w:pPr>
        <w:spacing w:after="0"/>
        <w:ind w:left="170"/>
        <w:shd w:val="clear" w:color="auto" w:fill="F2F3F4"/>
      </w:pPr>
      <w:r>
        <w:rPr>
          <w:rFonts w:ascii="Consolas" w:hAnsi="Consolas"/>
          <w:sz w:val="15"/>
        </w:rPr>
        <w:t xml:space="preserve">       SUM(oi.quantity * oi.unit_price)               AS revenue</w:t>
      </w:r>
    </w:p>
    <w:p>
      <w:pPr>
        <w:spacing w:after="0"/>
        <w:ind w:left="170"/>
        <w:shd w:val="clear" w:color="auto" w:fill="F2F3F4"/>
      </w:pPr>
      <w:r>
        <w:rPr>
          <w:rFonts w:ascii="Consolas" w:hAnsi="Consolas"/>
          <w:sz w:val="15"/>
        </w:rPr>
        <w:t>FROM   order_item oi</w:t>
      </w:r>
    </w:p>
    <w:p>
      <w:pPr>
        <w:spacing w:after="0"/>
        <w:ind w:left="170"/>
        <w:shd w:val="clear" w:color="auto" w:fill="F2F3F4"/>
      </w:pPr>
      <w:r>
        <w:rPr>
          <w:rFonts w:ascii="Consolas" w:hAnsi="Consolas"/>
          <w:sz w:val="15"/>
        </w:rPr>
        <w:t>JOIN   orders  o   ON o.order_id = oi.order_id</w:t>
      </w:r>
    </w:p>
    <w:p>
      <w:pPr>
        <w:spacing w:after="0"/>
        <w:ind w:left="170"/>
        <w:shd w:val="clear" w:color="auto" w:fill="F2F3F4"/>
      </w:pPr>
      <w:r>
        <w:rPr>
          <w:rFonts w:ascii="Consolas" w:hAnsi="Consolas"/>
          <w:sz w:val="15"/>
        </w:rPr>
        <w:t>JOIN   product pr  ON pr.product_id = oi.product_id</w:t>
      </w:r>
    </w:p>
    <w:p>
      <w:pPr>
        <w:spacing w:after="0"/>
        <w:ind w:left="170"/>
        <w:shd w:val="clear" w:color="auto" w:fill="F2F3F4"/>
      </w:pPr>
      <w:r>
        <w:rPr>
          <w:rFonts w:ascii="Consolas" w:hAnsi="Consolas"/>
          <w:sz w:val="15"/>
        </w:rPr>
        <w:t>JOIN   category cat ON cat.category_id = pr.category_id</w:t>
      </w:r>
    </w:p>
    <w:p>
      <w:pPr>
        <w:spacing w:after="0"/>
        <w:ind w:left="170"/>
        <w:shd w:val="clear" w:color="auto" w:fill="F2F3F4"/>
      </w:pPr>
      <w:r>
        <w:rPr>
          <w:rFonts w:ascii="Consolas" w:hAnsi="Consolas"/>
          <w:sz w:val="15"/>
        </w:rPr>
        <w:t>LEFT JOIN category par ON par.category_id = cat.parent_category_id</w:t>
      </w:r>
    </w:p>
    <w:p>
      <w:pPr>
        <w:spacing w:after="0"/>
        <w:ind w:left="170"/>
        <w:shd w:val="clear" w:color="auto" w:fill="F2F3F4"/>
      </w:pPr>
      <w:r>
        <w:rPr>
          <w:rFonts w:ascii="Consolas" w:hAnsi="Consolas"/>
          <w:sz w:val="15"/>
        </w:rPr>
        <w:t>WHERE  o.status NOT IN ('CANCELLED','RETURNED')</w:t>
      </w:r>
    </w:p>
    <w:p>
      <w:pPr>
        <w:spacing w:after="0"/>
        <w:ind w:left="170"/>
        <w:shd w:val="clear" w:color="auto" w:fill="F2F3F4"/>
      </w:pPr>
      <w:r>
        <w:rPr>
          <w:rFonts w:ascii="Consolas" w:hAnsi="Consolas"/>
          <w:sz w:val="15"/>
        </w:rPr>
        <w:t>GROUP  BY COALESCE(par.category_name, cat.category_name)</w:t>
      </w:r>
    </w:p>
    <w:p>
      <w:pPr>
        <w:spacing w:after="0"/>
        <w:ind w:left="170"/>
        <w:shd w:val="clear" w:color="auto" w:fill="F2F3F4"/>
      </w:pPr>
      <w:r>
        <w:rPr>
          <w:rFonts w:ascii="Consolas" w:hAnsi="Consolas"/>
          <w:sz w:val="15"/>
        </w:rPr>
        <w:t>ORDER  BY revenue DESC;</w:t>
      </w:r>
    </w:p>
    <w:p>
      <w:pPr>
        <w:spacing w:after="40"/>
      </w:pP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0B7285"/>
          </w:tcPr>
          <w:p>
            <w:r/>
            <w:r>
              <w:rPr>
                <w:b/>
                <w:color w:val="FFFFFF"/>
                <w:sz w:val="16"/>
              </w:rPr>
              <w:t>top_category</w:t>
            </w:r>
          </w:p>
        </w:tc>
        <w:tc>
          <w:tcPr>
            <w:tcW w:type="dxa" w:w="4706"/>
            <w:shd w:val="clear" w:color="auto" w:fill="0B7285"/>
          </w:tcPr>
          <w:p>
            <w:r/>
            <w:r>
              <w:rPr>
                <w:b/>
                <w:color w:val="FFFFFF"/>
                <w:sz w:val="16"/>
              </w:rPr>
              <w:t>revenue</w:t>
            </w:r>
          </w:p>
        </w:tc>
      </w:tr>
      <w:tr>
        <w:tc>
          <w:tcPr>
            <w:tcW w:type="dxa" w:w="4706"/>
          </w:tcPr>
          <w:p>
            <w:pPr>
              <w:spacing w:after="0"/>
            </w:pPr>
            <w:r/>
            <w:r>
              <w:rPr>
                <w:sz w:val="16"/>
              </w:rPr>
              <w:t>Electronics</w:t>
            </w:r>
          </w:p>
        </w:tc>
        <w:tc>
          <w:tcPr>
            <w:tcW w:type="dxa" w:w="4706"/>
          </w:tcPr>
          <w:p>
            <w:pPr>
              <w:spacing w:after="0"/>
            </w:pPr>
            <w:r/>
            <w:r>
              <w:rPr>
                <w:sz w:val="16"/>
              </w:rPr>
              <w:t>1135749</w:t>
            </w:r>
          </w:p>
        </w:tc>
      </w:tr>
      <w:tr>
        <w:tc>
          <w:tcPr>
            <w:tcW w:type="dxa" w:w="4706"/>
          </w:tcPr>
          <w:p>
            <w:pPr>
              <w:spacing w:after="0"/>
            </w:pPr>
            <w:r/>
            <w:r>
              <w:rPr>
                <w:sz w:val="16"/>
              </w:rPr>
              <w:t>Home &amp; Kitchen</w:t>
            </w:r>
          </w:p>
        </w:tc>
        <w:tc>
          <w:tcPr>
            <w:tcW w:type="dxa" w:w="4706"/>
          </w:tcPr>
          <w:p>
            <w:pPr>
              <w:spacing w:after="0"/>
            </w:pPr>
            <w:r/>
            <w:r>
              <w:rPr>
                <w:sz w:val="16"/>
              </w:rPr>
              <w:t>72855</w:t>
            </w:r>
          </w:p>
        </w:tc>
      </w:tr>
      <w:tr>
        <w:tc>
          <w:tcPr>
            <w:tcW w:type="dxa" w:w="4706"/>
          </w:tcPr>
          <w:p>
            <w:pPr>
              <w:spacing w:after="0"/>
            </w:pPr>
            <w:r/>
            <w:r>
              <w:rPr>
                <w:sz w:val="16"/>
              </w:rPr>
              <w:t>Fashion</w:t>
            </w:r>
          </w:p>
        </w:tc>
        <w:tc>
          <w:tcPr>
            <w:tcW w:type="dxa" w:w="4706"/>
          </w:tcPr>
          <w:p>
            <w:pPr>
              <w:spacing w:after="0"/>
            </w:pPr>
            <w:r/>
            <w:r>
              <w:rPr>
                <w:sz w:val="16"/>
              </w:rPr>
              <w:t>60157</w:t>
            </w:r>
          </w:p>
        </w:tc>
      </w:tr>
      <w:tr>
        <w:tc>
          <w:tcPr>
            <w:tcW w:type="dxa" w:w="4706"/>
          </w:tcPr>
          <w:p>
            <w:pPr>
              <w:spacing w:after="0"/>
            </w:pPr>
            <w:r/>
            <w:r>
              <w:rPr>
                <w:sz w:val="16"/>
              </w:rPr>
              <w:t>Books</w:t>
            </w:r>
          </w:p>
        </w:tc>
        <w:tc>
          <w:tcPr>
            <w:tcW w:type="dxa" w:w="4706"/>
          </w:tcPr>
          <w:p>
            <w:pPr>
              <w:spacing w:after="0"/>
            </w:pPr>
            <w:r/>
            <w:r>
              <w:rPr>
                <w:sz w:val="16"/>
              </w:rPr>
              <w:t>27911</w:t>
            </w:r>
          </w:p>
        </w:tc>
      </w:tr>
      <w:tr>
        <w:tc>
          <w:tcPr>
            <w:tcW w:type="dxa" w:w="4706"/>
          </w:tcPr>
          <w:p>
            <w:pPr>
              <w:spacing w:after="0"/>
            </w:pPr>
            <w:r/>
            <w:r>
              <w:rPr>
                <w:sz w:val="16"/>
              </w:rPr>
              <w:t>Grocery</w:t>
            </w:r>
          </w:p>
        </w:tc>
        <w:tc>
          <w:tcPr>
            <w:tcW w:type="dxa" w:w="4706"/>
          </w:tcPr>
          <w:p>
            <w:pPr>
              <w:spacing w:after="0"/>
            </w:pPr>
            <w:r/>
            <w:r>
              <w:rPr>
                <w:sz w:val="16"/>
              </w:rPr>
              <w:t>19426</w:t>
            </w:r>
          </w:p>
        </w:tc>
      </w:tr>
      <w:tr>
        <w:tc>
          <w:tcPr>
            <w:tcW w:type="dxa" w:w="4706"/>
          </w:tcPr>
          <w:p>
            <w:pPr>
              <w:spacing w:after="0"/>
            </w:pPr>
            <w:r/>
            <w:r>
              <w:rPr>
                <w:sz w:val="16"/>
              </w:rPr>
              <w:t>Sports &amp; Fitness</w:t>
            </w:r>
          </w:p>
        </w:tc>
        <w:tc>
          <w:tcPr>
            <w:tcW w:type="dxa" w:w="4706"/>
          </w:tcPr>
          <w:p>
            <w:pPr>
              <w:spacing w:after="0"/>
            </w:pPr>
            <w:r/>
            <w:r>
              <w:rPr>
                <w:sz w:val="16"/>
              </w:rPr>
              <w:t>1797</w:t>
            </w:r>
          </w:p>
        </w:tc>
      </w:tr>
    </w:tbl>
    <w:p>
      <w:pPr>
        <w:spacing w:after="40"/>
      </w:pPr>
    </w:p>
    <w:p>
      <w:pPr>
        <w:pStyle w:val="Heading3"/>
      </w:pPr>
      <w:r>
        <w:t>Q8  Products with at least 3 reviews, ranked by average rating (HAVING)</w:t>
      </w:r>
    </w:p>
    <w:p>
      <w:r>
        <w:rPr>
          <w:b w:val="0"/>
          <w:i/>
          <w:sz w:val="18"/>
        </w:rPr>
        <w:t>Concepts: HAVING</w:t>
      </w:r>
    </w:p>
    <w:p>
      <w:pPr>
        <w:spacing w:after="0"/>
        <w:ind w:left="170"/>
        <w:shd w:val="clear" w:color="auto" w:fill="F2F3F4"/>
      </w:pPr>
      <w:r>
        <w:rPr>
          <w:rFonts w:ascii="Consolas" w:hAnsi="Consolas"/>
          <w:sz w:val="15"/>
        </w:rPr>
        <w:t>SELECT pr.product_name, COUNT(r.review_id) AS reviews, ROUND(AVG(r.rating), 2) AS avg_rating</w:t>
      </w:r>
    </w:p>
    <w:p>
      <w:pPr>
        <w:spacing w:after="0"/>
        <w:ind w:left="170"/>
        <w:shd w:val="clear" w:color="auto" w:fill="F2F3F4"/>
      </w:pPr>
      <w:r>
        <w:rPr>
          <w:rFonts w:ascii="Consolas" w:hAnsi="Consolas"/>
          <w:sz w:val="15"/>
        </w:rPr>
        <w:t>FROM   product pr</w:t>
      </w:r>
    </w:p>
    <w:p>
      <w:pPr>
        <w:spacing w:after="0"/>
        <w:ind w:left="170"/>
        <w:shd w:val="clear" w:color="auto" w:fill="F2F3F4"/>
      </w:pPr>
      <w:r>
        <w:rPr>
          <w:rFonts w:ascii="Consolas" w:hAnsi="Consolas"/>
          <w:sz w:val="15"/>
        </w:rPr>
        <w:t>JOIN   review r ON r.product_id = pr.product_id</w:t>
      </w:r>
    </w:p>
    <w:p>
      <w:pPr>
        <w:spacing w:after="0"/>
        <w:ind w:left="170"/>
        <w:shd w:val="clear" w:color="auto" w:fill="F2F3F4"/>
      </w:pPr>
      <w:r>
        <w:rPr>
          <w:rFonts w:ascii="Consolas" w:hAnsi="Consolas"/>
          <w:sz w:val="15"/>
        </w:rPr>
        <w:t>GROUP  BY pr.product_id, pr.product_name</w:t>
      </w:r>
    </w:p>
    <w:p>
      <w:pPr>
        <w:spacing w:after="0"/>
        <w:ind w:left="170"/>
        <w:shd w:val="clear" w:color="auto" w:fill="F2F3F4"/>
      </w:pPr>
      <w:r>
        <w:rPr>
          <w:rFonts w:ascii="Consolas" w:hAnsi="Consolas"/>
          <w:sz w:val="15"/>
        </w:rPr>
        <w:t>HAVING COUNT(r.review_id) &gt;= 3</w:t>
      </w:r>
    </w:p>
    <w:p>
      <w:pPr>
        <w:spacing w:after="0"/>
        <w:ind w:left="170"/>
        <w:shd w:val="clear" w:color="auto" w:fill="F2F3F4"/>
      </w:pPr>
      <w:r>
        <w:rPr>
          <w:rFonts w:ascii="Consolas" w:hAnsi="Consolas"/>
          <w:sz w:val="15"/>
        </w:rPr>
        <w:t>ORDER  BY avg_rating DESC, reviews DESC;</w:t>
      </w:r>
    </w:p>
    <w:p>
      <w:pPr>
        <w:spacing w:after="40"/>
      </w:pP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0B7285"/>
          </w:tcPr>
          <w:p>
            <w:r/>
            <w:r>
              <w:rPr>
                <w:b/>
                <w:color w:val="FFFFFF"/>
                <w:sz w:val="16"/>
              </w:rPr>
              <w:t>product_name</w:t>
            </w:r>
          </w:p>
        </w:tc>
        <w:tc>
          <w:tcPr>
            <w:tcW w:type="dxa" w:w="3137"/>
            <w:shd w:val="clear" w:color="auto" w:fill="0B7285"/>
          </w:tcPr>
          <w:p>
            <w:r/>
            <w:r>
              <w:rPr>
                <w:b/>
                <w:color w:val="FFFFFF"/>
                <w:sz w:val="16"/>
              </w:rPr>
              <w:t>reviews</w:t>
            </w:r>
          </w:p>
        </w:tc>
        <w:tc>
          <w:tcPr>
            <w:tcW w:type="dxa" w:w="3137"/>
            <w:shd w:val="clear" w:color="auto" w:fill="0B7285"/>
          </w:tcPr>
          <w:p>
            <w:r/>
            <w:r>
              <w:rPr>
                <w:b/>
                <w:color w:val="FFFFFF"/>
                <w:sz w:val="16"/>
              </w:rPr>
              <w:t>avg_rating</w:t>
            </w:r>
          </w:p>
        </w:tc>
      </w:tr>
      <w:tr>
        <w:tc>
          <w:tcPr>
            <w:tcW w:type="dxa" w:w="3137"/>
          </w:tcPr>
          <w:p>
            <w:pPr>
              <w:spacing w:after="0"/>
            </w:pPr>
            <w:r/>
            <w:r>
              <w:rPr>
                <w:sz w:val="16"/>
              </w:rPr>
              <w:t>Stainless Steel Lunch Box</w:t>
            </w:r>
          </w:p>
        </w:tc>
        <w:tc>
          <w:tcPr>
            <w:tcW w:type="dxa" w:w="3137"/>
          </w:tcPr>
          <w:p>
            <w:pPr>
              <w:spacing w:after="0"/>
            </w:pPr>
            <w:r/>
            <w:r>
              <w:rPr>
                <w:sz w:val="16"/>
              </w:rPr>
              <w:t>3</w:t>
            </w:r>
          </w:p>
        </w:tc>
        <w:tc>
          <w:tcPr>
            <w:tcW w:type="dxa" w:w="3137"/>
          </w:tcPr>
          <w:p>
            <w:pPr>
              <w:spacing w:after="0"/>
            </w:pPr>
            <w:r/>
            <w:r>
              <w:rPr>
                <w:sz w:val="16"/>
              </w:rPr>
              <w:t>4.67</w:t>
            </w:r>
          </w:p>
        </w:tc>
      </w:tr>
      <w:tr>
        <w:tc>
          <w:tcPr>
            <w:tcW w:type="dxa" w:w="3137"/>
          </w:tcPr>
          <w:p>
            <w:pPr>
              <w:spacing w:after="0"/>
            </w:pPr>
            <w:r/>
            <w:r>
              <w:rPr>
                <w:sz w:val="16"/>
              </w:rPr>
              <w:t>Fundamentals of Database Systems (7th Ed.)</w:t>
            </w:r>
          </w:p>
        </w:tc>
        <w:tc>
          <w:tcPr>
            <w:tcW w:type="dxa" w:w="3137"/>
          </w:tcPr>
          <w:p>
            <w:pPr>
              <w:spacing w:after="0"/>
            </w:pPr>
            <w:r/>
            <w:r>
              <w:rPr>
                <w:sz w:val="16"/>
              </w:rPr>
              <w:t>3</w:t>
            </w:r>
          </w:p>
        </w:tc>
        <w:tc>
          <w:tcPr>
            <w:tcW w:type="dxa" w:w="3137"/>
          </w:tcPr>
          <w:p>
            <w:pPr>
              <w:spacing w:after="0"/>
            </w:pPr>
            <w:r/>
            <w:r>
              <w:rPr>
                <w:sz w:val="16"/>
              </w:rPr>
              <w:t>4.33</w:t>
            </w:r>
          </w:p>
        </w:tc>
      </w:tr>
      <w:tr>
        <w:tc>
          <w:tcPr>
            <w:tcW w:type="dxa" w:w="3137"/>
          </w:tcPr>
          <w:p>
            <w:pPr>
              <w:spacing w:after="0"/>
            </w:pPr>
            <w:r/>
            <w:r>
              <w:rPr>
                <w:sz w:val="16"/>
              </w:rPr>
              <w:t>Women's Printed Kurti</w:t>
            </w:r>
          </w:p>
        </w:tc>
        <w:tc>
          <w:tcPr>
            <w:tcW w:type="dxa" w:w="3137"/>
          </w:tcPr>
          <w:p>
            <w:pPr>
              <w:spacing w:after="0"/>
            </w:pPr>
            <w:r/>
            <w:r>
              <w:rPr>
                <w:sz w:val="16"/>
              </w:rPr>
              <w:t>4</w:t>
            </w:r>
          </w:p>
        </w:tc>
        <w:tc>
          <w:tcPr>
            <w:tcW w:type="dxa" w:w="3137"/>
          </w:tcPr>
          <w:p>
            <w:pPr>
              <w:spacing w:after="0"/>
            </w:pPr>
            <w:r/>
            <w:r>
              <w:rPr>
                <w:sz w:val="16"/>
              </w:rPr>
              <w:t>4.25</w:t>
            </w:r>
          </w:p>
        </w:tc>
      </w:tr>
      <w:tr>
        <w:tc>
          <w:tcPr>
            <w:tcW w:type="dxa" w:w="3137"/>
          </w:tcPr>
          <w:p>
            <w:pPr>
              <w:spacing w:after="0"/>
            </w:pPr>
            <w:r/>
            <w:r>
              <w:rPr>
                <w:sz w:val="16"/>
              </w:rPr>
              <w:t>Running Shoes</w:t>
            </w:r>
          </w:p>
        </w:tc>
        <w:tc>
          <w:tcPr>
            <w:tcW w:type="dxa" w:w="3137"/>
          </w:tcPr>
          <w:p>
            <w:pPr>
              <w:spacing w:after="0"/>
            </w:pPr>
            <w:r/>
            <w:r>
              <w:rPr>
                <w:sz w:val="16"/>
              </w:rPr>
              <w:t>6</w:t>
            </w:r>
          </w:p>
        </w:tc>
        <w:tc>
          <w:tcPr>
            <w:tcW w:type="dxa" w:w="3137"/>
          </w:tcPr>
          <w:p>
            <w:pPr>
              <w:spacing w:after="0"/>
            </w:pPr>
            <w:r/>
            <w:r>
              <w:rPr>
                <w:sz w:val="16"/>
              </w:rPr>
              <w:t>4.17</w:t>
            </w:r>
          </w:p>
        </w:tc>
      </w:tr>
      <w:tr>
        <w:tc>
          <w:tcPr>
            <w:tcW w:type="dxa" w:w="3137"/>
          </w:tcPr>
          <w:p>
            <w:pPr>
              <w:spacing w:after="0"/>
            </w:pPr>
            <w:r/>
            <w:r>
              <w:rPr>
                <w:sz w:val="16"/>
              </w:rPr>
              <w:t>Casual Sneakers</w:t>
            </w:r>
          </w:p>
        </w:tc>
        <w:tc>
          <w:tcPr>
            <w:tcW w:type="dxa" w:w="3137"/>
          </w:tcPr>
          <w:p>
            <w:pPr>
              <w:spacing w:after="0"/>
            </w:pPr>
            <w:r/>
            <w:r>
              <w:rPr>
                <w:sz w:val="16"/>
              </w:rPr>
              <w:t>4</w:t>
            </w:r>
          </w:p>
        </w:tc>
        <w:tc>
          <w:tcPr>
            <w:tcW w:type="dxa" w:w="3137"/>
          </w:tcPr>
          <w:p>
            <w:pPr>
              <w:spacing w:after="0"/>
            </w:pPr>
            <w:r/>
            <w:r>
              <w:rPr>
                <w:sz w:val="16"/>
              </w:rPr>
              <w:t>4.00</w:t>
            </w:r>
          </w:p>
        </w:tc>
      </w:tr>
      <w:tr>
        <w:tc>
          <w:tcPr>
            <w:tcW w:type="dxa" w:w="3137"/>
          </w:tcPr>
          <w:p>
            <w:pPr>
              <w:spacing w:after="0"/>
            </w:pPr>
            <w:r/>
            <w:r>
              <w:rPr>
                <w:sz w:val="16"/>
              </w:rPr>
              <w:t>Electric Kettle 1.5L</w:t>
            </w:r>
          </w:p>
        </w:tc>
        <w:tc>
          <w:tcPr>
            <w:tcW w:type="dxa" w:w="3137"/>
          </w:tcPr>
          <w:p>
            <w:pPr>
              <w:spacing w:after="0"/>
            </w:pPr>
            <w:r/>
            <w:r>
              <w:rPr>
                <w:sz w:val="16"/>
              </w:rPr>
              <w:t>3</w:t>
            </w:r>
          </w:p>
        </w:tc>
        <w:tc>
          <w:tcPr>
            <w:tcW w:type="dxa" w:w="3137"/>
          </w:tcPr>
          <w:p>
            <w:pPr>
              <w:spacing w:after="0"/>
            </w:pPr>
            <w:r/>
            <w:r>
              <w:rPr>
                <w:sz w:val="16"/>
              </w:rPr>
              <w:t>4.00</w:t>
            </w:r>
          </w:p>
        </w:tc>
      </w:tr>
    </w:tbl>
    <w:p>
      <w:pPr>
        <w:spacing w:after="40"/>
      </w:pPr>
    </w:p>
    <w:p>
      <w:r>
        <w:rPr>
          <w:b w:val="0"/>
          <w:i/>
          <w:sz w:val="16"/>
        </w:rPr>
        <w:t>... 17 rows in total</w:t>
      </w:r>
    </w:p>
    <w:p>
      <w:pPr>
        <w:pStyle w:val="Heading3"/>
      </w:pPr>
      <w:r>
        <w:t>Q9  Average order value - Prime delivery vs standard delivery (CASE + view)</w:t>
      </w:r>
    </w:p>
    <w:p>
      <w:r>
        <w:rPr>
          <w:b w:val="0"/>
          <w:i/>
          <w:sz w:val="18"/>
        </w:rPr>
        <w:t>Concepts: CASE, view</w:t>
      </w:r>
    </w:p>
    <w:p>
      <w:pPr>
        <w:spacing w:after="0"/>
        <w:ind w:left="170"/>
        <w:shd w:val="clear" w:color="auto" w:fill="F2F3F4"/>
      </w:pPr>
      <w:r>
        <w:rPr>
          <w:rFonts w:ascii="Consolas" w:hAnsi="Consolas"/>
          <w:sz w:val="15"/>
        </w:rPr>
        <w:t>SELECT CASE WHEN sh.delivery_type = 'STANDARD' THEN 'Standard delivery'</w:t>
      </w:r>
    </w:p>
    <w:p>
      <w:pPr>
        <w:spacing w:after="0"/>
        <w:ind w:left="170"/>
        <w:shd w:val="clear" w:color="auto" w:fill="F2F3F4"/>
      </w:pPr>
      <w:r>
        <w:rPr>
          <w:rFonts w:ascii="Consolas" w:hAnsi="Consolas"/>
          <w:sz w:val="15"/>
        </w:rPr>
        <w:t xml:space="preserve">            ELSE 'Prime delivery' END           AS delivery_group,</w:t>
      </w:r>
    </w:p>
    <w:p>
      <w:pPr>
        <w:spacing w:after="0"/>
        <w:ind w:left="170"/>
        <w:shd w:val="clear" w:color="auto" w:fill="F2F3F4"/>
      </w:pPr>
      <w:r>
        <w:rPr>
          <w:rFonts w:ascii="Consolas" w:hAnsi="Consolas"/>
          <w:sz w:val="15"/>
        </w:rPr>
        <w:t xml:space="preserve">       COUNT(*)                                  AS orders,</w:t>
      </w:r>
    </w:p>
    <w:p>
      <w:pPr>
        <w:spacing w:after="0"/>
        <w:ind w:left="170"/>
        <w:shd w:val="clear" w:color="auto" w:fill="F2F3F4"/>
      </w:pPr>
      <w:r>
        <w:rPr>
          <w:rFonts w:ascii="Consolas" w:hAnsi="Consolas"/>
          <w:sz w:val="15"/>
        </w:rPr>
        <w:t xml:space="preserve">       ROUND(AVG(t.grand_total), 2)              AS avg_order_value</w:t>
      </w:r>
    </w:p>
    <w:p>
      <w:pPr>
        <w:spacing w:after="0"/>
        <w:ind w:left="170"/>
        <w:shd w:val="clear" w:color="auto" w:fill="F2F3F4"/>
      </w:pPr>
      <w:r>
        <w:rPr>
          <w:rFonts w:ascii="Consolas" w:hAnsi="Consolas"/>
          <w:sz w:val="15"/>
        </w:rPr>
        <w:t>FROM   v_order_totals t</w:t>
      </w:r>
    </w:p>
    <w:p>
      <w:pPr>
        <w:spacing w:after="0"/>
        <w:ind w:left="170"/>
        <w:shd w:val="clear" w:color="auto" w:fill="F2F3F4"/>
      </w:pPr>
      <w:r>
        <w:rPr>
          <w:rFonts w:ascii="Consolas" w:hAnsi="Consolas"/>
          <w:sz w:val="15"/>
        </w:rPr>
        <w:t>JOIN   shipment sh ON sh.order_id = t.order_id</w:t>
      </w:r>
    </w:p>
    <w:p>
      <w:pPr>
        <w:spacing w:after="0"/>
        <w:ind w:left="170"/>
        <w:shd w:val="clear" w:color="auto" w:fill="F2F3F4"/>
      </w:pPr>
      <w:r>
        <w:rPr>
          <w:rFonts w:ascii="Consolas" w:hAnsi="Consolas"/>
          <w:sz w:val="15"/>
        </w:rPr>
        <w:t>GROUP  BY CASE WHEN sh.delivery_type = 'STANDARD' THEN 'Standard delivery'</w:t>
      </w:r>
    </w:p>
    <w:p>
      <w:pPr>
        <w:spacing w:after="0"/>
        <w:ind w:left="170"/>
        <w:shd w:val="clear" w:color="auto" w:fill="F2F3F4"/>
      </w:pPr>
      <w:r>
        <w:rPr>
          <w:rFonts w:ascii="Consolas" w:hAnsi="Consolas"/>
          <w:sz w:val="15"/>
        </w:rPr>
        <w:t xml:space="preserve">               ELSE 'Prime delivery' END;</w:t>
      </w:r>
    </w:p>
    <w:p>
      <w:pPr>
        <w:spacing w:after="40"/>
      </w:pP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0B7285"/>
          </w:tcPr>
          <w:p>
            <w:r/>
            <w:r>
              <w:rPr>
                <w:b/>
                <w:color w:val="FFFFFF"/>
                <w:sz w:val="16"/>
              </w:rPr>
              <w:t>delivery_group</w:t>
            </w:r>
          </w:p>
        </w:tc>
        <w:tc>
          <w:tcPr>
            <w:tcW w:type="dxa" w:w="3137"/>
            <w:shd w:val="clear" w:color="auto" w:fill="0B7285"/>
          </w:tcPr>
          <w:p>
            <w:r/>
            <w:r>
              <w:rPr>
                <w:b/>
                <w:color w:val="FFFFFF"/>
                <w:sz w:val="16"/>
              </w:rPr>
              <w:t>orders</w:t>
            </w:r>
          </w:p>
        </w:tc>
        <w:tc>
          <w:tcPr>
            <w:tcW w:type="dxa" w:w="3137"/>
            <w:shd w:val="clear" w:color="auto" w:fill="0B7285"/>
          </w:tcPr>
          <w:p>
            <w:r/>
            <w:r>
              <w:rPr>
                <w:b/>
                <w:color w:val="FFFFFF"/>
                <w:sz w:val="16"/>
              </w:rPr>
              <w:t>avg_order_value</w:t>
            </w:r>
          </w:p>
        </w:tc>
      </w:tr>
      <w:tr>
        <w:tc>
          <w:tcPr>
            <w:tcW w:type="dxa" w:w="3137"/>
          </w:tcPr>
          <w:p>
            <w:pPr>
              <w:spacing w:after="0"/>
            </w:pPr>
            <w:r/>
            <w:r>
              <w:rPr>
                <w:sz w:val="16"/>
              </w:rPr>
              <w:t>Prime delivery</w:t>
            </w:r>
          </w:p>
        </w:tc>
        <w:tc>
          <w:tcPr>
            <w:tcW w:type="dxa" w:w="3137"/>
          </w:tcPr>
          <w:p>
            <w:pPr>
              <w:spacing w:after="0"/>
            </w:pPr>
            <w:r/>
            <w:r>
              <w:rPr>
                <w:sz w:val="16"/>
              </w:rPr>
              <w:t>39</w:t>
            </w:r>
          </w:p>
        </w:tc>
        <w:tc>
          <w:tcPr>
            <w:tcW w:type="dxa" w:w="3137"/>
          </w:tcPr>
          <w:p>
            <w:pPr>
              <w:spacing w:after="0"/>
            </w:pPr>
            <w:r/>
            <w:r>
              <w:rPr>
                <w:sz w:val="16"/>
              </w:rPr>
              <w:t>24,799.21</w:t>
            </w:r>
          </w:p>
        </w:tc>
      </w:tr>
      <w:tr>
        <w:tc>
          <w:tcPr>
            <w:tcW w:type="dxa" w:w="3137"/>
          </w:tcPr>
          <w:p>
            <w:pPr>
              <w:spacing w:after="0"/>
            </w:pPr>
            <w:r/>
            <w:r>
              <w:rPr>
                <w:sz w:val="16"/>
              </w:rPr>
              <w:t>Standard delivery</w:t>
            </w:r>
          </w:p>
        </w:tc>
        <w:tc>
          <w:tcPr>
            <w:tcW w:type="dxa" w:w="3137"/>
          </w:tcPr>
          <w:p>
            <w:pPr>
              <w:spacing w:after="0"/>
            </w:pPr>
            <w:r/>
            <w:r>
              <w:rPr>
                <w:sz w:val="16"/>
              </w:rPr>
              <w:t>44</w:t>
            </w:r>
          </w:p>
        </w:tc>
        <w:tc>
          <w:tcPr>
            <w:tcW w:type="dxa" w:w="3137"/>
          </w:tcPr>
          <w:p>
            <w:pPr>
              <w:spacing w:after="0"/>
            </w:pPr>
            <w:r/>
            <w:r>
              <w:rPr>
                <w:sz w:val="16"/>
              </w:rPr>
              <w:t>16,358.45</w:t>
            </w:r>
          </w:p>
        </w:tc>
      </w:tr>
    </w:tbl>
    <w:p>
      <w:pPr>
        <w:spacing w:after="40"/>
      </w:pPr>
    </w:p>
    <w:p>
      <w:pPr>
        <w:pStyle w:val="Heading3"/>
      </w:pPr>
      <w:r>
        <w:t>Q10  Late deliveries and how many days late</w:t>
      </w:r>
    </w:p>
    <w:p>
      <w:r>
        <w:rPr>
          <w:b w:val="0"/>
          <w:i/>
          <w:sz w:val="18"/>
        </w:rPr>
        <w:t>Concepts: date arithmetic</w:t>
      </w:r>
    </w:p>
    <w:p>
      <w:pPr>
        <w:spacing w:after="0"/>
        <w:ind w:left="170"/>
        <w:shd w:val="clear" w:color="auto" w:fill="F2F3F4"/>
      </w:pPr>
      <w:r>
        <w:rPr>
          <w:rFonts w:ascii="Consolas" w:hAnsi="Consolas"/>
          <w:sz w:val="15"/>
        </w:rPr>
        <w:t>SELECT o.order_id, c.full_name, sh.delivery_type, sh.expected_date, sh.delivered_date,</w:t>
      </w:r>
    </w:p>
    <w:p>
      <w:pPr>
        <w:spacing w:after="0"/>
        <w:ind w:left="170"/>
        <w:shd w:val="clear" w:color="auto" w:fill="F2F3F4"/>
      </w:pPr>
      <w:r>
        <w:rPr>
          <w:rFonts w:ascii="Consolas" w:hAnsi="Consolas"/>
          <w:sz w:val="15"/>
        </w:rPr>
        <w:t xml:space="preserve">       CAST(julianday(sh.delivered_date) - julianday(sh.expected_date) AS INTEGER) AS days_late</w:t>
      </w:r>
    </w:p>
    <w:p>
      <w:pPr>
        <w:spacing w:after="0"/>
        <w:ind w:left="170"/>
        <w:shd w:val="clear" w:color="auto" w:fill="F2F3F4"/>
      </w:pPr>
      <w:r>
        <w:rPr>
          <w:rFonts w:ascii="Consolas" w:hAnsi="Consolas"/>
          <w:sz w:val="15"/>
        </w:rPr>
        <w:t>FROM   shipment sh</w:t>
      </w:r>
    </w:p>
    <w:p>
      <w:pPr>
        <w:spacing w:after="0"/>
        <w:ind w:left="170"/>
        <w:shd w:val="clear" w:color="auto" w:fill="F2F3F4"/>
      </w:pPr>
      <w:r>
        <w:rPr>
          <w:rFonts w:ascii="Consolas" w:hAnsi="Consolas"/>
          <w:sz w:val="15"/>
        </w:rPr>
        <w:t>JOIN   orders   o ON o.order_id = sh.order_id</w:t>
      </w:r>
    </w:p>
    <w:p>
      <w:pPr>
        <w:spacing w:after="0"/>
        <w:ind w:left="170"/>
        <w:shd w:val="clear" w:color="auto" w:fill="F2F3F4"/>
      </w:pPr>
      <w:r>
        <w:rPr>
          <w:rFonts w:ascii="Consolas" w:hAnsi="Consolas"/>
          <w:sz w:val="15"/>
        </w:rPr>
        <w:t>JOIN   customer c ON c.customer_id = o.customer_id</w:t>
      </w:r>
    </w:p>
    <w:p>
      <w:pPr>
        <w:spacing w:after="0"/>
        <w:ind w:left="170"/>
        <w:shd w:val="clear" w:color="auto" w:fill="F2F3F4"/>
      </w:pPr>
      <w:r>
        <w:rPr>
          <w:rFonts w:ascii="Consolas" w:hAnsi="Consolas"/>
          <w:sz w:val="15"/>
        </w:rPr>
        <w:t>WHERE  sh.delivered_date &gt; sh.expected_date</w:t>
      </w:r>
    </w:p>
    <w:p>
      <w:pPr>
        <w:spacing w:after="0"/>
        <w:ind w:left="170"/>
        <w:shd w:val="clear" w:color="auto" w:fill="F2F3F4"/>
      </w:pPr>
      <w:r>
        <w:rPr>
          <w:rFonts w:ascii="Consolas" w:hAnsi="Consolas"/>
          <w:sz w:val="15"/>
        </w:rPr>
        <w:t>ORDER  BY days_late DESC, o.order_id;</w:t>
      </w:r>
    </w:p>
    <w:p>
      <w:pPr>
        <w:spacing w:after="40"/>
      </w:pP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569"/>
            <w:shd w:val="clear" w:color="auto" w:fill="0B7285"/>
          </w:tcPr>
          <w:p>
            <w:r/>
            <w:r>
              <w:rPr>
                <w:b/>
                <w:color w:val="FFFFFF"/>
                <w:sz w:val="16"/>
              </w:rPr>
              <w:t>order_id</w:t>
            </w:r>
          </w:p>
        </w:tc>
        <w:tc>
          <w:tcPr>
            <w:tcW w:type="dxa" w:w="1569"/>
            <w:shd w:val="clear" w:color="auto" w:fill="0B7285"/>
          </w:tcPr>
          <w:p>
            <w:r/>
            <w:r>
              <w:rPr>
                <w:b/>
                <w:color w:val="FFFFFF"/>
                <w:sz w:val="16"/>
              </w:rPr>
              <w:t>full_name</w:t>
            </w:r>
          </w:p>
        </w:tc>
        <w:tc>
          <w:tcPr>
            <w:tcW w:type="dxa" w:w="1569"/>
            <w:shd w:val="clear" w:color="auto" w:fill="0B7285"/>
          </w:tcPr>
          <w:p>
            <w:r/>
            <w:r>
              <w:rPr>
                <w:b/>
                <w:color w:val="FFFFFF"/>
                <w:sz w:val="16"/>
              </w:rPr>
              <w:t>delivery_type</w:t>
            </w:r>
          </w:p>
        </w:tc>
        <w:tc>
          <w:tcPr>
            <w:tcW w:type="dxa" w:w="1569"/>
            <w:shd w:val="clear" w:color="auto" w:fill="0B7285"/>
          </w:tcPr>
          <w:p>
            <w:r/>
            <w:r>
              <w:rPr>
                <w:b/>
                <w:color w:val="FFFFFF"/>
                <w:sz w:val="16"/>
              </w:rPr>
              <w:t>expected_date</w:t>
            </w:r>
          </w:p>
        </w:tc>
        <w:tc>
          <w:tcPr>
            <w:tcW w:type="dxa" w:w="1569"/>
            <w:shd w:val="clear" w:color="auto" w:fill="0B7285"/>
          </w:tcPr>
          <w:p>
            <w:r/>
            <w:r>
              <w:rPr>
                <w:b/>
                <w:color w:val="FFFFFF"/>
                <w:sz w:val="16"/>
              </w:rPr>
              <w:t>delivered_date</w:t>
            </w:r>
          </w:p>
        </w:tc>
        <w:tc>
          <w:tcPr>
            <w:tcW w:type="dxa" w:w="1569"/>
            <w:shd w:val="clear" w:color="auto" w:fill="0B7285"/>
          </w:tcPr>
          <w:p>
            <w:r/>
            <w:r>
              <w:rPr>
                <w:b/>
                <w:color w:val="FFFFFF"/>
                <w:sz w:val="16"/>
              </w:rPr>
              <w:t>days_late</w:t>
            </w:r>
          </w:p>
        </w:tc>
      </w:tr>
      <w:tr>
        <w:tc>
          <w:tcPr>
            <w:tcW w:type="dxa" w:w="1569"/>
          </w:tcPr>
          <w:p>
            <w:pPr>
              <w:spacing w:after="0"/>
            </w:pPr>
            <w:r/>
            <w:r>
              <w:rPr>
                <w:sz w:val="16"/>
              </w:rPr>
              <w:t>7</w:t>
            </w:r>
          </w:p>
        </w:tc>
        <w:tc>
          <w:tcPr>
            <w:tcW w:type="dxa" w:w="1569"/>
          </w:tcPr>
          <w:p>
            <w:pPr>
              <w:spacing w:after="0"/>
            </w:pPr>
            <w:r/>
            <w:r>
              <w:rPr>
                <w:sz w:val="16"/>
              </w:rPr>
              <w:t>Arjun Reddy</w:t>
            </w:r>
          </w:p>
        </w:tc>
        <w:tc>
          <w:tcPr>
            <w:tcW w:type="dxa" w:w="1569"/>
          </w:tcPr>
          <w:p>
            <w:pPr>
              <w:spacing w:after="0"/>
            </w:pPr>
            <w:r/>
            <w:r>
              <w:rPr>
                <w:sz w:val="16"/>
              </w:rPr>
              <w:t>PRIME_ONE_DAY</w:t>
            </w:r>
          </w:p>
        </w:tc>
        <w:tc>
          <w:tcPr>
            <w:tcW w:type="dxa" w:w="1569"/>
          </w:tcPr>
          <w:p>
            <w:pPr>
              <w:spacing w:after="0"/>
            </w:pPr>
            <w:r/>
            <w:r>
              <w:rPr>
                <w:sz w:val="16"/>
              </w:rPr>
              <w:t>2026-09-04</w:t>
            </w:r>
          </w:p>
        </w:tc>
        <w:tc>
          <w:tcPr>
            <w:tcW w:type="dxa" w:w="1569"/>
          </w:tcPr>
          <w:p>
            <w:pPr>
              <w:spacing w:after="0"/>
            </w:pPr>
            <w:r/>
            <w:r>
              <w:rPr>
                <w:sz w:val="16"/>
              </w:rPr>
              <w:t>2026-09-06</w:t>
            </w:r>
          </w:p>
        </w:tc>
        <w:tc>
          <w:tcPr>
            <w:tcW w:type="dxa" w:w="1569"/>
          </w:tcPr>
          <w:p>
            <w:pPr>
              <w:spacing w:after="0"/>
            </w:pPr>
            <w:r/>
            <w:r>
              <w:rPr>
                <w:sz w:val="16"/>
              </w:rPr>
              <w:t>2</w:t>
            </w:r>
          </w:p>
        </w:tc>
      </w:tr>
      <w:tr>
        <w:tc>
          <w:tcPr>
            <w:tcW w:type="dxa" w:w="1569"/>
          </w:tcPr>
          <w:p>
            <w:pPr>
              <w:spacing w:after="0"/>
            </w:pPr>
            <w:r/>
            <w:r>
              <w:rPr>
                <w:sz w:val="16"/>
              </w:rPr>
              <w:t>20</w:t>
            </w:r>
          </w:p>
        </w:tc>
        <w:tc>
          <w:tcPr>
            <w:tcW w:type="dxa" w:w="1569"/>
          </w:tcPr>
          <w:p>
            <w:pPr>
              <w:spacing w:after="0"/>
            </w:pPr>
            <w:r/>
            <w:r>
              <w:rPr>
                <w:sz w:val="16"/>
              </w:rPr>
              <w:t>Aditya Das</w:t>
            </w:r>
          </w:p>
        </w:tc>
        <w:tc>
          <w:tcPr>
            <w:tcW w:type="dxa" w:w="1569"/>
          </w:tcPr>
          <w:p>
            <w:pPr>
              <w:spacing w:after="0"/>
            </w:pPr>
            <w:r/>
            <w:r>
              <w:rPr>
                <w:sz w:val="16"/>
              </w:rPr>
              <w:t>PRIME_ONE_DAY</w:t>
            </w:r>
          </w:p>
        </w:tc>
        <w:tc>
          <w:tcPr>
            <w:tcW w:type="dxa" w:w="1569"/>
          </w:tcPr>
          <w:p>
            <w:pPr>
              <w:spacing w:after="0"/>
            </w:pPr>
            <w:r/>
            <w:r>
              <w:rPr>
                <w:sz w:val="16"/>
              </w:rPr>
              <w:t>2025-07-23</w:t>
            </w:r>
          </w:p>
        </w:tc>
        <w:tc>
          <w:tcPr>
            <w:tcW w:type="dxa" w:w="1569"/>
          </w:tcPr>
          <w:p>
            <w:pPr>
              <w:spacing w:after="0"/>
            </w:pPr>
            <w:r/>
            <w:r>
              <w:rPr>
                <w:sz w:val="16"/>
              </w:rPr>
              <w:t>2025-07-25</w:t>
            </w:r>
          </w:p>
        </w:tc>
        <w:tc>
          <w:tcPr>
            <w:tcW w:type="dxa" w:w="1569"/>
          </w:tcPr>
          <w:p>
            <w:pPr>
              <w:spacing w:after="0"/>
            </w:pPr>
            <w:r/>
            <w:r>
              <w:rPr>
                <w:sz w:val="16"/>
              </w:rPr>
              <w:t>2</w:t>
            </w:r>
          </w:p>
        </w:tc>
      </w:tr>
      <w:tr>
        <w:tc>
          <w:tcPr>
            <w:tcW w:type="dxa" w:w="1569"/>
          </w:tcPr>
          <w:p>
            <w:pPr>
              <w:spacing w:after="0"/>
            </w:pPr>
            <w:r/>
            <w:r>
              <w:rPr>
                <w:sz w:val="16"/>
              </w:rPr>
              <w:t>21</w:t>
            </w:r>
          </w:p>
        </w:tc>
        <w:tc>
          <w:tcPr>
            <w:tcW w:type="dxa" w:w="1569"/>
          </w:tcPr>
          <w:p>
            <w:pPr>
              <w:spacing w:after="0"/>
            </w:pPr>
            <w:r/>
            <w:r>
              <w:rPr>
                <w:sz w:val="16"/>
              </w:rPr>
              <w:t>Sourav Joshi</w:t>
            </w:r>
          </w:p>
        </w:tc>
        <w:tc>
          <w:tcPr>
            <w:tcW w:type="dxa" w:w="1569"/>
          </w:tcPr>
          <w:p>
            <w:pPr>
              <w:spacing w:after="0"/>
            </w:pPr>
            <w:r/>
            <w:r>
              <w:rPr>
                <w:sz w:val="16"/>
              </w:rPr>
              <w:t>PRIME_ONE_DAY</w:t>
            </w:r>
          </w:p>
        </w:tc>
        <w:tc>
          <w:tcPr>
            <w:tcW w:type="dxa" w:w="1569"/>
          </w:tcPr>
          <w:p>
            <w:pPr>
              <w:spacing w:after="0"/>
            </w:pPr>
            <w:r/>
            <w:r>
              <w:rPr>
                <w:sz w:val="16"/>
              </w:rPr>
              <w:t>2026-04-30</w:t>
            </w:r>
          </w:p>
        </w:tc>
        <w:tc>
          <w:tcPr>
            <w:tcW w:type="dxa" w:w="1569"/>
          </w:tcPr>
          <w:p>
            <w:pPr>
              <w:spacing w:after="0"/>
            </w:pPr>
            <w:r/>
            <w:r>
              <w:rPr>
                <w:sz w:val="16"/>
              </w:rPr>
              <w:t>2026-05-02</w:t>
            </w:r>
          </w:p>
        </w:tc>
        <w:tc>
          <w:tcPr>
            <w:tcW w:type="dxa" w:w="1569"/>
          </w:tcPr>
          <w:p>
            <w:pPr>
              <w:spacing w:after="0"/>
            </w:pPr>
            <w:r/>
            <w:r>
              <w:rPr>
                <w:sz w:val="16"/>
              </w:rPr>
              <w:t>2</w:t>
            </w:r>
          </w:p>
        </w:tc>
      </w:tr>
      <w:tr>
        <w:tc>
          <w:tcPr>
            <w:tcW w:type="dxa" w:w="1569"/>
          </w:tcPr>
          <w:p>
            <w:pPr>
              <w:spacing w:after="0"/>
            </w:pPr>
            <w:r/>
            <w:r>
              <w:rPr>
                <w:sz w:val="16"/>
              </w:rPr>
              <w:t>22</w:t>
            </w:r>
          </w:p>
        </w:tc>
        <w:tc>
          <w:tcPr>
            <w:tcW w:type="dxa" w:w="1569"/>
          </w:tcPr>
          <w:p>
            <w:pPr>
              <w:spacing w:after="0"/>
            </w:pPr>
            <w:r/>
            <w:r>
              <w:rPr>
                <w:sz w:val="16"/>
              </w:rPr>
              <w:t>Sneha Kulkarni</w:t>
            </w:r>
          </w:p>
        </w:tc>
        <w:tc>
          <w:tcPr>
            <w:tcW w:type="dxa" w:w="1569"/>
          </w:tcPr>
          <w:p>
            <w:pPr>
              <w:spacing w:after="0"/>
            </w:pPr>
            <w:r/>
            <w:r>
              <w:rPr>
                <w:sz w:val="16"/>
              </w:rPr>
              <w:t>STANDARD</w:t>
            </w:r>
          </w:p>
        </w:tc>
        <w:tc>
          <w:tcPr>
            <w:tcW w:type="dxa" w:w="1569"/>
          </w:tcPr>
          <w:p>
            <w:pPr>
              <w:spacing w:after="0"/>
            </w:pPr>
            <w:r/>
            <w:r>
              <w:rPr>
                <w:sz w:val="16"/>
              </w:rPr>
              <w:t>2025-05-27</w:t>
            </w:r>
          </w:p>
        </w:tc>
        <w:tc>
          <w:tcPr>
            <w:tcW w:type="dxa" w:w="1569"/>
          </w:tcPr>
          <w:p>
            <w:pPr>
              <w:spacing w:after="0"/>
            </w:pPr>
            <w:r/>
            <w:r>
              <w:rPr>
                <w:sz w:val="16"/>
              </w:rPr>
              <w:t>2025-05-29</w:t>
            </w:r>
          </w:p>
        </w:tc>
        <w:tc>
          <w:tcPr>
            <w:tcW w:type="dxa" w:w="1569"/>
          </w:tcPr>
          <w:p>
            <w:pPr>
              <w:spacing w:after="0"/>
            </w:pPr>
            <w:r/>
            <w:r>
              <w:rPr>
                <w:sz w:val="16"/>
              </w:rPr>
              <w:t>2</w:t>
            </w:r>
          </w:p>
        </w:tc>
      </w:tr>
      <w:tr>
        <w:tc>
          <w:tcPr>
            <w:tcW w:type="dxa" w:w="1569"/>
          </w:tcPr>
          <w:p>
            <w:pPr>
              <w:spacing w:after="0"/>
            </w:pPr>
            <w:r/>
            <w:r>
              <w:rPr>
                <w:sz w:val="16"/>
              </w:rPr>
              <w:t>32</w:t>
            </w:r>
          </w:p>
        </w:tc>
        <w:tc>
          <w:tcPr>
            <w:tcW w:type="dxa" w:w="1569"/>
          </w:tcPr>
          <w:p>
            <w:pPr>
              <w:spacing w:after="0"/>
            </w:pPr>
            <w:r/>
            <w:r>
              <w:rPr>
                <w:sz w:val="16"/>
              </w:rPr>
              <w:t>Nikhil Chatterjee</w:t>
            </w:r>
          </w:p>
        </w:tc>
        <w:tc>
          <w:tcPr>
            <w:tcW w:type="dxa" w:w="1569"/>
          </w:tcPr>
          <w:p>
            <w:pPr>
              <w:spacing w:after="0"/>
            </w:pPr>
            <w:r/>
            <w:r>
              <w:rPr>
                <w:sz w:val="16"/>
              </w:rPr>
              <w:t>STANDARD</w:t>
            </w:r>
          </w:p>
        </w:tc>
        <w:tc>
          <w:tcPr>
            <w:tcW w:type="dxa" w:w="1569"/>
          </w:tcPr>
          <w:p>
            <w:pPr>
              <w:spacing w:after="0"/>
            </w:pPr>
            <w:r/>
            <w:r>
              <w:rPr>
                <w:sz w:val="16"/>
              </w:rPr>
              <w:t>2025-06-10</w:t>
            </w:r>
          </w:p>
        </w:tc>
        <w:tc>
          <w:tcPr>
            <w:tcW w:type="dxa" w:w="1569"/>
          </w:tcPr>
          <w:p>
            <w:pPr>
              <w:spacing w:after="0"/>
            </w:pPr>
            <w:r/>
            <w:r>
              <w:rPr>
                <w:sz w:val="16"/>
              </w:rPr>
              <w:t>2025-06-12</w:t>
            </w:r>
          </w:p>
        </w:tc>
        <w:tc>
          <w:tcPr>
            <w:tcW w:type="dxa" w:w="1569"/>
          </w:tcPr>
          <w:p>
            <w:pPr>
              <w:spacing w:after="0"/>
            </w:pPr>
            <w:r/>
            <w:r>
              <w:rPr>
                <w:sz w:val="16"/>
              </w:rPr>
              <w:t>2</w:t>
            </w:r>
          </w:p>
        </w:tc>
      </w:tr>
      <w:tr>
        <w:tc>
          <w:tcPr>
            <w:tcW w:type="dxa" w:w="1569"/>
          </w:tcPr>
          <w:p>
            <w:pPr>
              <w:spacing w:after="0"/>
            </w:pPr>
            <w:r/>
            <w:r>
              <w:rPr>
                <w:sz w:val="16"/>
              </w:rPr>
              <w:t>34</w:t>
            </w:r>
          </w:p>
        </w:tc>
        <w:tc>
          <w:tcPr>
            <w:tcW w:type="dxa" w:w="1569"/>
          </w:tcPr>
          <w:p>
            <w:pPr>
              <w:spacing w:after="0"/>
            </w:pPr>
            <w:r/>
            <w:r>
              <w:rPr>
                <w:sz w:val="16"/>
              </w:rPr>
              <w:t>Siddharth Joshi</w:t>
            </w:r>
          </w:p>
        </w:tc>
        <w:tc>
          <w:tcPr>
            <w:tcW w:type="dxa" w:w="1569"/>
          </w:tcPr>
          <w:p>
            <w:pPr>
              <w:spacing w:after="0"/>
            </w:pPr>
            <w:r/>
            <w:r>
              <w:rPr>
                <w:sz w:val="16"/>
              </w:rPr>
              <w:t>STANDARD</w:t>
            </w:r>
          </w:p>
        </w:tc>
        <w:tc>
          <w:tcPr>
            <w:tcW w:type="dxa" w:w="1569"/>
          </w:tcPr>
          <w:p>
            <w:pPr>
              <w:spacing w:after="0"/>
            </w:pPr>
            <w:r/>
            <w:r>
              <w:rPr>
                <w:sz w:val="16"/>
              </w:rPr>
              <w:t>2025-08-27</w:t>
            </w:r>
          </w:p>
        </w:tc>
        <w:tc>
          <w:tcPr>
            <w:tcW w:type="dxa" w:w="1569"/>
          </w:tcPr>
          <w:p>
            <w:pPr>
              <w:spacing w:after="0"/>
            </w:pPr>
            <w:r/>
            <w:r>
              <w:rPr>
                <w:sz w:val="16"/>
              </w:rPr>
              <w:t>2025-08-29</w:t>
            </w:r>
          </w:p>
        </w:tc>
        <w:tc>
          <w:tcPr>
            <w:tcW w:type="dxa" w:w="1569"/>
          </w:tcPr>
          <w:p>
            <w:pPr>
              <w:spacing w:after="0"/>
            </w:pPr>
            <w:r/>
            <w:r>
              <w:rPr>
                <w:sz w:val="16"/>
              </w:rPr>
              <w:t>2</w:t>
            </w:r>
          </w:p>
        </w:tc>
      </w:tr>
    </w:tbl>
    <w:p>
      <w:pPr>
        <w:spacing w:after="40"/>
      </w:pPr>
    </w:p>
    <w:p>
      <w:r>
        <w:rPr>
          <w:b w:val="0"/>
          <w:i/>
          <w:sz w:val="16"/>
        </w:rPr>
        <w:t>... 25 rows in total</w:t>
      </w:r>
    </w:p>
    <w:p>
      <w:pPr>
        <w:pStyle w:val="Heading3"/>
      </w:pPr>
      <w:r>
        <w:t>Q11  Customers who spent more than the average customer (scalar subquery)</w:t>
      </w:r>
    </w:p>
    <w:p>
      <w:r>
        <w:rPr>
          <w:b w:val="0"/>
          <w:i/>
          <w:sz w:val="18"/>
        </w:rPr>
        <w:t>Concepts: scalar subquery</w:t>
      </w:r>
    </w:p>
    <w:p>
      <w:pPr>
        <w:spacing w:after="0"/>
        <w:ind w:left="170"/>
        <w:shd w:val="clear" w:color="auto" w:fill="F2F3F4"/>
      </w:pPr>
      <w:r>
        <w:rPr>
          <w:rFonts w:ascii="Consolas" w:hAnsi="Consolas"/>
          <w:sz w:val="15"/>
        </w:rPr>
        <w:t>SELECT c.full_name, ROUND(SUM(t.grand_total), 2) AS total_spent</w:t>
      </w:r>
    </w:p>
    <w:p>
      <w:pPr>
        <w:spacing w:after="0"/>
        <w:ind w:left="170"/>
        <w:shd w:val="clear" w:color="auto" w:fill="F2F3F4"/>
      </w:pPr>
      <w:r>
        <w:rPr>
          <w:rFonts w:ascii="Consolas" w:hAnsi="Consolas"/>
          <w:sz w:val="15"/>
        </w:rPr>
        <w:t>FROM   v_order_totals t</w:t>
      </w:r>
    </w:p>
    <w:p>
      <w:pPr>
        <w:spacing w:after="0"/>
        <w:ind w:left="170"/>
        <w:shd w:val="clear" w:color="auto" w:fill="F2F3F4"/>
      </w:pPr>
      <w:r>
        <w:rPr>
          <w:rFonts w:ascii="Consolas" w:hAnsi="Consolas"/>
          <w:sz w:val="15"/>
        </w:rPr>
        <w:t>JOIN   customer c ON c.customer_id = t.customer_id</w:t>
      </w:r>
    </w:p>
    <w:p>
      <w:pPr>
        <w:spacing w:after="0"/>
        <w:ind w:left="170"/>
        <w:shd w:val="clear" w:color="auto" w:fill="F2F3F4"/>
      </w:pPr>
      <w:r>
        <w:rPr>
          <w:rFonts w:ascii="Consolas" w:hAnsi="Consolas"/>
          <w:sz w:val="15"/>
        </w:rPr>
        <w:t>WHERE  t.status NOT IN ('CANCELLED','RETURNED')</w:t>
      </w:r>
    </w:p>
    <w:p>
      <w:pPr>
        <w:spacing w:after="0"/>
        <w:ind w:left="170"/>
        <w:shd w:val="clear" w:color="auto" w:fill="F2F3F4"/>
      </w:pPr>
      <w:r>
        <w:rPr>
          <w:rFonts w:ascii="Consolas" w:hAnsi="Consolas"/>
          <w:sz w:val="15"/>
        </w:rPr>
        <w:t>GROUP  BY c.customer_id, c.full_name</w:t>
      </w:r>
    </w:p>
    <w:p>
      <w:pPr>
        <w:spacing w:after="0"/>
        <w:ind w:left="170"/>
        <w:shd w:val="clear" w:color="auto" w:fill="F2F3F4"/>
      </w:pPr>
      <w:r>
        <w:rPr>
          <w:rFonts w:ascii="Consolas" w:hAnsi="Consolas"/>
          <w:sz w:val="15"/>
        </w:rPr>
        <w:t>HAVING SUM(t.grand_total) &gt; (SELECT AVG(x.s) FROM</w:t>
      </w:r>
    </w:p>
    <w:p>
      <w:pPr>
        <w:spacing w:after="0"/>
        <w:ind w:left="170"/>
        <w:shd w:val="clear" w:color="auto" w:fill="F2F3F4"/>
      </w:pPr>
      <w:r>
        <w:rPr>
          <w:rFonts w:ascii="Consolas" w:hAnsi="Consolas"/>
          <w:sz w:val="15"/>
        </w:rPr>
        <w:t xml:space="preserve">          (SELECT SUM(grand_total) AS s FROM v_order_totals</w:t>
      </w:r>
    </w:p>
    <w:p>
      <w:pPr>
        <w:spacing w:after="0"/>
        <w:ind w:left="170"/>
        <w:shd w:val="clear" w:color="auto" w:fill="F2F3F4"/>
      </w:pPr>
      <w:r>
        <w:rPr>
          <w:rFonts w:ascii="Consolas" w:hAnsi="Consolas"/>
          <w:sz w:val="15"/>
        </w:rPr>
        <w:t xml:space="preserve">            WHERE status NOT IN ('CANCELLED','RETURNED') GROUP BY customer_id) x)</w:t>
      </w:r>
    </w:p>
    <w:p>
      <w:pPr>
        <w:spacing w:after="0"/>
        <w:ind w:left="170"/>
        <w:shd w:val="clear" w:color="auto" w:fill="F2F3F4"/>
      </w:pPr>
      <w:r>
        <w:rPr>
          <w:rFonts w:ascii="Consolas" w:hAnsi="Consolas"/>
          <w:sz w:val="15"/>
        </w:rPr>
        <w:t>ORDER  BY total_spent DESC;</w:t>
      </w:r>
    </w:p>
    <w:p>
      <w:pPr>
        <w:spacing w:after="40"/>
      </w:pP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0B7285"/>
          </w:tcPr>
          <w:p>
            <w:r/>
            <w:r>
              <w:rPr>
                <w:b/>
                <w:color w:val="FFFFFF"/>
                <w:sz w:val="16"/>
              </w:rPr>
              <w:t>full_name</w:t>
            </w:r>
          </w:p>
        </w:tc>
        <w:tc>
          <w:tcPr>
            <w:tcW w:type="dxa" w:w="4706"/>
            <w:shd w:val="clear" w:color="auto" w:fill="0B7285"/>
          </w:tcPr>
          <w:p>
            <w:r/>
            <w:r>
              <w:rPr>
                <w:b/>
                <w:color w:val="FFFFFF"/>
                <w:sz w:val="16"/>
              </w:rPr>
              <w:t>total_spent</w:t>
            </w:r>
          </w:p>
        </w:tc>
      </w:tr>
      <w:tr>
        <w:tc>
          <w:tcPr>
            <w:tcW w:type="dxa" w:w="4706"/>
          </w:tcPr>
          <w:p>
            <w:pPr>
              <w:spacing w:after="0"/>
            </w:pPr>
            <w:r/>
            <w:r>
              <w:rPr>
                <w:sz w:val="16"/>
              </w:rPr>
              <w:t>Arjun Reddy</w:t>
            </w:r>
          </w:p>
        </w:tc>
        <w:tc>
          <w:tcPr>
            <w:tcW w:type="dxa" w:w="4706"/>
          </w:tcPr>
          <w:p>
            <w:pPr>
              <w:spacing w:after="0"/>
            </w:pPr>
            <w:r/>
            <w:r>
              <w:rPr>
                <w:sz w:val="16"/>
              </w:rPr>
              <w:t>220,451.00</w:t>
            </w:r>
          </w:p>
        </w:tc>
      </w:tr>
      <w:tr>
        <w:tc>
          <w:tcPr>
            <w:tcW w:type="dxa" w:w="4706"/>
          </w:tcPr>
          <w:p>
            <w:pPr>
              <w:spacing w:after="0"/>
            </w:pPr>
            <w:r/>
            <w:r>
              <w:rPr>
                <w:sz w:val="16"/>
              </w:rPr>
              <w:t>Mitali Roy</w:t>
            </w:r>
          </w:p>
        </w:tc>
        <w:tc>
          <w:tcPr>
            <w:tcW w:type="dxa" w:w="4706"/>
          </w:tcPr>
          <w:p>
            <w:pPr>
              <w:spacing w:after="0"/>
            </w:pPr>
            <w:r/>
            <w:r>
              <w:rPr>
                <w:sz w:val="16"/>
              </w:rPr>
              <w:t>158,705.00</w:t>
            </w:r>
          </w:p>
        </w:tc>
      </w:tr>
      <w:tr>
        <w:tc>
          <w:tcPr>
            <w:tcW w:type="dxa" w:w="4706"/>
          </w:tcPr>
          <w:p>
            <w:pPr>
              <w:spacing w:after="0"/>
            </w:pPr>
            <w:r/>
            <w:r>
              <w:rPr>
                <w:sz w:val="16"/>
              </w:rPr>
              <w:t>Ananya Malhotra</w:t>
            </w:r>
          </w:p>
        </w:tc>
        <w:tc>
          <w:tcPr>
            <w:tcW w:type="dxa" w:w="4706"/>
          </w:tcPr>
          <w:p>
            <w:pPr>
              <w:spacing w:after="0"/>
            </w:pPr>
            <w:r/>
            <w:r>
              <w:rPr>
                <w:sz w:val="16"/>
              </w:rPr>
              <w:t>131,015.00</w:t>
            </w:r>
          </w:p>
        </w:tc>
      </w:tr>
      <w:tr>
        <w:tc>
          <w:tcPr>
            <w:tcW w:type="dxa" w:w="4706"/>
          </w:tcPr>
          <w:p>
            <w:pPr>
              <w:spacing w:after="0"/>
            </w:pPr>
            <w:r/>
            <w:r>
              <w:rPr>
                <w:sz w:val="16"/>
              </w:rPr>
              <w:t>Tushar Chatterjee</w:t>
            </w:r>
          </w:p>
        </w:tc>
        <w:tc>
          <w:tcPr>
            <w:tcW w:type="dxa" w:w="4706"/>
          </w:tcPr>
          <w:p>
            <w:pPr>
              <w:spacing w:after="0"/>
            </w:pPr>
            <w:r/>
            <w:r>
              <w:rPr>
                <w:sz w:val="16"/>
              </w:rPr>
              <w:t>113,074.00</w:t>
            </w:r>
          </w:p>
        </w:tc>
      </w:tr>
      <w:tr>
        <w:tc>
          <w:tcPr>
            <w:tcW w:type="dxa" w:w="4706"/>
          </w:tcPr>
          <w:p>
            <w:pPr>
              <w:spacing w:after="0"/>
            </w:pPr>
            <w:r/>
            <w:r>
              <w:rPr>
                <w:sz w:val="16"/>
              </w:rPr>
              <w:t>Neha Patel</w:t>
            </w:r>
          </w:p>
        </w:tc>
        <w:tc>
          <w:tcPr>
            <w:tcW w:type="dxa" w:w="4706"/>
          </w:tcPr>
          <w:p>
            <w:pPr>
              <w:spacing w:after="0"/>
            </w:pPr>
            <w:r/>
            <w:r>
              <w:rPr>
                <w:sz w:val="16"/>
              </w:rPr>
              <w:t>92,375.00</w:t>
            </w:r>
          </w:p>
        </w:tc>
      </w:tr>
      <w:tr>
        <w:tc>
          <w:tcPr>
            <w:tcW w:type="dxa" w:w="4706"/>
          </w:tcPr>
          <w:p>
            <w:pPr>
              <w:spacing w:after="0"/>
            </w:pPr>
            <w:r/>
            <w:r>
              <w:rPr>
                <w:sz w:val="16"/>
              </w:rPr>
              <w:t>Anjali Banerjee</w:t>
            </w:r>
          </w:p>
        </w:tc>
        <w:tc>
          <w:tcPr>
            <w:tcW w:type="dxa" w:w="4706"/>
          </w:tcPr>
          <w:p>
            <w:pPr>
              <w:spacing w:after="0"/>
            </w:pPr>
            <w:r/>
            <w:r>
              <w:rPr>
                <w:sz w:val="16"/>
              </w:rPr>
              <w:t>86,278.00</w:t>
            </w:r>
          </w:p>
        </w:tc>
      </w:tr>
    </w:tbl>
    <w:p>
      <w:pPr>
        <w:spacing w:after="40"/>
      </w:pPr>
    </w:p>
    <w:p>
      <w:r>
        <w:rPr>
          <w:b w:val="0"/>
          <w:i/>
          <w:sz w:val="16"/>
        </w:rPr>
        <w:t>... 10 rows in total</w:t>
      </w:r>
    </w:p>
    <w:p>
      <w:pPr>
        <w:pStyle w:val="Heading3"/>
      </w:pPr>
      <w:r>
        <w:t>Q12  Ten most-watched titles (distinct profiles that watched them)</w:t>
      </w:r>
    </w:p>
    <w:p>
      <w:r>
        <w:rPr>
          <w:b w:val="0"/>
          <w:i/>
          <w:sz w:val="18"/>
        </w:rPr>
        <w:t>Concepts: COUNT DISTINCT</w:t>
      </w:r>
    </w:p>
    <w:p>
      <w:pPr>
        <w:spacing w:after="0"/>
        <w:ind w:left="170"/>
        <w:shd w:val="clear" w:color="auto" w:fill="F2F3F4"/>
      </w:pPr>
      <w:r>
        <w:rPr>
          <w:rFonts w:ascii="Consolas" w:hAnsi="Consolas"/>
          <w:sz w:val="15"/>
        </w:rPr>
        <w:t>SELECT v.title, v.content_type, COUNT(*) AS views, COUNT(DISTINCT w.profile_id) AS unique_viewers</w:t>
      </w:r>
    </w:p>
    <w:p>
      <w:pPr>
        <w:spacing w:after="0"/>
        <w:ind w:left="170"/>
        <w:shd w:val="clear" w:color="auto" w:fill="F2F3F4"/>
      </w:pPr>
      <w:r>
        <w:rPr>
          <w:rFonts w:ascii="Consolas" w:hAnsi="Consolas"/>
          <w:sz w:val="15"/>
        </w:rPr>
        <w:t>FROM   watch_history w</w:t>
      </w:r>
    </w:p>
    <w:p>
      <w:pPr>
        <w:spacing w:after="0"/>
        <w:ind w:left="170"/>
        <w:shd w:val="clear" w:color="auto" w:fill="F2F3F4"/>
      </w:pPr>
      <w:r>
        <w:rPr>
          <w:rFonts w:ascii="Consolas" w:hAnsi="Consolas"/>
          <w:sz w:val="15"/>
        </w:rPr>
        <w:t>JOIN   video_content v ON v.content_id = w.content_id</w:t>
      </w:r>
    </w:p>
    <w:p>
      <w:pPr>
        <w:spacing w:after="0"/>
        <w:ind w:left="170"/>
        <w:shd w:val="clear" w:color="auto" w:fill="F2F3F4"/>
      </w:pPr>
      <w:r>
        <w:rPr>
          <w:rFonts w:ascii="Consolas" w:hAnsi="Consolas"/>
          <w:sz w:val="15"/>
        </w:rPr>
        <w:t>GROUP  BY v.content_id, v.title, v.content_type</w:t>
      </w:r>
    </w:p>
    <w:p>
      <w:pPr>
        <w:spacing w:after="0"/>
        <w:ind w:left="170"/>
        <w:shd w:val="clear" w:color="auto" w:fill="F2F3F4"/>
      </w:pPr>
      <w:r>
        <w:rPr>
          <w:rFonts w:ascii="Consolas" w:hAnsi="Consolas"/>
          <w:sz w:val="15"/>
        </w:rPr>
        <w:t>ORDER  BY views DESC, v.title</w:t>
      </w:r>
    </w:p>
    <w:p>
      <w:pPr>
        <w:spacing w:after="0"/>
        <w:ind w:left="170"/>
        <w:shd w:val="clear" w:color="auto" w:fill="F2F3F4"/>
      </w:pPr>
      <w:r>
        <w:rPr>
          <w:rFonts w:ascii="Consolas" w:hAnsi="Consolas"/>
          <w:sz w:val="15"/>
        </w:rPr>
        <w:t>LIMIT  10;</w:t>
      </w:r>
    </w:p>
    <w:p>
      <w:pPr>
        <w:spacing w:after="40"/>
      </w:pP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0B7285"/>
          </w:tcPr>
          <w:p>
            <w:r/>
            <w:r>
              <w:rPr>
                <w:b/>
                <w:color w:val="FFFFFF"/>
                <w:sz w:val="16"/>
              </w:rPr>
              <w:t>title</w:t>
            </w:r>
          </w:p>
        </w:tc>
        <w:tc>
          <w:tcPr>
            <w:tcW w:type="dxa" w:w="2353"/>
            <w:shd w:val="clear" w:color="auto" w:fill="0B7285"/>
          </w:tcPr>
          <w:p>
            <w:r/>
            <w:r>
              <w:rPr>
                <w:b/>
                <w:color w:val="FFFFFF"/>
                <w:sz w:val="16"/>
              </w:rPr>
              <w:t>content_type</w:t>
            </w:r>
          </w:p>
        </w:tc>
        <w:tc>
          <w:tcPr>
            <w:tcW w:type="dxa" w:w="2353"/>
            <w:shd w:val="clear" w:color="auto" w:fill="0B7285"/>
          </w:tcPr>
          <w:p>
            <w:r/>
            <w:r>
              <w:rPr>
                <w:b/>
                <w:color w:val="FFFFFF"/>
                <w:sz w:val="16"/>
              </w:rPr>
              <w:t>views</w:t>
            </w:r>
          </w:p>
        </w:tc>
        <w:tc>
          <w:tcPr>
            <w:tcW w:type="dxa" w:w="2353"/>
            <w:shd w:val="clear" w:color="auto" w:fill="0B7285"/>
          </w:tcPr>
          <w:p>
            <w:r/>
            <w:r>
              <w:rPr>
                <w:b/>
                <w:color w:val="FFFFFF"/>
                <w:sz w:val="16"/>
              </w:rPr>
              <w:t>unique_viewers</w:t>
            </w:r>
          </w:p>
        </w:tc>
      </w:tr>
      <w:tr>
        <w:tc>
          <w:tcPr>
            <w:tcW w:type="dxa" w:w="2353"/>
          </w:tcPr>
          <w:p>
            <w:pPr>
              <w:spacing w:after="0"/>
            </w:pPr>
            <w:r/>
            <w:r>
              <w:rPr>
                <w:sz w:val="16"/>
              </w:rPr>
              <w:t>Mirzapur</w:t>
            </w:r>
          </w:p>
        </w:tc>
        <w:tc>
          <w:tcPr>
            <w:tcW w:type="dxa" w:w="2353"/>
          </w:tcPr>
          <w:p>
            <w:pPr>
              <w:spacing w:after="0"/>
            </w:pPr>
            <w:r/>
            <w:r>
              <w:rPr>
                <w:sz w:val="16"/>
              </w:rPr>
              <w:t>SERIES</w:t>
            </w:r>
          </w:p>
        </w:tc>
        <w:tc>
          <w:tcPr>
            <w:tcW w:type="dxa" w:w="2353"/>
          </w:tcPr>
          <w:p>
            <w:pPr>
              <w:spacing w:after="0"/>
            </w:pPr>
            <w:r/>
            <w:r>
              <w:rPr>
                <w:sz w:val="16"/>
              </w:rPr>
              <w:t>34</w:t>
            </w:r>
          </w:p>
        </w:tc>
        <w:tc>
          <w:tcPr>
            <w:tcW w:type="dxa" w:w="2353"/>
          </w:tcPr>
          <w:p>
            <w:pPr>
              <w:spacing w:after="0"/>
            </w:pPr>
            <w:r/>
            <w:r>
              <w:rPr>
                <w:sz w:val="16"/>
              </w:rPr>
              <w:t>22</w:t>
            </w:r>
          </w:p>
        </w:tc>
      </w:tr>
      <w:tr>
        <w:tc>
          <w:tcPr>
            <w:tcW w:type="dxa" w:w="2353"/>
          </w:tcPr>
          <w:p>
            <w:pPr>
              <w:spacing w:after="0"/>
            </w:pPr>
            <w:r/>
            <w:r>
              <w:rPr>
                <w:sz w:val="16"/>
              </w:rPr>
              <w:t>Panchayat</w:t>
            </w:r>
          </w:p>
        </w:tc>
        <w:tc>
          <w:tcPr>
            <w:tcW w:type="dxa" w:w="2353"/>
          </w:tcPr>
          <w:p>
            <w:pPr>
              <w:spacing w:after="0"/>
            </w:pPr>
            <w:r/>
            <w:r>
              <w:rPr>
                <w:sz w:val="16"/>
              </w:rPr>
              <w:t>SERIES</w:t>
            </w:r>
          </w:p>
        </w:tc>
        <w:tc>
          <w:tcPr>
            <w:tcW w:type="dxa" w:w="2353"/>
          </w:tcPr>
          <w:p>
            <w:pPr>
              <w:spacing w:after="0"/>
            </w:pPr>
            <w:r/>
            <w:r>
              <w:rPr>
                <w:sz w:val="16"/>
              </w:rPr>
              <w:t>34</w:t>
            </w:r>
          </w:p>
        </w:tc>
        <w:tc>
          <w:tcPr>
            <w:tcW w:type="dxa" w:w="2353"/>
          </w:tcPr>
          <w:p>
            <w:pPr>
              <w:spacing w:after="0"/>
            </w:pPr>
            <w:r/>
            <w:r>
              <w:rPr>
                <w:sz w:val="16"/>
              </w:rPr>
              <w:t>25</w:t>
            </w:r>
          </w:p>
        </w:tc>
      </w:tr>
      <w:tr>
        <w:tc>
          <w:tcPr>
            <w:tcW w:type="dxa" w:w="2353"/>
          </w:tcPr>
          <w:p>
            <w:pPr>
              <w:spacing w:after="0"/>
            </w:pPr>
            <w:r/>
            <w:r>
              <w:rPr>
                <w:sz w:val="16"/>
              </w:rPr>
              <w:t>Gulabo Sitabo</w:t>
            </w:r>
          </w:p>
        </w:tc>
        <w:tc>
          <w:tcPr>
            <w:tcW w:type="dxa" w:w="2353"/>
          </w:tcPr>
          <w:p>
            <w:pPr>
              <w:spacing w:after="0"/>
            </w:pPr>
            <w:r/>
            <w:r>
              <w:rPr>
                <w:sz w:val="16"/>
              </w:rPr>
              <w:t>MOVIE</w:t>
            </w:r>
          </w:p>
        </w:tc>
        <w:tc>
          <w:tcPr>
            <w:tcW w:type="dxa" w:w="2353"/>
          </w:tcPr>
          <w:p>
            <w:pPr>
              <w:spacing w:after="0"/>
            </w:pPr>
            <w:r/>
            <w:r>
              <w:rPr>
                <w:sz w:val="16"/>
              </w:rPr>
              <w:t>30</w:t>
            </w:r>
          </w:p>
        </w:tc>
        <w:tc>
          <w:tcPr>
            <w:tcW w:type="dxa" w:w="2353"/>
          </w:tcPr>
          <w:p>
            <w:pPr>
              <w:spacing w:after="0"/>
            </w:pPr>
            <w:r/>
            <w:r>
              <w:rPr>
                <w:sz w:val="16"/>
              </w:rPr>
              <w:t>21</w:t>
            </w:r>
          </w:p>
        </w:tc>
      </w:tr>
      <w:tr>
        <w:tc>
          <w:tcPr>
            <w:tcW w:type="dxa" w:w="2353"/>
          </w:tcPr>
          <w:p>
            <w:pPr>
              <w:spacing w:after="0"/>
            </w:pPr>
            <w:r/>
            <w:r>
              <w:rPr>
                <w:sz w:val="16"/>
              </w:rPr>
              <w:t>Jai Bhim</w:t>
            </w:r>
          </w:p>
        </w:tc>
        <w:tc>
          <w:tcPr>
            <w:tcW w:type="dxa" w:w="2353"/>
          </w:tcPr>
          <w:p>
            <w:pPr>
              <w:spacing w:after="0"/>
            </w:pPr>
            <w:r/>
            <w:r>
              <w:rPr>
                <w:sz w:val="16"/>
              </w:rPr>
              <w:t>MOVIE</w:t>
            </w:r>
          </w:p>
        </w:tc>
        <w:tc>
          <w:tcPr>
            <w:tcW w:type="dxa" w:w="2353"/>
          </w:tcPr>
          <w:p>
            <w:pPr>
              <w:spacing w:after="0"/>
            </w:pPr>
            <w:r/>
            <w:r>
              <w:rPr>
                <w:sz w:val="16"/>
              </w:rPr>
              <w:t>28</w:t>
            </w:r>
          </w:p>
        </w:tc>
        <w:tc>
          <w:tcPr>
            <w:tcW w:type="dxa" w:w="2353"/>
          </w:tcPr>
          <w:p>
            <w:pPr>
              <w:spacing w:after="0"/>
            </w:pPr>
            <w:r/>
            <w:r>
              <w:rPr>
                <w:sz w:val="16"/>
              </w:rPr>
              <w:t>21</w:t>
            </w:r>
          </w:p>
        </w:tc>
      </w:tr>
      <w:tr>
        <w:tc>
          <w:tcPr>
            <w:tcW w:type="dxa" w:w="2353"/>
          </w:tcPr>
          <w:p>
            <w:pPr>
              <w:spacing w:after="0"/>
            </w:pPr>
            <w:r/>
            <w:r>
              <w:rPr>
                <w:sz w:val="16"/>
              </w:rPr>
              <w:t>The Family Man</w:t>
            </w:r>
          </w:p>
        </w:tc>
        <w:tc>
          <w:tcPr>
            <w:tcW w:type="dxa" w:w="2353"/>
          </w:tcPr>
          <w:p>
            <w:pPr>
              <w:spacing w:after="0"/>
            </w:pPr>
            <w:r/>
            <w:r>
              <w:rPr>
                <w:sz w:val="16"/>
              </w:rPr>
              <w:t>SERIES</w:t>
            </w:r>
          </w:p>
        </w:tc>
        <w:tc>
          <w:tcPr>
            <w:tcW w:type="dxa" w:w="2353"/>
          </w:tcPr>
          <w:p>
            <w:pPr>
              <w:spacing w:after="0"/>
            </w:pPr>
            <w:r/>
            <w:r>
              <w:rPr>
                <w:sz w:val="16"/>
              </w:rPr>
              <w:t>24</w:t>
            </w:r>
          </w:p>
        </w:tc>
        <w:tc>
          <w:tcPr>
            <w:tcW w:type="dxa" w:w="2353"/>
          </w:tcPr>
          <w:p>
            <w:pPr>
              <w:spacing w:after="0"/>
            </w:pPr>
            <w:r/>
            <w:r>
              <w:rPr>
                <w:sz w:val="16"/>
              </w:rPr>
              <w:t>17</w:t>
            </w:r>
          </w:p>
        </w:tc>
      </w:tr>
      <w:tr>
        <w:tc>
          <w:tcPr>
            <w:tcW w:type="dxa" w:w="2353"/>
          </w:tcPr>
          <w:p>
            <w:pPr>
              <w:spacing w:after="0"/>
            </w:pPr>
            <w:r/>
            <w:r>
              <w:rPr>
                <w:sz w:val="16"/>
              </w:rPr>
              <w:t>The Marvelous Mrs. Maisel</w:t>
            </w:r>
          </w:p>
        </w:tc>
        <w:tc>
          <w:tcPr>
            <w:tcW w:type="dxa" w:w="2353"/>
          </w:tcPr>
          <w:p>
            <w:pPr>
              <w:spacing w:after="0"/>
            </w:pPr>
            <w:r/>
            <w:r>
              <w:rPr>
                <w:sz w:val="16"/>
              </w:rPr>
              <w:t>SERIES</w:t>
            </w:r>
          </w:p>
        </w:tc>
        <w:tc>
          <w:tcPr>
            <w:tcW w:type="dxa" w:w="2353"/>
          </w:tcPr>
          <w:p>
            <w:pPr>
              <w:spacing w:after="0"/>
            </w:pPr>
            <w:r/>
            <w:r>
              <w:rPr>
                <w:sz w:val="16"/>
              </w:rPr>
              <w:t>22</w:t>
            </w:r>
          </w:p>
        </w:tc>
        <w:tc>
          <w:tcPr>
            <w:tcW w:type="dxa" w:w="2353"/>
          </w:tcPr>
          <w:p>
            <w:pPr>
              <w:spacing w:after="0"/>
            </w:pPr>
            <w:r/>
            <w:r>
              <w:rPr>
                <w:sz w:val="16"/>
              </w:rPr>
              <w:t>20</w:t>
            </w:r>
          </w:p>
        </w:tc>
      </w:tr>
    </w:tbl>
    <w:p>
      <w:pPr>
        <w:spacing w:after="40"/>
      </w:pPr>
    </w:p>
    <w:p>
      <w:r>
        <w:rPr>
          <w:b w:val="0"/>
          <w:i/>
          <w:sz w:val="16"/>
        </w:rPr>
        <w:t>... 10 rows in total</w:t>
      </w:r>
    </w:p>
    <w:p>
      <w:pPr>
        <w:pStyle w:val="Heading3"/>
      </w:pPr>
      <w:r>
        <w:t>Q13  Genre popularity on Prime Video</w:t>
      </w:r>
    </w:p>
    <w:p>
      <w:r>
        <w:rPr>
          <w:b w:val="0"/>
          <w:i/>
          <w:sz w:val="18"/>
        </w:rPr>
        <w:t>Concepts: AVG</w:t>
      </w:r>
    </w:p>
    <w:p>
      <w:pPr>
        <w:spacing w:after="0"/>
        <w:ind w:left="170"/>
        <w:shd w:val="clear" w:color="auto" w:fill="F2F3F4"/>
      </w:pPr>
      <w:r>
        <w:rPr>
          <w:rFonts w:ascii="Consolas" w:hAnsi="Consolas"/>
          <w:sz w:val="15"/>
        </w:rPr>
        <w:t>SELECT v.genre, COUNT(*) AS views, ROUND(AVG(w.progress_percent), 1) AS avg_completion_pct</w:t>
      </w:r>
    </w:p>
    <w:p>
      <w:pPr>
        <w:spacing w:after="0"/>
        <w:ind w:left="170"/>
        <w:shd w:val="clear" w:color="auto" w:fill="F2F3F4"/>
      </w:pPr>
      <w:r>
        <w:rPr>
          <w:rFonts w:ascii="Consolas" w:hAnsi="Consolas"/>
          <w:sz w:val="15"/>
        </w:rPr>
        <w:t>FROM   watch_history w</w:t>
      </w:r>
    </w:p>
    <w:p>
      <w:pPr>
        <w:spacing w:after="0"/>
        <w:ind w:left="170"/>
        <w:shd w:val="clear" w:color="auto" w:fill="F2F3F4"/>
      </w:pPr>
      <w:r>
        <w:rPr>
          <w:rFonts w:ascii="Consolas" w:hAnsi="Consolas"/>
          <w:sz w:val="15"/>
        </w:rPr>
        <w:t>JOIN   video_content v ON v.content_id = w.content_id</w:t>
      </w:r>
    </w:p>
    <w:p>
      <w:pPr>
        <w:spacing w:after="0"/>
        <w:ind w:left="170"/>
        <w:shd w:val="clear" w:color="auto" w:fill="F2F3F4"/>
      </w:pPr>
      <w:r>
        <w:rPr>
          <w:rFonts w:ascii="Consolas" w:hAnsi="Consolas"/>
          <w:sz w:val="15"/>
        </w:rPr>
        <w:t>GROUP  BY v.genre</w:t>
      </w:r>
    </w:p>
    <w:p>
      <w:pPr>
        <w:spacing w:after="0"/>
        <w:ind w:left="170"/>
        <w:shd w:val="clear" w:color="auto" w:fill="F2F3F4"/>
      </w:pPr>
      <w:r>
        <w:rPr>
          <w:rFonts w:ascii="Consolas" w:hAnsi="Consolas"/>
          <w:sz w:val="15"/>
        </w:rPr>
        <w:t>ORDER  BY views DESC;</w:t>
      </w:r>
    </w:p>
    <w:p>
      <w:pPr>
        <w:spacing w:after="40"/>
      </w:pP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0B7285"/>
          </w:tcPr>
          <w:p>
            <w:r/>
            <w:r>
              <w:rPr>
                <w:b/>
                <w:color w:val="FFFFFF"/>
                <w:sz w:val="16"/>
              </w:rPr>
              <w:t>genre</w:t>
            </w:r>
          </w:p>
        </w:tc>
        <w:tc>
          <w:tcPr>
            <w:tcW w:type="dxa" w:w="3137"/>
            <w:shd w:val="clear" w:color="auto" w:fill="0B7285"/>
          </w:tcPr>
          <w:p>
            <w:r/>
            <w:r>
              <w:rPr>
                <w:b/>
                <w:color w:val="FFFFFF"/>
                <w:sz w:val="16"/>
              </w:rPr>
              <w:t>views</w:t>
            </w:r>
          </w:p>
        </w:tc>
        <w:tc>
          <w:tcPr>
            <w:tcW w:type="dxa" w:w="3137"/>
            <w:shd w:val="clear" w:color="auto" w:fill="0B7285"/>
          </w:tcPr>
          <w:p>
            <w:r/>
            <w:r>
              <w:rPr>
                <w:b/>
                <w:color w:val="FFFFFF"/>
                <w:sz w:val="16"/>
              </w:rPr>
              <w:t>avg_completion_pct</w:t>
            </w:r>
          </w:p>
        </w:tc>
      </w:tr>
      <w:tr>
        <w:tc>
          <w:tcPr>
            <w:tcW w:type="dxa" w:w="3137"/>
          </w:tcPr>
          <w:p>
            <w:pPr>
              <w:spacing w:after="0"/>
            </w:pPr>
            <w:r/>
            <w:r>
              <w:rPr>
                <w:sz w:val="16"/>
              </w:rPr>
              <w:t>Comedy</w:t>
            </w:r>
          </w:p>
        </w:tc>
        <w:tc>
          <w:tcPr>
            <w:tcW w:type="dxa" w:w="3137"/>
          </w:tcPr>
          <w:p>
            <w:pPr>
              <w:spacing w:after="0"/>
            </w:pPr>
            <w:r/>
            <w:r>
              <w:rPr>
                <w:sz w:val="16"/>
              </w:rPr>
              <w:t>105</w:t>
            </w:r>
          </w:p>
        </w:tc>
        <w:tc>
          <w:tcPr>
            <w:tcW w:type="dxa" w:w="3137"/>
          </w:tcPr>
          <w:p>
            <w:pPr>
              <w:spacing w:after="0"/>
            </w:pPr>
            <w:r/>
            <w:r>
              <w:rPr>
                <w:sz w:val="16"/>
              </w:rPr>
              <w:t>69.40</w:t>
            </w:r>
          </w:p>
        </w:tc>
      </w:tr>
      <w:tr>
        <w:tc>
          <w:tcPr>
            <w:tcW w:type="dxa" w:w="3137"/>
          </w:tcPr>
          <w:p>
            <w:pPr>
              <w:spacing w:after="0"/>
            </w:pPr>
            <w:r/>
            <w:r>
              <w:rPr>
                <w:sz w:val="16"/>
              </w:rPr>
              <w:t>Drama</w:t>
            </w:r>
          </w:p>
        </w:tc>
        <w:tc>
          <w:tcPr>
            <w:tcW w:type="dxa" w:w="3137"/>
          </w:tcPr>
          <w:p>
            <w:pPr>
              <w:spacing w:after="0"/>
            </w:pPr>
            <w:r/>
            <w:r>
              <w:rPr>
                <w:sz w:val="16"/>
              </w:rPr>
              <w:t>65</w:t>
            </w:r>
          </w:p>
        </w:tc>
        <w:tc>
          <w:tcPr>
            <w:tcW w:type="dxa" w:w="3137"/>
          </w:tcPr>
          <w:p>
            <w:pPr>
              <w:spacing w:after="0"/>
            </w:pPr>
            <w:r/>
            <w:r>
              <w:rPr>
                <w:sz w:val="16"/>
              </w:rPr>
              <w:t>65.40</w:t>
            </w:r>
          </w:p>
        </w:tc>
      </w:tr>
      <w:tr>
        <w:tc>
          <w:tcPr>
            <w:tcW w:type="dxa" w:w="3137"/>
          </w:tcPr>
          <w:p>
            <w:pPr>
              <w:spacing w:after="0"/>
            </w:pPr>
            <w:r/>
            <w:r>
              <w:rPr>
                <w:sz w:val="16"/>
              </w:rPr>
              <w:t>Crime</w:t>
            </w:r>
          </w:p>
        </w:tc>
        <w:tc>
          <w:tcPr>
            <w:tcW w:type="dxa" w:w="3137"/>
          </w:tcPr>
          <w:p>
            <w:pPr>
              <w:spacing w:after="0"/>
            </w:pPr>
            <w:r/>
            <w:r>
              <w:rPr>
                <w:sz w:val="16"/>
              </w:rPr>
              <w:t>39</w:t>
            </w:r>
          </w:p>
        </w:tc>
        <w:tc>
          <w:tcPr>
            <w:tcW w:type="dxa" w:w="3137"/>
          </w:tcPr>
          <w:p>
            <w:pPr>
              <w:spacing w:after="0"/>
            </w:pPr>
            <w:r/>
            <w:r>
              <w:rPr>
                <w:sz w:val="16"/>
              </w:rPr>
              <w:t>69.40</w:t>
            </w:r>
          </w:p>
        </w:tc>
      </w:tr>
      <w:tr>
        <w:tc>
          <w:tcPr>
            <w:tcW w:type="dxa" w:w="3137"/>
          </w:tcPr>
          <w:p>
            <w:pPr>
              <w:spacing w:after="0"/>
            </w:pPr>
            <w:r/>
            <w:r>
              <w:rPr>
                <w:sz w:val="16"/>
              </w:rPr>
              <w:t>Animation</w:t>
            </w:r>
          </w:p>
        </w:tc>
        <w:tc>
          <w:tcPr>
            <w:tcW w:type="dxa" w:w="3137"/>
          </w:tcPr>
          <w:p>
            <w:pPr>
              <w:spacing w:after="0"/>
            </w:pPr>
            <w:r/>
            <w:r>
              <w:rPr>
                <w:sz w:val="16"/>
              </w:rPr>
              <w:t>35</w:t>
            </w:r>
          </w:p>
        </w:tc>
        <w:tc>
          <w:tcPr>
            <w:tcW w:type="dxa" w:w="3137"/>
          </w:tcPr>
          <w:p>
            <w:pPr>
              <w:spacing w:after="0"/>
            </w:pPr>
            <w:r/>
            <w:r>
              <w:rPr>
                <w:sz w:val="16"/>
              </w:rPr>
              <w:t>69.90</w:t>
            </w:r>
          </w:p>
        </w:tc>
      </w:tr>
      <w:tr>
        <w:tc>
          <w:tcPr>
            <w:tcW w:type="dxa" w:w="3137"/>
          </w:tcPr>
          <w:p>
            <w:pPr>
              <w:spacing w:after="0"/>
            </w:pPr>
            <w:r/>
            <w:r>
              <w:rPr>
                <w:sz w:val="16"/>
              </w:rPr>
              <w:t>Action</w:t>
            </w:r>
          </w:p>
        </w:tc>
        <w:tc>
          <w:tcPr>
            <w:tcW w:type="dxa" w:w="3137"/>
          </w:tcPr>
          <w:p>
            <w:pPr>
              <w:spacing w:after="0"/>
            </w:pPr>
            <w:r/>
            <w:r>
              <w:rPr>
                <w:sz w:val="16"/>
              </w:rPr>
              <w:t>30</w:t>
            </w:r>
          </w:p>
        </w:tc>
        <w:tc>
          <w:tcPr>
            <w:tcW w:type="dxa" w:w="3137"/>
          </w:tcPr>
          <w:p>
            <w:pPr>
              <w:spacing w:after="0"/>
            </w:pPr>
            <w:r/>
            <w:r>
              <w:rPr>
                <w:sz w:val="16"/>
              </w:rPr>
              <w:t>67.80</w:t>
            </w:r>
          </w:p>
        </w:tc>
      </w:tr>
      <w:tr>
        <w:tc>
          <w:tcPr>
            <w:tcW w:type="dxa" w:w="3137"/>
          </w:tcPr>
          <w:p>
            <w:pPr>
              <w:spacing w:after="0"/>
            </w:pPr>
            <w:r/>
            <w:r>
              <w:rPr>
                <w:sz w:val="16"/>
              </w:rPr>
              <w:t>Thriller</w:t>
            </w:r>
          </w:p>
        </w:tc>
        <w:tc>
          <w:tcPr>
            <w:tcW w:type="dxa" w:w="3137"/>
          </w:tcPr>
          <w:p>
            <w:pPr>
              <w:spacing w:after="0"/>
            </w:pPr>
            <w:r/>
            <w:r>
              <w:rPr>
                <w:sz w:val="16"/>
              </w:rPr>
              <w:t>24</w:t>
            </w:r>
          </w:p>
        </w:tc>
        <w:tc>
          <w:tcPr>
            <w:tcW w:type="dxa" w:w="3137"/>
          </w:tcPr>
          <w:p>
            <w:pPr>
              <w:spacing w:after="0"/>
            </w:pPr>
            <w:r/>
            <w:r>
              <w:rPr>
                <w:sz w:val="16"/>
              </w:rPr>
              <w:t>86.70</w:t>
            </w:r>
          </w:p>
        </w:tc>
      </w:tr>
    </w:tbl>
    <w:p>
      <w:pPr>
        <w:spacing w:after="40"/>
      </w:pPr>
    </w:p>
    <w:p>
      <w:r>
        <w:rPr>
          <w:b w:val="0"/>
          <w:i/>
          <w:sz w:val="16"/>
        </w:rPr>
        <w:t>... 9 rows in total</w:t>
      </w:r>
    </w:p>
    <w:p>
      <w:pPr>
        <w:pStyle w:val="Heading3"/>
      </w:pPr>
      <w:r>
        <w:t>Q14  Parental-control audit - kids profiles that watched 'A' (adult) content</w:t>
      </w:r>
    </w:p>
    <w:p>
      <w:r>
        <w:rPr>
          <w:b w:val="0"/>
          <w:i/>
          <w:sz w:val="18"/>
        </w:rPr>
        <w:t>Concepts: multi-join audit</w:t>
      </w:r>
    </w:p>
    <w:p>
      <w:pPr>
        <w:spacing w:after="0"/>
        <w:ind w:left="170"/>
        <w:shd w:val="clear" w:color="auto" w:fill="F2F3F4"/>
      </w:pPr>
      <w:r>
        <w:rPr>
          <w:rFonts w:ascii="Consolas" w:hAnsi="Consolas"/>
          <w:sz w:val="15"/>
        </w:rPr>
        <w:t>SELECT c.full_name AS account_holder, pf.profile_name, v.title, v.maturity_rating, w.watched_at</w:t>
      </w:r>
    </w:p>
    <w:p>
      <w:pPr>
        <w:spacing w:after="0"/>
        <w:ind w:left="170"/>
        <w:shd w:val="clear" w:color="auto" w:fill="F2F3F4"/>
      </w:pPr>
      <w:r>
        <w:rPr>
          <w:rFonts w:ascii="Consolas" w:hAnsi="Consolas"/>
          <w:sz w:val="15"/>
        </w:rPr>
        <w:t>FROM   watch_history w</w:t>
      </w:r>
    </w:p>
    <w:p>
      <w:pPr>
        <w:spacing w:after="0"/>
        <w:ind w:left="170"/>
        <w:shd w:val="clear" w:color="auto" w:fill="F2F3F4"/>
      </w:pPr>
      <w:r>
        <w:rPr>
          <w:rFonts w:ascii="Consolas" w:hAnsi="Consolas"/>
          <w:sz w:val="15"/>
        </w:rPr>
        <w:t>JOIN   profile pf       ON pf.profile_id = w.profile_id</w:t>
      </w:r>
    </w:p>
    <w:p>
      <w:pPr>
        <w:spacing w:after="0"/>
        <w:ind w:left="170"/>
        <w:shd w:val="clear" w:color="auto" w:fill="F2F3F4"/>
      </w:pPr>
      <w:r>
        <w:rPr>
          <w:rFonts w:ascii="Consolas" w:hAnsi="Consolas"/>
          <w:sz w:val="15"/>
        </w:rPr>
        <w:t>JOIN   customer c       ON c.customer_id = pf.customer_id</w:t>
      </w:r>
    </w:p>
    <w:p>
      <w:pPr>
        <w:spacing w:after="0"/>
        <w:ind w:left="170"/>
        <w:shd w:val="clear" w:color="auto" w:fill="F2F3F4"/>
      </w:pPr>
      <w:r>
        <w:rPr>
          <w:rFonts w:ascii="Consolas" w:hAnsi="Consolas"/>
          <w:sz w:val="15"/>
        </w:rPr>
        <w:t>JOIN   video_content v  ON v.content_id  = w.content_id</w:t>
      </w:r>
    </w:p>
    <w:p>
      <w:pPr>
        <w:spacing w:after="0"/>
        <w:ind w:left="170"/>
        <w:shd w:val="clear" w:color="auto" w:fill="F2F3F4"/>
      </w:pPr>
      <w:r>
        <w:rPr>
          <w:rFonts w:ascii="Consolas" w:hAnsi="Consolas"/>
          <w:sz w:val="15"/>
        </w:rPr>
        <w:t>WHERE  pf.is_kids = 1 AND v.maturity_rating = 'A';</w:t>
      </w:r>
    </w:p>
    <w:p>
      <w:pPr>
        <w:spacing w:after="40"/>
      </w:pP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0B7285"/>
          </w:tcPr>
          <w:p>
            <w:r/>
            <w:r>
              <w:rPr>
                <w:b/>
                <w:color w:val="FFFFFF"/>
                <w:sz w:val="16"/>
              </w:rPr>
              <w:t>account_holder</w:t>
            </w:r>
          </w:p>
        </w:tc>
        <w:tc>
          <w:tcPr>
            <w:tcW w:type="dxa" w:w="1882"/>
            <w:shd w:val="clear" w:color="auto" w:fill="0B7285"/>
          </w:tcPr>
          <w:p>
            <w:r/>
            <w:r>
              <w:rPr>
                <w:b/>
                <w:color w:val="FFFFFF"/>
                <w:sz w:val="16"/>
              </w:rPr>
              <w:t>profile_name</w:t>
            </w:r>
          </w:p>
        </w:tc>
        <w:tc>
          <w:tcPr>
            <w:tcW w:type="dxa" w:w="1882"/>
            <w:shd w:val="clear" w:color="auto" w:fill="0B7285"/>
          </w:tcPr>
          <w:p>
            <w:r/>
            <w:r>
              <w:rPr>
                <w:b/>
                <w:color w:val="FFFFFF"/>
                <w:sz w:val="16"/>
              </w:rPr>
              <w:t>title</w:t>
            </w:r>
          </w:p>
        </w:tc>
        <w:tc>
          <w:tcPr>
            <w:tcW w:type="dxa" w:w="1882"/>
            <w:shd w:val="clear" w:color="auto" w:fill="0B7285"/>
          </w:tcPr>
          <w:p>
            <w:r/>
            <w:r>
              <w:rPr>
                <w:b/>
                <w:color w:val="FFFFFF"/>
                <w:sz w:val="16"/>
              </w:rPr>
              <w:t>maturity_rating</w:t>
            </w:r>
          </w:p>
        </w:tc>
        <w:tc>
          <w:tcPr>
            <w:tcW w:type="dxa" w:w="1882"/>
            <w:shd w:val="clear" w:color="auto" w:fill="0B7285"/>
          </w:tcPr>
          <w:p>
            <w:r/>
            <w:r>
              <w:rPr>
                <w:b/>
                <w:color w:val="FFFFFF"/>
                <w:sz w:val="16"/>
              </w:rPr>
              <w:t>watched_at</w:t>
            </w:r>
          </w:p>
        </w:tc>
      </w:tr>
      <w:tr>
        <w:tc>
          <w:tcPr>
            <w:tcW w:type="dxa" w:w="1882"/>
          </w:tcPr>
          <w:p>
            <w:pPr>
              <w:spacing w:after="0"/>
            </w:pPr>
            <w:r/>
            <w:r>
              <w:rPr>
                <w:sz w:val="16"/>
              </w:rPr>
              <w:t>Tanvi Joshi</w:t>
            </w:r>
          </w:p>
        </w:tc>
        <w:tc>
          <w:tcPr>
            <w:tcW w:type="dxa" w:w="1882"/>
          </w:tcPr>
          <w:p>
            <w:pPr>
              <w:spacing w:after="0"/>
            </w:pPr>
            <w:r/>
            <w:r>
              <w:rPr>
                <w:sz w:val="16"/>
              </w:rPr>
              <w:t>Kids</w:t>
            </w:r>
          </w:p>
        </w:tc>
        <w:tc>
          <w:tcPr>
            <w:tcW w:type="dxa" w:w="1882"/>
          </w:tcPr>
          <w:p>
            <w:pPr>
              <w:spacing w:after="0"/>
            </w:pPr>
            <w:r/>
            <w:r>
              <w:rPr>
                <w:sz w:val="16"/>
              </w:rPr>
              <w:t>Paatal Lok</w:t>
            </w:r>
          </w:p>
        </w:tc>
        <w:tc>
          <w:tcPr>
            <w:tcW w:type="dxa" w:w="1882"/>
          </w:tcPr>
          <w:p>
            <w:pPr>
              <w:spacing w:after="0"/>
            </w:pPr>
            <w:r/>
            <w:r>
              <w:rPr>
                <w:sz w:val="16"/>
              </w:rPr>
              <w:t>A</w:t>
            </w:r>
          </w:p>
        </w:tc>
        <w:tc>
          <w:tcPr>
            <w:tcW w:type="dxa" w:w="1882"/>
          </w:tcPr>
          <w:p>
            <w:pPr>
              <w:spacing w:after="0"/>
            </w:pPr>
            <w:r/>
            <w:r>
              <w:rPr>
                <w:sz w:val="16"/>
              </w:rPr>
              <w:t>2026-09-15 21:40:14</w:t>
            </w:r>
          </w:p>
        </w:tc>
      </w:tr>
      <w:tr>
        <w:tc>
          <w:tcPr>
            <w:tcW w:type="dxa" w:w="1882"/>
          </w:tcPr>
          <w:p>
            <w:pPr>
              <w:spacing w:after="0"/>
            </w:pPr>
            <w:r/>
            <w:r>
              <w:rPr>
                <w:sz w:val="16"/>
              </w:rPr>
              <w:t>Aarav Mukherjee</w:t>
            </w:r>
          </w:p>
        </w:tc>
        <w:tc>
          <w:tcPr>
            <w:tcW w:type="dxa" w:w="1882"/>
          </w:tcPr>
          <w:p>
            <w:pPr>
              <w:spacing w:after="0"/>
            </w:pPr>
            <w:r/>
            <w:r>
              <w:rPr>
                <w:sz w:val="16"/>
              </w:rPr>
              <w:t>Kids</w:t>
            </w:r>
          </w:p>
        </w:tc>
        <w:tc>
          <w:tcPr>
            <w:tcW w:type="dxa" w:w="1882"/>
          </w:tcPr>
          <w:p>
            <w:pPr>
              <w:spacing w:after="0"/>
            </w:pPr>
            <w:r/>
            <w:r>
              <w:rPr>
                <w:sz w:val="16"/>
              </w:rPr>
              <w:t>Mirzapur</w:t>
            </w:r>
          </w:p>
        </w:tc>
        <w:tc>
          <w:tcPr>
            <w:tcW w:type="dxa" w:w="1882"/>
          </w:tcPr>
          <w:p>
            <w:pPr>
              <w:spacing w:after="0"/>
            </w:pPr>
            <w:r/>
            <w:r>
              <w:rPr>
                <w:sz w:val="16"/>
              </w:rPr>
              <w:t>A</w:t>
            </w:r>
          </w:p>
        </w:tc>
        <w:tc>
          <w:tcPr>
            <w:tcW w:type="dxa" w:w="1882"/>
          </w:tcPr>
          <w:p>
            <w:pPr>
              <w:spacing w:after="0"/>
            </w:pPr>
            <w:r/>
            <w:r>
              <w:rPr>
                <w:sz w:val="16"/>
              </w:rPr>
              <w:t>2026-09-15 08:56:05</w:t>
            </w:r>
          </w:p>
        </w:tc>
      </w:tr>
    </w:tbl>
    <w:p>
      <w:pPr>
        <w:spacing w:after="40"/>
      </w:pPr>
    </w:p>
    <w:p>
      <w:pPr>
        <w:pStyle w:val="Heading3"/>
      </w:pPr>
      <w:r>
        <w:t>Q15  Each profile's most-watched title (window function RANK)</w:t>
      </w:r>
    </w:p>
    <w:p>
      <w:r>
        <w:rPr>
          <w:b w:val="0"/>
          <w:i/>
          <w:sz w:val="18"/>
        </w:rPr>
        <w:t>Concepts: window RANK</w:t>
      </w:r>
    </w:p>
    <w:p>
      <w:pPr>
        <w:spacing w:after="0"/>
        <w:ind w:left="170"/>
        <w:shd w:val="clear" w:color="auto" w:fill="F2F3F4"/>
      </w:pPr>
      <w:r>
        <w:rPr>
          <w:rFonts w:ascii="Consolas" w:hAnsi="Consolas"/>
          <w:sz w:val="15"/>
        </w:rPr>
        <w:t>SELECT profile_name, title, views FROM (</w:t>
      </w:r>
    </w:p>
    <w:p>
      <w:pPr>
        <w:spacing w:after="0"/>
        <w:ind w:left="170"/>
        <w:shd w:val="clear" w:color="auto" w:fill="F2F3F4"/>
      </w:pPr>
      <w:r>
        <w:rPr>
          <w:rFonts w:ascii="Consolas" w:hAnsi="Consolas"/>
          <w:sz w:val="15"/>
        </w:rPr>
        <w:t xml:space="preserve">    SELECT pf.profile_name, v.title, COUNT(*) AS views,</w:t>
      </w:r>
    </w:p>
    <w:p>
      <w:pPr>
        <w:spacing w:after="0"/>
        <w:ind w:left="170"/>
        <w:shd w:val="clear" w:color="auto" w:fill="F2F3F4"/>
      </w:pPr>
      <w:r>
        <w:rPr>
          <w:rFonts w:ascii="Consolas" w:hAnsi="Consolas"/>
          <w:sz w:val="15"/>
        </w:rPr>
        <w:t xml:space="preserve">           RANK() OVER (PARTITION BY pf.profile_id ORDER BY COUNT(*) DESC) AS rnk</w:t>
      </w:r>
    </w:p>
    <w:p>
      <w:pPr>
        <w:spacing w:after="0"/>
        <w:ind w:left="170"/>
        <w:shd w:val="clear" w:color="auto" w:fill="F2F3F4"/>
      </w:pPr>
      <w:r>
        <w:rPr>
          <w:rFonts w:ascii="Consolas" w:hAnsi="Consolas"/>
          <w:sz w:val="15"/>
        </w:rPr>
        <w:t xml:space="preserve">    FROM   watch_history w</w:t>
      </w:r>
    </w:p>
    <w:p>
      <w:pPr>
        <w:spacing w:after="0"/>
        <w:ind w:left="170"/>
        <w:shd w:val="clear" w:color="auto" w:fill="F2F3F4"/>
      </w:pPr>
      <w:r>
        <w:rPr>
          <w:rFonts w:ascii="Consolas" w:hAnsi="Consolas"/>
          <w:sz w:val="15"/>
        </w:rPr>
        <w:t xml:space="preserve">    JOIN   profile pf      ON pf.profile_id = w.profile_id</w:t>
      </w:r>
    </w:p>
    <w:p>
      <w:pPr>
        <w:spacing w:after="0"/>
        <w:ind w:left="170"/>
        <w:shd w:val="clear" w:color="auto" w:fill="F2F3F4"/>
      </w:pPr>
      <w:r>
        <w:rPr>
          <w:rFonts w:ascii="Consolas" w:hAnsi="Consolas"/>
          <w:sz w:val="15"/>
        </w:rPr>
        <w:t xml:space="preserve">    JOIN   video_content v ON v.content_id  = w.content_id</w:t>
      </w:r>
    </w:p>
    <w:p>
      <w:pPr>
        <w:spacing w:after="0"/>
        <w:ind w:left="170"/>
        <w:shd w:val="clear" w:color="auto" w:fill="F2F3F4"/>
      </w:pPr>
      <w:r>
        <w:rPr>
          <w:rFonts w:ascii="Consolas" w:hAnsi="Consolas"/>
          <w:sz w:val="15"/>
        </w:rPr>
        <w:t xml:space="preserve">    GROUP  BY pf.profile_id, pf.profile_name, v.content_id, v.title</w:t>
      </w:r>
    </w:p>
    <w:p>
      <w:pPr>
        <w:spacing w:after="0"/>
        <w:ind w:left="170"/>
        <w:shd w:val="clear" w:color="auto" w:fill="F2F3F4"/>
      </w:pPr>
      <w:r>
        <w:rPr>
          <w:rFonts w:ascii="Consolas" w:hAnsi="Consolas"/>
          <w:sz w:val="15"/>
        </w:rPr>
        <w:t>) ranked</w:t>
      </w:r>
    </w:p>
    <w:p>
      <w:pPr>
        <w:spacing w:after="0"/>
        <w:ind w:left="170"/>
        <w:shd w:val="clear" w:color="auto" w:fill="F2F3F4"/>
      </w:pPr>
      <w:r>
        <w:rPr>
          <w:rFonts w:ascii="Consolas" w:hAnsi="Consolas"/>
          <w:sz w:val="15"/>
        </w:rPr>
        <w:t>WHERE rnk = 1 AND views &gt;= 3</w:t>
      </w:r>
    </w:p>
    <w:p>
      <w:pPr>
        <w:spacing w:after="0"/>
        <w:ind w:left="170"/>
        <w:shd w:val="clear" w:color="auto" w:fill="F2F3F4"/>
      </w:pPr>
      <w:r>
        <w:rPr>
          <w:rFonts w:ascii="Consolas" w:hAnsi="Consolas"/>
          <w:sz w:val="15"/>
        </w:rPr>
        <w:t>ORDER BY views DESC, profile_name;</w:t>
      </w:r>
    </w:p>
    <w:p>
      <w:pPr>
        <w:spacing w:after="40"/>
      </w:pP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0B7285"/>
          </w:tcPr>
          <w:p>
            <w:r/>
            <w:r>
              <w:rPr>
                <w:b/>
                <w:color w:val="FFFFFF"/>
                <w:sz w:val="16"/>
              </w:rPr>
              <w:t>profile_name</w:t>
            </w:r>
          </w:p>
        </w:tc>
        <w:tc>
          <w:tcPr>
            <w:tcW w:type="dxa" w:w="3137"/>
            <w:shd w:val="clear" w:color="auto" w:fill="0B7285"/>
          </w:tcPr>
          <w:p>
            <w:r/>
            <w:r>
              <w:rPr>
                <w:b/>
                <w:color w:val="FFFFFF"/>
                <w:sz w:val="16"/>
              </w:rPr>
              <w:t>title</w:t>
            </w:r>
          </w:p>
        </w:tc>
        <w:tc>
          <w:tcPr>
            <w:tcW w:type="dxa" w:w="3137"/>
            <w:shd w:val="clear" w:color="auto" w:fill="0B7285"/>
          </w:tcPr>
          <w:p>
            <w:r/>
            <w:r>
              <w:rPr>
                <w:b/>
                <w:color w:val="FFFFFF"/>
                <w:sz w:val="16"/>
              </w:rPr>
              <w:t>views</w:t>
            </w:r>
          </w:p>
        </w:tc>
      </w:tr>
      <w:tr>
        <w:tc>
          <w:tcPr>
            <w:tcW w:type="dxa" w:w="3137"/>
          </w:tcPr>
          <w:p>
            <w:pPr>
              <w:spacing w:after="0"/>
            </w:pPr>
            <w:r/>
            <w:r>
              <w:rPr>
                <w:sz w:val="16"/>
              </w:rPr>
              <w:t>Kids</w:t>
            </w:r>
          </w:p>
        </w:tc>
        <w:tc>
          <w:tcPr>
            <w:tcW w:type="dxa" w:w="3137"/>
          </w:tcPr>
          <w:p>
            <w:pPr>
              <w:spacing w:after="0"/>
            </w:pPr>
            <w:r/>
            <w:r>
              <w:rPr>
                <w:sz w:val="16"/>
              </w:rPr>
              <w:t>Gulabo Sitabo</w:t>
            </w:r>
          </w:p>
        </w:tc>
        <w:tc>
          <w:tcPr>
            <w:tcW w:type="dxa" w:w="3137"/>
          </w:tcPr>
          <w:p>
            <w:pPr>
              <w:spacing w:after="0"/>
            </w:pPr>
            <w:r/>
            <w:r>
              <w:rPr>
                <w:sz w:val="16"/>
              </w:rPr>
              <w:t>4</w:t>
            </w:r>
          </w:p>
        </w:tc>
      </w:tr>
      <w:tr>
        <w:tc>
          <w:tcPr>
            <w:tcW w:type="dxa" w:w="3137"/>
          </w:tcPr>
          <w:p>
            <w:pPr>
              <w:spacing w:after="0"/>
            </w:pPr>
            <w:r/>
            <w:r>
              <w:rPr>
                <w:sz w:val="16"/>
              </w:rPr>
              <w:t>Family</w:t>
            </w:r>
          </w:p>
        </w:tc>
        <w:tc>
          <w:tcPr>
            <w:tcW w:type="dxa" w:w="3137"/>
          </w:tcPr>
          <w:p>
            <w:pPr>
              <w:spacing w:after="0"/>
            </w:pPr>
            <w:r/>
            <w:r>
              <w:rPr>
                <w:sz w:val="16"/>
              </w:rPr>
              <w:t>Jai Bhim</w:t>
            </w:r>
          </w:p>
        </w:tc>
        <w:tc>
          <w:tcPr>
            <w:tcW w:type="dxa" w:w="3137"/>
          </w:tcPr>
          <w:p>
            <w:pPr>
              <w:spacing w:after="0"/>
            </w:pPr>
            <w:r/>
            <w:r>
              <w:rPr>
                <w:sz w:val="16"/>
              </w:rPr>
              <w:t>3</w:t>
            </w:r>
          </w:p>
        </w:tc>
      </w:tr>
      <w:tr>
        <w:tc>
          <w:tcPr>
            <w:tcW w:type="dxa" w:w="3137"/>
          </w:tcPr>
          <w:p>
            <w:pPr>
              <w:spacing w:after="0"/>
            </w:pPr>
            <w:r/>
            <w:r>
              <w:rPr>
                <w:sz w:val="16"/>
              </w:rPr>
              <w:t>Family</w:t>
            </w:r>
          </w:p>
        </w:tc>
        <w:tc>
          <w:tcPr>
            <w:tcW w:type="dxa" w:w="3137"/>
          </w:tcPr>
          <w:p>
            <w:pPr>
              <w:spacing w:after="0"/>
            </w:pPr>
            <w:r/>
            <w:r>
              <w:rPr>
                <w:sz w:val="16"/>
              </w:rPr>
              <w:t>The Boys</w:t>
            </w:r>
          </w:p>
        </w:tc>
        <w:tc>
          <w:tcPr>
            <w:tcW w:type="dxa" w:w="3137"/>
          </w:tcPr>
          <w:p>
            <w:pPr>
              <w:spacing w:after="0"/>
            </w:pPr>
            <w:r/>
            <w:r>
              <w:rPr>
                <w:sz w:val="16"/>
              </w:rPr>
              <w:t>3</w:t>
            </w:r>
          </w:p>
        </w:tc>
      </w:tr>
      <w:tr>
        <w:tc>
          <w:tcPr>
            <w:tcW w:type="dxa" w:w="3137"/>
          </w:tcPr>
          <w:p>
            <w:pPr>
              <w:spacing w:after="0"/>
            </w:pPr>
            <w:r/>
            <w:r>
              <w:rPr>
                <w:sz w:val="16"/>
              </w:rPr>
              <w:t>Kids</w:t>
            </w:r>
          </w:p>
        </w:tc>
        <w:tc>
          <w:tcPr>
            <w:tcW w:type="dxa" w:w="3137"/>
          </w:tcPr>
          <w:p>
            <w:pPr>
              <w:spacing w:after="0"/>
            </w:pPr>
            <w:r/>
            <w:r>
              <w:rPr>
                <w:sz w:val="16"/>
              </w:rPr>
              <w:t>Kids Cartoon Carnival</w:t>
            </w:r>
          </w:p>
        </w:tc>
        <w:tc>
          <w:tcPr>
            <w:tcW w:type="dxa" w:w="3137"/>
          </w:tcPr>
          <w:p>
            <w:pPr>
              <w:spacing w:after="0"/>
            </w:pPr>
            <w:r/>
            <w:r>
              <w:rPr>
                <w:sz w:val="16"/>
              </w:rPr>
              <w:t>3</w:t>
            </w:r>
          </w:p>
        </w:tc>
      </w:tr>
      <w:tr>
        <w:tc>
          <w:tcPr>
            <w:tcW w:type="dxa" w:w="3137"/>
          </w:tcPr>
          <w:p>
            <w:pPr>
              <w:spacing w:after="0"/>
            </w:pPr>
            <w:r/>
            <w:r>
              <w:rPr>
                <w:sz w:val="16"/>
              </w:rPr>
              <w:t>Kids</w:t>
            </w:r>
          </w:p>
        </w:tc>
        <w:tc>
          <w:tcPr>
            <w:tcW w:type="dxa" w:w="3137"/>
          </w:tcPr>
          <w:p>
            <w:pPr>
              <w:spacing w:after="0"/>
            </w:pPr>
            <w:r/>
            <w:r>
              <w:rPr>
                <w:sz w:val="16"/>
              </w:rPr>
              <w:t>Little Explorers</w:t>
            </w:r>
          </w:p>
        </w:tc>
        <w:tc>
          <w:tcPr>
            <w:tcW w:type="dxa" w:w="3137"/>
          </w:tcPr>
          <w:p>
            <w:pPr>
              <w:spacing w:after="0"/>
            </w:pPr>
            <w:r/>
            <w:r>
              <w:rPr>
                <w:sz w:val="16"/>
              </w:rPr>
              <w:t>3</w:t>
            </w:r>
          </w:p>
        </w:tc>
      </w:tr>
      <w:tr>
        <w:tc>
          <w:tcPr>
            <w:tcW w:type="dxa" w:w="3137"/>
          </w:tcPr>
          <w:p>
            <w:pPr>
              <w:spacing w:after="0"/>
            </w:pPr>
            <w:r/>
            <w:r>
              <w:rPr>
                <w:sz w:val="16"/>
              </w:rPr>
              <w:t>Kids</w:t>
            </w:r>
          </w:p>
        </w:tc>
        <w:tc>
          <w:tcPr>
            <w:tcW w:type="dxa" w:w="3137"/>
          </w:tcPr>
          <w:p>
            <w:pPr>
              <w:spacing w:after="0"/>
            </w:pPr>
            <w:r/>
            <w:r>
              <w:rPr>
                <w:sz w:val="16"/>
              </w:rPr>
              <w:t>Kids Cartoon Carnival</w:t>
            </w:r>
          </w:p>
        </w:tc>
        <w:tc>
          <w:tcPr>
            <w:tcW w:type="dxa" w:w="3137"/>
          </w:tcPr>
          <w:p>
            <w:pPr>
              <w:spacing w:after="0"/>
            </w:pPr>
            <w:r/>
            <w:r>
              <w:rPr>
                <w:sz w:val="16"/>
              </w:rPr>
              <w:t>3</w:t>
            </w:r>
          </w:p>
        </w:tc>
      </w:tr>
    </w:tbl>
    <w:p>
      <w:pPr>
        <w:spacing w:after="40"/>
      </w:pPr>
    </w:p>
    <w:p>
      <w:r>
        <w:rPr>
          <w:b w:val="0"/>
          <w:i/>
          <w:sz w:val="16"/>
        </w:rPr>
        <w:t>... 13 rows in total</w:t>
      </w:r>
    </w:p>
    <w:p>
      <w:pPr>
        <w:pStyle w:val="Heading3"/>
      </w:pPr>
      <w:r>
        <w:t>Q16  Monthly revenue and running total (CTE + window SUM OVER)</w:t>
      </w:r>
    </w:p>
    <w:p>
      <w:r>
        <w:rPr>
          <w:b w:val="0"/>
          <w:i/>
          <w:sz w:val="18"/>
        </w:rPr>
        <w:t>Concepts: CTE + running SUM</w:t>
      </w:r>
    </w:p>
    <w:p>
      <w:pPr>
        <w:spacing w:after="0"/>
        <w:ind w:left="170"/>
        <w:shd w:val="clear" w:color="auto" w:fill="F2F3F4"/>
      </w:pPr>
      <w:r>
        <w:rPr>
          <w:rFonts w:ascii="Consolas" w:hAnsi="Consolas"/>
          <w:sz w:val="15"/>
        </w:rPr>
        <w:t>WITH monthly AS (</w:t>
      </w:r>
    </w:p>
    <w:p>
      <w:pPr>
        <w:spacing w:after="0"/>
        <w:ind w:left="170"/>
        <w:shd w:val="clear" w:color="auto" w:fill="F2F3F4"/>
      </w:pPr>
      <w:r>
        <w:rPr>
          <w:rFonts w:ascii="Consolas" w:hAnsi="Consolas"/>
          <w:sz w:val="15"/>
        </w:rPr>
        <w:t xml:space="preserve">    SELECT strftime('%Y-%m', order_date) AS month, SUM(grand_total) AS revenue</w:t>
      </w:r>
    </w:p>
    <w:p>
      <w:pPr>
        <w:spacing w:after="0"/>
        <w:ind w:left="170"/>
        <w:shd w:val="clear" w:color="auto" w:fill="F2F3F4"/>
      </w:pPr>
      <w:r>
        <w:rPr>
          <w:rFonts w:ascii="Consolas" w:hAnsi="Consolas"/>
          <w:sz w:val="15"/>
        </w:rPr>
        <w:t xml:space="preserve">    FROM   v_order_totals</w:t>
      </w:r>
    </w:p>
    <w:p>
      <w:pPr>
        <w:spacing w:after="0"/>
        <w:ind w:left="170"/>
        <w:shd w:val="clear" w:color="auto" w:fill="F2F3F4"/>
      </w:pPr>
      <w:r>
        <w:rPr>
          <w:rFonts w:ascii="Consolas" w:hAnsi="Consolas"/>
          <w:sz w:val="15"/>
        </w:rPr>
        <w:t xml:space="preserve">    WHERE  status NOT IN ('CANCELLED','RETURNED')</w:t>
      </w:r>
    </w:p>
    <w:p>
      <w:pPr>
        <w:spacing w:after="0"/>
        <w:ind w:left="170"/>
        <w:shd w:val="clear" w:color="auto" w:fill="F2F3F4"/>
      </w:pPr>
      <w:r>
        <w:rPr>
          <w:rFonts w:ascii="Consolas" w:hAnsi="Consolas"/>
          <w:sz w:val="15"/>
        </w:rPr>
        <w:t xml:space="preserve">    GROUP  BY strftime('%Y-%m', order_date)</w:t>
      </w:r>
    </w:p>
    <w:p>
      <w:pPr>
        <w:spacing w:after="0"/>
        <w:ind w:left="170"/>
        <w:shd w:val="clear" w:color="auto" w:fill="F2F3F4"/>
      </w:pPr>
      <w:r>
        <w:rPr>
          <w:rFonts w:ascii="Consolas" w:hAnsi="Consolas"/>
          <w:sz w:val="15"/>
        </w:rPr>
        <w:t>)</w:t>
      </w:r>
    </w:p>
    <w:p>
      <w:pPr>
        <w:spacing w:after="0"/>
        <w:ind w:left="170"/>
        <w:shd w:val="clear" w:color="auto" w:fill="F2F3F4"/>
      </w:pPr>
      <w:r>
        <w:rPr>
          <w:rFonts w:ascii="Consolas" w:hAnsi="Consolas"/>
          <w:sz w:val="15"/>
        </w:rPr>
        <w:t>SELECT month, ROUND(revenue, 2) AS revenue,</w:t>
      </w:r>
    </w:p>
    <w:p>
      <w:pPr>
        <w:spacing w:after="0"/>
        <w:ind w:left="170"/>
        <w:shd w:val="clear" w:color="auto" w:fill="F2F3F4"/>
      </w:pPr>
      <w:r>
        <w:rPr>
          <w:rFonts w:ascii="Consolas" w:hAnsi="Consolas"/>
          <w:sz w:val="15"/>
        </w:rPr>
        <w:t xml:space="preserve">       ROUND(SUM(revenue) OVER (ORDER BY month), 2) AS running_total</w:t>
      </w:r>
    </w:p>
    <w:p>
      <w:pPr>
        <w:spacing w:after="0"/>
        <w:ind w:left="170"/>
        <w:shd w:val="clear" w:color="auto" w:fill="F2F3F4"/>
      </w:pPr>
      <w:r>
        <w:rPr>
          <w:rFonts w:ascii="Consolas" w:hAnsi="Consolas"/>
          <w:sz w:val="15"/>
        </w:rPr>
        <w:t>FROM   monthly</w:t>
      </w:r>
    </w:p>
    <w:p>
      <w:pPr>
        <w:spacing w:after="0"/>
        <w:ind w:left="170"/>
        <w:shd w:val="clear" w:color="auto" w:fill="F2F3F4"/>
      </w:pPr>
      <w:r>
        <w:rPr>
          <w:rFonts w:ascii="Consolas" w:hAnsi="Consolas"/>
          <w:sz w:val="15"/>
        </w:rPr>
        <w:t>ORDER  BY month;</w:t>
      </w:r>
    </w:p>
    <w:p>
      <w:pPr>
        <w:spacing w:after="40"/>
      </w:pP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0B7285"/>
          </w:tcPr>
          <w:p>
            <w:r/>
            <w:r>
              <w:rPr>
                <w:b/>
                <w:color w:val="FFFFFF"/>
                <w:sz w:val="16"/>
              </w:rPr>
              <w:t>month</w:t>
            </w:r>
          </w:p>
        </w:tc>
        <w:tc>
          <w:tcPr>
            <w:tcW w:type="dxa" w:w="3137"/>
            <w:shd w:val="clear" w:color="auto" w:fill="0B7285"/>
          </w:tcPr>
          <w:p>
            <w:r/>
            <w:r>
              <w:rPr>
                <w:b/>
                <w:color w:val="FFFFFF"/>
                <w:sz w:val="16"/>
              </w:rPr>
              <w:t>revenue</w:t>
            </w:r>
          </w:p>
        </w:tc>
        <w:tc>
          <w:tcPr>
            <w:tcW w:type="dxa" w:w="3137"/>
            <w:shd w:val="clear" w:color="auto" w:fill="0B7285"/>
          </w:tcPr>
          <w:p>
            <w:r/>
            <w:r>
              <w:rPr>
                <w:b/>
                <w:color w:val="FFFFFF"/>
                <w:sz w:val="16"/>
              </w:rPr>
              <w:t>running_total</w:t>
            </w:r>
          </w:p>
        </w:tc>
      </w:tr>
      <w:tr>
        <w:tc>
          <w:tcPr>
            <w:tcW w:type="dxa" w:w="3137"/>
          </w:tcPr>
          <w:p>
            <w:pPr>
              <w:spacing w:after="0"/>
            </w:pPr>
            <w:r/>
            <w:r>
              <w:rPr>
                <w:sz w:val="16"/>
              </w:rPr>
              <w:t>2025-01</w:t>
            </w:r>
          </w:p>
        </w:tc>
        <w:tc>
          <w:tcPr>
            <w:tcW w:type="dxa" w:w="3137"/>
          </w:tcPr>
          <w:p>
            <w:pPr>
              <w:spacing w:after="0"/>
            </w:pPr>
            <w:r/>
            <w:r>
              <w:rPr>
                <w:sz w:val="16"/>
              </w:rPr>
              <w:t>79,212.00</w:t>
            </w:r>
          </w:p>
        </w:tc>
        <w:tc>
          <w:tcPr>
            <w:tcW w:type="dxa" w:w="3137"/>
          </w:tcPr>
          <w:p>
            <w:pPr>
              <w:spacing w:after="0"/>
            </w:pPr>
            <w:r/>
            <w:r>
              <w:rPr>
                <w:sz w:val="16"/>
              </w:rPr>
              <w:t>79,212.00</w:t>
            </w:r>
          </w:p>
        </w:tc>
      </w:tr>
      <w:tr>
        <w:tc>
          <w:tcPr>
            <w:tcW w:type="dxa" w:w="3137"/>
          </w:tcPr>
          <w:p>
            <w:pPr>
              <w:spacing w:after="0"/>
            </w:pPr>
            <w:r/>
            <w:r>
              <w:rPr>
                <w:sz w:val="16"/>
              </w:rPr>
              <w:t>2025-02</w:t>
            </w:r>
          </w:p>
        </w:tc>
        <w:tc>
          <w:tcPr>
            <w:tcW w:type="dxa" w:w="3137"/>
          </w:tcPr>
          <w:p>
            <w:pPr>
              <w:spacing w:after="0"/>
            </w:pPr>
            <w:r/>
            <w:r>
              <w:rPr>
                <w:sz w:val="16"/>
              </w:rPr>
              <w:t>6,193.00</w:t>
            </w:r>
          </w:p>
        </w:tc>
        <w:tc>
          <w:tcPr>
            <w:tcW w:type="dxa" w:w="3137"/>
          </w:tcPr>
          <w:p>
            <w:pPr>
              <w:spacing w:after="0"/>
            </w:pPr>
            <w:r/>
            <w:r>
              <w:rPr>
                <w:sz w:val="16"/>
              </w:rPr>
              <w:t>85,405.00</w:t>
            </w:r>
          </w:p>
        </w:tc>
      </w:tr>
      <w:tr>
        <w:tc>
          <w:tcPr>
            <w:tcW w:type="dxa" w:w="3137"/>
          </w:tcPr>
          <w:p>
            <w:pPr>
              <w:spacing w:after="0"/>
            </w:pPr>
            <w:r/>
            <w:r>
              <w:rPr>
                <w:sz w:val="16"/>
              </w:rPr>
              <w:t>2025-03</w:t>
            </w:r>
          </w:p>
        </w:tc>
        <w:tc>
          <w:tcPr>
            <w:tcW w:type="dxa" w:w="3137"/>
          </w:tcPr>
          <w:p>
            <w:pPr>
              <w:spacing w:after="0"/>
            </w:pPr>
            <w:r/>
            <w:r>
              <w:rPr>
                <w:sz w:val="16"/>
              </w:rPr>
              <w:t>17,841.00</w:t>
            </w:r>
          </w:p>
        </w:tc>
        <w:tc>
          <w:tcPr>
            <w:tcW w:type="dxa" w:w="3137"/>
          </w:tcPr>
          <w:p>
            <w:pPr>
              <w:spacing w:after="0"/>
            </w:pPr>
            <w:r/>
            <w:r>
              <w:rPr>
                <w:sz w:val="16"/>
              </w:rPr>
              <w:t>103,246.00</w:t>
            </w:r>
          </w:p>
        </w:tc>
      </w:tr>
      <w:tr>
        <w:tc>
          <w:tcPr>
            <w:tcW w:type="dxa" w:w="3137"/>
          </w:tcPr>
          <w:p>
            <w:pPr>
              <w:spacing w:after="0"/>
            </w:pPr>
            <w:r/>
            <w:r>
              <w:rPr>
                <w:sz w:val="16"/>
              </w:rPr>
              <w:t>2025-04</w:t>
            </w:r>
          </w:p>
        </w:tc>
        <w:tc>
          <w:tcPr>
            <w:tcW w:type="dxa" w:w="3137"/>
          </w:tcPr>
          <w:p>
            <w:pPr>
              <w:spacing w:after="0"/>
            </w:pPr>
            <w:r/>
            <w:r>
              <w:rPr>
                <w:sz w:val="16"/>
              </w:rPr>
              <w:t>202,804.00</w:t>
            </w:r>
          </w:p>
        </w:tc>
        <w:tc>
          <w:tcPr>
            <w:tcW w:type="dxa" w:w="3137"/>
          </w:tcPr>
          <w:p>
            <w:pPr>
              <w:spacing w:after="0"/>
            </w:pPr>
            <w:r/>
            <w:r>
              <w:rPr>
                <w:sz w:val="16"/>
              </w:rPr>
              <w:t>306,050.00</w:t>
            </w:r>
          </w:p>
        </w:tc>
      </w:tr>
      <w:tr>
        <w:tc>
          <w:tcPr>
            <w:tcW w:type="dxa" w:w="3137"/>
          </w:tcPr>
          <w:p>
            <w:pPr>
              <w:spacing w:after="0"/>
            </w:pPr>
            <w:r/>
            <w:r>
              <w:rPr>
                <w:sz w:val="16"/>
              </w:rPr>
              <w:t>2025-05</w:t>
            </w:r>
          </w:p>
        </w:tc>
        <w:tc>
          <w:tcPr>
            <w:tcW w:type="dxa" w:w="3137"/>
          </w:tcPr>
          <w:p>
            <w:pPr>
              <w:spacing w:after="0"/>
            </w:pPr>
            <w:r/>
            <w:r>
              <w:rPr>
                <w:sz w:val="16"/>
              </w:rPr>
              <w:t>55,836.00</w:t>
            </w:r>
          </w:p>
        </w:tc>
        <w:tc>
          <w:tcPr>
            <w:tcW w:type="dxa" w:w="3137"/>
          </w:tcPr>
          <w:p>
            <w:pPr>
              <w:spacing w:after="0"/>
            </w:pPr>
            <w:r/>
            <w:r>
              <w:rPr>
                <w:sz w:val="16"/>
              </w:rPr>
              <w:t>361,886.00</w:t>
            </w:r>
          </w:p>
        </w:tc>
      </w:tr>
      <w:tr>
        <w:tc>
          <w:tcPr>
            <w:tcW w:type="dxa" w:w="3137"/>
          </w:tcPr>
          <w:p>
            <w:pPr>
              <w:spacing w:after="0"/>
            </w:pPr>
            <w:r/>
            <w:r>
              <w:rPr>
                <w:sz w:val="16"/>
              </w:rPr>
              <w:t>2025-06</w:t>
            </w:r>
          </w:p>
        </w:tc>
        <w:tc>
          <w:tcPr>
            <w:tcW w:type="dxa" w:w="3137"/>
          </w:tcPr>
          <w:p>
            <w:pPr>
              <w:spacing w:after="0"/>
            </w:pPr>
            <w:r/>
            <w:r>
              <w:rPr>
                <w:sz w:val="16"/>
              </w:rPr>
              <w:t>90,075.00</w:t>
            </w:r>
          </w:p>
        </w:tc>
        <w:tc>
          <w:tcPr>
            <w:tcW w:type="dxa" w:w="3137"/>
          </w:tcPr>
          <w:p>
            <w:pPr>
              <w:spacing w:after="0"/>
            </w:pPr>
            <w:r/>
            <w:r>
              <w:rPr>
                <w:sz w:val="16"/>
              </w:rPr>
              <w:t>451,961.00</w:t>
            </w:r>
          </w:p>
        </w:tc>
      </w:tr>
    </w:tbl>
    <w:p>
      <w:pPr>
        <w:spacing w:after="40"/>
      </w:pPr>
    </w:p>
    <w:p>
      <w:r>
        <w:rPr>
          <w:b w:val="0"/>
          <w:i/>
          <w:sz w:val="16"/>
        </w:rPr>
        <w:t>... 21 rows in total</w:t>
      </w:r>
    </w:p>
    <w:p>
      <w:pPr>
        <w:pStyle w:val="Heading3"/>
      </w:pPr>
      <w:r>
        <w:t>Q17  Rank customers by spend inside each city (PARTITION BY)</w:t>
      </w:r>
    </w:p>
    <w:p>
      <w:r>
        <w:rPr>
          <w:b w:val="0"/>
          <w:i/>
          <w:sz w:val="18"/>
        </w:rPr>
        <w:t>Concepts: RANK PARTITION BY</w:t>
      </w:r>
    </w:p>
    <w:p>
      <w:pPr>
        <w:spacing w:after="0"/>
        <w:ind w:left="170"/>
        <w:shd w:val="clear" w:color="auto" w:fill="F2F3F4"/>
      </w:pPr>
      <w:r>
        <w:rPr>
          <w:rFonts w:ascii="Consolas" w:hAnsi="Consolas"/>
          <w:sz w:val="15"/>
        </w:rPr>
        <w:t>SELECT city, full_name, total_spent, city_rank FROM (</w:t>
      </w:r>
    </w:p>
    <w:p>
      <w:pPr>
        <w:spacing w:after="0"/>
        <w:ind w:left="170"/>
        <w:shd w:val="clear" w:color="auto" w:fill="F2F3F4"/>
      </w:pPr>
      <w:r>
        <w:rPr>
          <w:rFonts w:ascii="Consolas" w:hAnsi="Consolas"/>
          <w:sz w:val="15"/>
        </w:rPr>
        <w:t xml:space="preserve">    SELECT a.city, c.full_name, ROUND(SUM(t.grand_total), 2) AS total_spent,</w:t>
      </w:r>
    </w:p>
    <w:p>
      <w:pPr>
        <w:spacing w:after="0"/>
        <w:ind w:left="170"/>
        <w:shd w:val="clear" w:color="auto" w:fill="F2F3F4"/>
      </w:pPr>
      <w:r>
        <w:rPr>
          <w:rFonts w:ascii="Consolas" w:hAnsi="Consolas"/>
          <w:sz w:val="15"/>
        </w:rPr>
        <w:t xml:space="preserve">           RANK() OVER (PARTITION BY a.city ORDER BY SUM(t.grand_total) DESC) AS city_rank</w:t>
      </w:r>
    </w:p>
    <w:p>
      <w:pPr>
        <w:spacing w:after="0"/>
        <w:ind w:left="170"/>
        <w:shd w:val="clear" w:color="auto" w:fill="F2F3F4"/>
      </w:pPr>
      <w:r>
        <w:rPr>
          <w:rFonts w:ascii="Consolas" w:hAnsi="Consolas"/>
          <w:sz w:val="15"/>
        </w:rPr>
        <w:t xml:space="preserve">    FROM   v_order_totals t</w:t>
      </w:r>
    </w:p>
    <w:p>
      <w:pPr>
        <w:spacing w:after="0"/>
        <w:ind w:left="170"/>
        <w:shd w:val="clear" w:color="auto" w:fill="F2F3F4"/>
      </w:pPr>
      <w:r>
        <w:rPr>
          <w:rFonts w:ascii="Consolas" w:hAnsi="Consolas"/>
          <w:sz w:val="15"/>
        </w:rPr>
        <w:t xml:space="preserve">    JOIN   orders o   ON o.order_id = t.order_id</w:t>
      </w:r>
    </w:p>
    <w:p>
      <w:pPr>
        <w:spacing w:after="0"/>
        <w:ind w:left="170"/>
        <w:shd w:val="clear" w:color="auto" w:fill="F2F3F4"/>
      </w:pPr>
      <w:r>
        <w:rPr>
          <w:rFonts w:ascii="Consolas" w:hAnsi="Consolas"/>
          <w:sz w:val="15"/>
        </w:rPr>
        <w:t xml:space="preserve">    JOIN   address a  ON a.address_id = o.address_id</w:t>
      </w:r>
    </w:p>
    <w:p>
      <w:pPr>
        <w:spacing w:after="0"/>
        <w:ind w:left="170"/>
        <w:shd w:val="clear" w:color="auto" w:fill="F2F3F4"/>
      </w:pPr>
      <w:r>
        <w:rPr>
          <w:rFonts w:ascii="Consolas" w:hAnsi="Consolas"/>
          <w:sz w:val="15"/>
        </w:rPr>
        <w:t xml:space="preserve">    JOIN   customer c ON c.customer_id = t.customer_id</w:t>
      </w:r>
    </w:p>
    <w:p>
      <w:pPr>
        <w:spacing w:after="0"/>
        <w:ind w:left="170"/>
        <w:shd w:val="clear" w:color="auto" w:fill="F2F3F4"/>
      </w:pPr>
      <w:r>
        <w:rPr>
          <w:rFonts w:ascii="Consolas" w:hAnsi="Consolas"/>
          <w:sz w:val="15"/>
        </w:rPr>
        <w:t xml:space="preserve">    WHERE  t.status NOT IN ('CANCELLED','RETURNED')</w:t>
      </w:r>
    </w:p>
    <w:p>
      <w:pPr>
        <w:spacing w:after="0"/>
        <w:ind w:left="170"/>
        <w:shd w:val="clear" w:color="auto" w:fill="F2F3F4"/>
      </w:pPr>
      <w:r>
        <w:rPr>
          <w:rFonts w:ascii="Consolas" w:hAnsi="Consolas"/>
          <w:sz w:val="15"/>
        </w:rPr>
        <w:t xml:space="preserve">    GROUP  BY a.city, c.customer_id, c.full_name</w:t>
      </w:r>
    </w:p>
    <w:p>
      <w:pPr>
        <w:spacing w:after="0"/>
        <w:ind w:left="170"/>
        <w:shd w:val="clear" w:color="auto" w:fill="F2F3F4"/>
      </w:pPr>
      <w:r>
        <w:rPr>
          <w:rFonts w:ascii="Consolas" w:hAnsi="Consolas"/>
          <w:sz w:val="15"/>
        </w:rPr>
        <w:t>) r</w:t>
      </w:r>
    </w:p>
    <w:p>
      <w:pPr>
        <w:spacing w:after="0"/>
        <w:ind w:left="170"/>
        <w:shd w:val="clear" w:color="auto" w:fill="F2F3F4"/>
      </w:pPr>
      <w:r>
        <w:rPr>
          <w:rFonts w:ascii="Consolas" w:hAnsi="Consolas"/>
          <w:sz w:val="15"/>
        </w:rPr>
        <w:t>WHERE city_rank &lt;= 2</w:t>
      </w:r>
    </w:p>
    <w:p>
      <w:pPr>
        <w:spacing w:after="0"/>
        <w:ind w:left="170"/>
        <w:shd w:val="clear" w:color="auto" w:fill="F2F3F4"/>
      </w:pPr>
      <w:r>
        <w:rPr>
          <w:rFonts w:ascii="Consolas" w:hAnsi="Consolas"/>
          <w:sz w:val="15"/>
        </w:rPr>
        <w:t>ORDER BY city, city_rank;</w:t>
      </w:r>
    </w:p>
    <w:p>
      <w:pPr>
        <w:spacing w:after="40"/>
      </w:pP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0B7285"/>
          </w:tcPr>
          <w:p>
            <w:r/>
            <w:r>
              <w:rPr>
                <w:b/>
                <w:color w:val="FFFFFF"/>
                <w:sz w:val="16"/>
              </w:rPr>
              <w:t>city</w:t>
            </w:r>
          </w:p>
        </w:tc>
        <w:tc>
          <w:tcPr>
            <w:tcW w:type="dxa" w:w="2353"/>
            <w:shd w:val="clear" w:color="auto" w:fill="0B7285"/>
          </w:tcPr>
          <w:p>
            <w:r/>
            <w:r>
              <w:rPr>
                <w:b/>
                <w:color w:val="FFFFFF"/>
                <w:sz w:val="16"/>
              </w:rPr>
              <w:t>full_name</w:t>
            </w:r>
          </w:p>
        </w:tc>
        <w:tc>
          <w:tcPr>
            <w:tcW w:type="dxa" w:w="2353"/>
            <w:shd w:val="clear" w:color="auto" w:fill="0B7285"/>
          </w:tcPr>
          <w:p>
            <w:r/>
            <w:r>
              <w:rPr>
                <w:b/>
                <w:color w:val="FFFFFF"/>
                <w:sz w:val="16"/>
              </w:rPr>
              <w:t>total_spent</w:t>
            </w:r>
          </w:p>
        </w:tc>
        <w:tc>
          <w:tcPr>
            <w:tcW w:type="dxa" w:w="2353"/>
            <w:shd w:val="clear" w:color="auto" w:fill="0B7285"/>
          </w:tcPr>
          <w:p>
            <w:r/>
            <w:r>
              <w:rPr>
                <w:b/>
                <w:color w:val="FFFFFF"/>
                <w:sz w:val="16"/>
              </w:rPr>
              <w:t>city_rank</w:t>
            </w:r>
          </w:p>
        </w:tc>
      </w:tr>
      <w:tr>
        <w:tc>
          <w:tcPr>
            <w:tcW w:type="dxa" w:w="2353"/>
          </w:tcPr>
          <w:p>
            <w:pPr>
              <w:spacing w:after="0"/>
            </w:pPr>
            <w:r/>
            <w:r>
              <w:rPr>
                <w:sz w:val="16"/>
              </w:rPr>
              <w:t>Ahmedabad</w:t>
            </w:r>
          </w:p>
        </w:tc>
        <w:tc>
          <w:tcPr>
            <w:tcW w:type="dxa" w:w="2353"/>
          </w:tcPr>
          <w:p>
            <w:pPr>
              <w:spacing w:after="0"/>
            </w:pPr>
            <w:r/>
            <w:r>
              <w:rPr>
                <w:sz w:val="16"/>
              </w:rPr>
              <w:t>Rohan Sen</w:t>
            </w:r>
          </w:p>
        </w:tc>
        <w:tc>
          <w:tcPr>
            <w:tcW w:type="dxa" w:w="2353"/>
          </w:tcPr>
          <w:p>
            <w:pPr>
              <w:spacing w:after="0"/>
            </w:pPr>
            <w:r/>
            <w:r>
              <w:rPr>
                <w:sz w:val="16"/>
              </w:rPr>
              <w:t>72,878.00</w:t>
            </w:r>
          </w:p>
        </w:tc>
        <w:tc>
          <w:tcPr>
            <w:tcW w:type="dxa" w:w="2353"/>
          </w:tcPr>
          <w:p>
            <w:pPr>
              <w:spacing w:after="0"/>
            </w:pPr>
            <w:r/>
            <w:r>
              <w:rPr>
                <w:sz w:val="16"/>
              </w:rPr>
              <w:t>1</w:t>
            </w:r>
          </w:p>
        </w:tc>
      </w:tr>
      <w:tr>
        <w:tc>
          <w:tcPr>
            <w:tcW w:type="dxa" w:w="2353"/>
          </w:tcPr>
          <w:p>
            <w:pPr>
              <w:spacing w:after="0"/>
            </w:pPr>
            <w:r/>
            <w:r>
              <w:rPr>
                <w:sz w:val="16"/>
              </w:rPr>
              <w:t>Ahmedabad</w:t>
            </w:r>
          </w:p>
        </w:tc>
        <w:tc>
          <w:tcPr>
            <w:tcW w:type="dxa" w:w="2353"/>
          </w:tcPr>
          <w:p>
            <w:pPr>
              <w:spacing w:after="0"/>
            </w:pPr>
            <w:r/>
            <w:r>
              <w:rPr>
                <w:sz w:val="16"/>
              </w:rPr>
              <w:t>Amit Mehta</w:t>
            </w:r>
          </w:p>
        </w:tc>
        <w:tc>
          <w:tcPr>
            <w:tcW w:type="dxa" w:w="2353"/>
          </w:tcPr>
          <w:p>
            <w:pPr>
              <w:spacing w:after="0"/>
            </w:pPr>
            <w:r/>
            <w:r>
              <w:rPr>
                <w:sz w:val="16"/>
              </w:rPr>
              <w:t>2,348.00</w:t>
            </w:r>
          </w:p>
        </w:tc>
        <w:tc>
          <w:tcPr>
            <w:tcW w:type="dxa" w:w="2353"/>
          </w:tcPr>
          <w:p>
            <w:pPr>
              <w:spacing w:after="0"/>
            </w:pPr>
            <w:r/>
            <w:r>
              <w:rPr>
                <w:sz w:val="16"/>
              </w:rPr>
              <w:t>2</w:t>
            </w:r>
          </w:p>
        </w:tc>
      </w:tr>
      <w:tr>
        <w:tc>
          <w:tcPr>
            <w:tcW w:type="dxa" w:w="2353"/>
          </w:tcPr>
          <w:p>
            <w:pPr>
              <w:spacing w:after="0"/>
            </w:pPr>
            <w:r/>
            <w:r>
              <w:rPr>
                <w:sz w:val="16"/>
              </w:rPr>
              <w:t>Bengaluru</w:t>
            </w:r>
          </w:p>
        </w:tc>
        <w:tc>
          <w:tcPr>
            <w:tcW w:type="dxa" w:w="2353"/>
          </w:tcPr>
          <w:p>
            <w:pPr>
              <w:spacing w:after="0"/>
            </w:pPr>
            <w:r/>
            <w:r>
              <w:rPr>
                <w:sz w:val="16"/>
              </w:rPr>
              <w:t>Ananya Malhotra</w:t>
            </w:r>
          </w:p>
        </w:tc>
        <w:tc>
          <w:tcPr>
            <w:tcW w:type="dxa" w:w="2353"/>
          </w:tcPr>
          <w:p>
            <w:pPr>
              <w:spacing w:after="0"/>
            </w:pPr>
            <w:r/>
            <w:r>
              <w:rPr>
                <w:sz w:val="16"/>
              </w:rPr>
              <w:t>131,015.00</w:t>
            </w:r>
          </w:p>
        </w:tc>
        <w:tc>
          <w:tcPr>
            <w:tcW w:type="dxa" w:w="2353"/>
          </w:tcPr>
          <w:p>
            <w:pPr>
              <w:spacing w:after="0"/>
            </w:pPr>
            <w:r/>
            <w:r>
              <w:rPr>
                <w:sz w:val="16"/>
              </w:rPr>
              <w:t>1</w:t>
            </w:r>
          </w:p>
        </w:tc>
      </w:tr>
      <w:tr>
        <w:tc>
          <w:tcPr>
            <w:tcW w:type="dxa" w:w="2353"/>
          </w:tcPr>
          <w:p>
            <w:pPr>
              <w:spacing w:after="0"/>
            </w:pPr>
            <w:r/>
            <w:r>
              <w:rPr>
                <w:sz w:val="16"/>
              </w:rPr>
              <w:t>Bengaluru</w:t>
            </w:r>
          </w:p>
        </w:tc>
        <w:tc>
          <w:tcPr>
            <w:tcW w:type="dxa" w:w="2353"/>
          </w:tcPr>
          <w:p>
            <w:pPr>
              <w:spacing w:after="0"/>
            </w:pPr>
            <w:r/>
            <w:r>
              <w:rPr>
                <w:sz w:val="16"/>
              </w:rPr>
              <w:t>Meera Sharma</w:t>
            </w:r>
          </w:p>
        </w:tc>
        <w:tc>
          <w:tcPr>
            <w:tcW w:type="dxa" w:w="2353"/>
          </w:tcPr>
          <w:p>
            <w:pPr>
              <w:spacing w:after="0"/>
            </w:pPr>
            <w:r/>
            <w:r>
              <w:rPr>
                <w:sz w:val="16"/>
              </w:rPr>
              <w:t>32,088.00</w:t>
            </w:r>
          </w:p>
        </w:tc>
        <w:tc>
          <w:tcPr>
            <w:tcW w:type="dxa" w:w="2353"/>
          </w:tcPr>
          <w:p>
            <w:pPr>
              <w:spacing w:after="0"/>
            </w:pPr>
            <w:r/>
            <w:r>
              <w:rPr>
                <w:sz w:val="16"/>
              </w:rPr>
              <w:t>2</w:t>
            </w:r>
          </w:p>
        </w:tc>
      </w:tr>
      <w:tr>
        <w:tc>
          <w:tcPr>
            <w:tcW w:type="dxa" w:w="2353"/>
          </w:tcPr>
          <w:p>
            <w:pPr>
              <w:spacing w:after="0"/>
            </w:pPr>
            <w:r/>
            <w:r>
              <w:rPr>
                <w:sz w:val="16"/>
              </w:rPr>
              <w:t>Chennai</w:t>
            </w:r>
          </w:p>
        </w:tc>
        <w:tc>
          <w:tcPr>
            <w:tcW w:type="dxa" w:w="2353"/>
          </w:tcPr>
          <w:p>
            <w:pPr>
              <w:spacing w:after="0"/>
            </w:pPr>
            <w:r/>
            <w:r>
              <w:rPr>
                <w:sz w:val="16"/>
              </w:rPr>
              <w:t>Vikram Banerjee</w:t>
            </w:r>
          </w:p>
        </w:tc>
        <w:tc>
          <w:tcPr>
            <w:tcW w:type="dxa" w:w="2353"/>
          </w:tcPr>
          <w:p>
            <w:pPr>
              <w:spacing w:after="0"/>
            </w:pPr>
            <w:r/>
            <w:r>
              <w:rPr>
                <w:sz w:val="16"/>
              </w:rPr>
              <w:t>13,493.00</w:t>
            </w:r>
          </w:p>
        </w:tc>
        <w:tc>
          <w:tcPr>
            <w:tcW w:type="dxa" w:w="2353"/>
          </w:tcPr>
          <w:p>
            <w:pPr>
              <w:spacing w:after="0"/>
            </w:pPr>
            <w:r/>
            <w:r>
              <w:rPr>
                <w:sz w:val="16"/>
              </w:rPr>
              <w:t>1</w:t>
            </w:r>
          </w:p>
        </w:tc>
      </w:tr>
      <w:tr>
        <w:tc>
          <w:tcPr>
            <w:tcW w:type="dxa" w:w="2353"/>
          </w:tcPr>
          <w:p>
            <w:pPr>
              <w:spacing w:after="0"/>
            </w:pPr>
            <w:r/>
            <w:r>
              <w:rPr>
                <w:sz w:val="16"/>
              </w:rPr>
              <w:t>Chennai</w:t>
            </w:r>
          </w:p>
        </w:tc>
        <w:tc>
          <w:tcPr>
            <w:tcW w:type="dxa" w:w="2353"/>
          </w:tcPr>
          <w:p>
            <w:pPr>
              <w:spacing w:after="0"/>
            </w:pPr>
            <w:r/>
            <w:r>
              <w:rPr>
                <w:sz w:val="16"/>
              </w:rPr>
              <w:t>Tanvi Joshi</w:t>
            </w:r>
          </w:p>
        </w:tc>
        <w:tc>
          <w:tcPr>
            <w:tcW w:type="dxa" w:w="2353"/>
          </w:tcPr>
          <w:p>
            <w:pPr>
              <w:spacing w:after="0"/>
            </w:pPr>
            <w:r/>
            <w:r>
              <w:rPr>
                <w:sz w:val="16"/>
              </w:rPr>
              <w:t>9,541.00</w:t>
            </w:r>
          </w:p>
        </w:tc>
        <w:tc>
          <w:tcPr>
            <w:tcW w:type="dxa" w:w="2353"/>
          </w:tcPr>
          <w:p>
            <w:pPr>
              <w:spacing w:after="0"/>
            </w:pPr>
            <w:r/>
            <w:r>
              <w:rPr>
                <w:sz w:val="16"/>
              </w:rPr>
              <w:t>2</w:t>
            </w:r>
          </w:p>
        </w:tc>
      </w:tr>
    </w:tbl>
    <w:p>
      <w:pPr>
        <w:spacing w:after="40"/>
      </w:pPr>
    </w:p>
    <w:p>
      <w:r>
        <w:rPr>
          <w:b w:val="0"/>
          <w:i/>
          <w:sz w:val="16"/>
        </w:rPr>
        <w:t>... 18 rows in total</w:t>
      </w:r>
    </w:p>
    <w:p>
      <w:pPr>
        <w:pStyle w:val="Heading3"/>
      </w:pPr>
      <w:r>
        <w:t>Q18  Active Prime members who placed 3 or more orders (CTE + join)</w:t>
      </w:r>
    </w:p>
    <w:p>
      <w:r>
        <w:rPr>
          <w:b w:val="0"/>
          <w:i/>
          <w:sz w:val="18"/>
        </w:rPr>
        <w:t>Concepts: CTE</w:t>
      </w:r>
    </w:p>
    <w:p>
      <w:pPr>
        <w:spacing w:after="0"/>
        <w:ind w:left="170"/>
        <w:shd w:val="clear" w:color="auto" w:fill="F2F3F4"/>
      </w:pPr>
      <w:r>
        <w:rPr>
          <w:rFonts w:ascii="Consolas" w:hAnsi="Consolas"/>
          <w:sz w:val="15"/>
        </w:rPr>
        <w:t>WITH order_counts AS (</w:t>
      </w:r>
    </w:p>
    <w:p>
      <w:pPr>
        <w:spacing w:after="0"/>
        <w:ind w:left="170"/>
        <w:shd w:val="clear" w:color="auto" w:fill="F2F3F4"/>
      </w:pPr>
      <w:r>
        <w:rPr>
          <w:rFonts w:ascii="Consolas" w:hAnsi="Consolas"/>
          <w:sz w:val="15"/>
        </w:rPr>
        <w:t xml:space="preserve">    SELECT customer_id, COUNT(*) AS n_orders FROM orders GROUP BY customer_id</w:t>
      </w:r>
    </w:p>
    <w:p>
      <w:pPr>
        <w:spacing w:after="0"/>
        <w:ind w:left="170"/>
        <w:shd w:val="clear" w:color="auto" w:fill="F2F3F4"/>
      </w:pPr>
      <w:r>
        <w:rPr>
          <w:rFonts w:ascii="Consolas" w:hAnsi="Consolas"/>
          <w:sz w:val="15"/>
        </w:rPr>
        <w:t>)</w:t>
      </w:r>
    </w:p>
    <w:p>
      <w:pPr>
        <w:spacing w:after="0"/>
        <w:ind w:left="170"/>
        <w:shd w:val="clear" w:color="auto" w:fill="F2F3F4"/>
      </w:pPr>
      <w:r>
        <w:rPr>
          <w:rFonts w:ascii="Consolas" w:hAnsi="Consolas"/>
          <w:sz w:val="15"/>
        </w:rPr>
        <w:t>SELECT v.full_name, v.plan_name, oc.n_orders</w:t>
      </w:r>
    </w:p>
    <w:p>
      <w:pPr>
        <w:spacing w:after="0"/>
        <w:ind w:left="170"/>
        <w:shd w:val="clear" w:color="auto" w:fill="F2F3F4"/>
      </w:pPr>
      <w:r>
        <w:rPr>
          <w:rFonts w:ascii="Consolas" w:hAnsi="Consolas"/>
          <w:sz w:val="15"/>
        </w:rPr>
        <w:t>FROM   v_active_subscribers v</w:t>
      </w:r>
    </w:p>
    <w:p>
      <w:pPr>
        <w:spacing w:after="0"/>
        <w:ind w:left="170"/>
        <w:shd w:val="clear" w:color="auto" w:fill="F2F3F4"/>
      </w:pPr>
      <w:r>
        <w:rPr>
          <w:rFonts w:ascii="Consolas" w:hAnsi="Consolas"/>
          <w:sz w:val="15"/>
        </w:rPr>
        <w:t>JOIN   order_counts oc ON oc.customer_id = v.customer_id</w:t>
      </w:r>
    </w:p>
    <w:p>
      <w:pPr>
        <w:spacing w:after="0"/>
        <w:ind w:left="170"/>
        <w:shd w:val="clear" w:color="auto" w:fill="F2F3F4"/>
      </w:pPr>
      <w:r>
        <w:rPr>
          <w:rFonts w:ascii="Consolas" w:hAnsi="Consolas"/>
          <w:sz w:val="15"/>
        </w:rPr>
        <w:t>WHERE  oc.n_orders &gt;= 3</w:t>
      </w:r>
    </w:p>
    <w:p>
      <w:pPr>
        <w:spacing w:after="0"/>
        <w:ind w:left="170"/>
        <w:shd w:val="clear" w:color="auto" w:fill="F2F3F4"/>
      </w:pPr>
      <w:r>
        <w:rPr>
          <w:rFonts w:ascii="Consolas" w:hAnsi="Consolas"/>
          <w:sz w:val="15"/>
        </w:rPr>
        <w:t>ORDER  BY oc.n_orders DESC, v.full_name;</w:t>
      </w:r>
    </w:p>
    <w:p>
      <w:pPr>
        <w:spacing w:after="40"/>
      </w:pP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0B7285"/>
          </w:tcPr>
          <w:p>
            <w:r/>
            <w:r>
              <w:rPr>
                <w:b/>
                <w:color w:val="FFFFFF"/>
                <w:sz w:val="16"/>
              </w:rPr>
              <w:t>full_name</w:t>
            </w:r>
          </w:p>
        </w:tc>
        <w:tc>
          <w:tcPr>
            <w:tcW w:type="dxa" w:w="3137"/>
            <w:shd w:val="clear" w:color="auto" w:fill="0B7285"/>
          </w:tcPr>
          <w:p>
            <w:r/>
            <w:r>
              <w:rPr>
                <w:b/>
                <w:color w:val="FFFFFF"/>
                <w:sz w:val="16"/>
              </w:rPr>
              <w:t>plan_name</w:t>
            </w:r>
          </w:p>
        </w:tc>
        <w:tc>
          <w:tcPr>
            <w:tcW w:type="dxa" w:w="3137"/>
            <w:shd w:val="clear" w:color="auto" w:fill="0B7285"/>
          </w:tcPr>
          <w:p>
            <w:r/>
            <w:r>
              <w:rPr>
                <w:b/>
                <w:color w:val="FFFFFF"/>
                <w:sz w:val="16"/>
              </w:rPr>
              <w:t>n_orders</w:t>
            </w:r>
          </w:p>
        </w:tc>
      </w:tr>
      <w:tr>
        <w:tc>
          <w:tcPr>
            <w:tcW w:type="dxa" w:w="3137"/>
          </w:tcPr>
          <w:p>
            <w:pPr>
              <w:spacing w:after="0"/>
            </w:pPr>
            <w:r/>
            <w:r>
              <w:rPr>
                <w:sz w:val="16"/>
              </w:rPr>
              <w:t>Mitali Roy</w:t>
            </w:r>
          </w:p>
        </w:tc>
        <w:tc>
          <w:tcPr>
            <w:tcW w:type="dxa" w:w="3137"/>
          </w:tcPr>
          <w:p>
            <w:pPr>
              <w:spacing w:after="0"/>
            </w:pPr>
            <w:r/>
            <w:r>
              <w:rPr>
                <w:sz w:val="16"/>
              </w:rPr>
              <w:t>Prime Lite Annual</w:t>
            </w:r>
          </w:p>
        </w:tc>
        <w:tc>
          <w:tcPr>
            <w:tcW w:type="dxa" w:w="3137"/>
          </w:tcPr>
          <w:p>
            <w:pPr>
              <w:spacing w:after="0"/>
            </w:pPr>
            <w:r/>
            <w:r>
              <w:rPr>
                <w:sz w:val="16"/>
              </w:rPr>
              <w:t>5</w:t>
            </w:r>
          </w:p>
        </w:tc>
      </w:tr>
      <w:tr>
        <w:tc>
          <w:tcPr>
            <w:tcW w:type="dxa" w:w="3137"/>
          </w:tcPr>
          <w:p>
            <w:pPr>
              <w:spacing w:after="0"/>
            </w:pPr>
            <w:r/>
            <w:r>
              <w:rPr>
                <w:sz w:val="16"/>
              </w:rPr>
              <w:t>Sourav Joshi</w:t>
            </w:r>
          </w:p>
        </w:tc>
        <w:tc>
          <w:tcPr>
            <w:tcW w:type="dxa" w:w="3137"/>
          </w:tcPr>
          <w:p>
            <w:pPr>
              <w:spacing w:after="0"/>
            </w:pPr>
            <w:r/>
            <w:r>
              <w:rPr>
                <w:sz w:val="16"/>
              </w:rPr>
              <w:t>Prime Annual</w:t>
            </w:r>
          </w:p>
        </w:tc>
        <w:tc>
          <w:tcPr>
            <w:tcW w:type="dxa" w:w="3137"/>
          </w:tcPr>
          <w:p>
            <w:pPr>
              <w:spacing w:after="0"/>
            </w:pPr>
            <w:r/>
            <w:r>
              <w:rPr>
                <w:sz w:val="16"/>
              </w:rPr>
              <w:t>5</w:t>
            </w:r>
          </w:p>
        </w:tc>
      </w:tr>
      <w:tr>
        <w:tc>
          <w:tcPr>
            <w:tcW w:type="dxa" w:w="3137"/>
          </w:tcPr>
          <w:p>
            <w:pPr>
              <w:spacing w:after="0"/>
            </w:pPr>
            <w:r/>
            <w:r>
              <w:rPr>
                <w:sz w:val="16"/>
              </w:rPr>
              <w:t>Tanvi Joshi</w:t>
            </w:r>
          </w:p>
        </w:tc>
        <w:tc>
          <w:tcPr>
            <w:tcW w:type="dxa" w:w="3137"/>
          </w:tcPr>
          <w:p>
            <w:pPr>
              <w:spacing w:after="0"/>
            </w:pPr>
            <w:r/>
            <w:r>
              <w:rPr>
                <w:sz w:val="16"/>
              </w:rPr>
              <w:t>Prime Annual</w:t>
            </w:r>
          </w:p>
        </w:tc>
        <w:tc>
          <w:tcPr>
            <w:tcW w:type="dxa" w:w="3137"/>
          </w:tcPr>
          <w:p>
            <w:pPr>
              <w:spacing w:after="0"/>
            </w:pPr>
            <w:r/>
            <w:r>
              <w:rPr>
                <w:sz w:val="16"/>
              </w:rPr>
              <w:t>5</w:t>
            </w:r>
          </w:p>
        </w:tc>
      </w:tr>
      <w:tr>
        <w:tc>
          <w:tcPr>
            <w:tcW w:type="dxa" w:w="3137"/>
          </w:tcPr>
          <w:p>
            <w:pPr>
              <w:spacing w:after="0"/>
            </w:pPr>
            <w:r/>
            <w:r>
              <w:rPr>
                <w:sz w:val="16"/>
              </w:rPr>
              <w:t>Sneha Kulkarni</w:t>
            </w:r>
          </w:p>
        </w:tc>
        <w:tc>
          <w:tcPr>
            <w:tcW w:type="dxa" w:w="3137"/>
          </w:tcPr>
          <w:p>
            <w:pPr>
              <w:spacing w:after="0"/>
            </w:pPr>
            <w:r/>
            <w:r>
              <w:rPr>
                <w:sz w:val="16"/>
              </w:rPr>
              <w:t>Prime Annual</w:t>
            </w:r>
          </w:p>
        </w:tc>
        <w:tc>
          <w:tcPr>
            <w:tcW w:type="dxa" w:w="3137"/>
          </w:tcPr>
          <w:p>
            <w:pPr>
              <w:spacing w:after="0"/>
            </w:pPr>
            <w:r/>
            <w:r>
              <w:rPr>
                <w:sz w:val="16"/>
              </w:rPr>
              <w:t>4</w:t>
            </w:r>
          </w:p>
        </w:tc>
      </w:tr>
      <w:tr>
        <w:tc>
          <w:tcPr>
            <w:tcW w:type="dxa" w:w="3137"/>
          </w:tcPr>
          <w:p>
            <w:pPr>
              <w:spacing w:after="0"/>
            </w:pPr>
            <w:r/>
            <w:r>
              <w:rPr>
                <w:sz w:val="16"/>
              </w:rPr>
              <w:t>Anjali Banerjee</w:t>
            </w:r>
          </w:p>
        </w:tc>
        <w:tc>
          <w:tcPr>
            <w:tcW w:type="dxa" w:w="3137"/>
          </w:tcPr>
          <w:p>
            <w:pPr>
              <w:spacing w:after="0"/>
            </w:pPr>
            <w:r/>
            <w:r>
              <w:rPr>
                <w:sz w:val="16"/>
              </w:rPr>
              <w:t>Prime Annual</w:t>
            </w:r>
          </w:p>
        </w:tc>
        <w:tc>
          <w:tcPr>
            <w:tcW w:type="dxa" w:w="3137"/>
          </w:tcPr>
          <w:p>
            <w:pPr>
              <w:spacing w:after="0"/>
            </w:pPr>
            <w:r/>
            <w:r>
              <w:rPr>
                <w:sz w:val="16"/>
              </w:rPr>
              <w:t>3</w:t>
            </w:r>
          </w:p>
        </w:tc>
      </w:tr>
      <w:tr>
        <w:tc>
          <w:tcPr>
            <w:tcW w:type="dxa" w:w="3137"/>
          </w:tcPr>
          <w:p>
            <w:pPr>
              <w:spacing w:after="0"/>
            </w:pPr>
            <w:r/>
            <w:r>
              <w:rPr>
                <w:sz w:val="16"/>
              </w:rPr>
              <w:t>Meera Sharma</w:t>
            </w:r>
          </w:p>
        </w:tc>
        <w:tc>
          <w:tcPr>
            <w:tcW w:type="dxa" w:w="3137"/>
          </w:tcPr>
          <w:p>
            <w:pPr>
              <w:spacing w:after="0"/>
            </w:pPr>
            <w:r/>
            <w:r>
              <w:rPr>
                <w:sz w:val="16"/>
              </w:rPr>
              <w:t>Prime Young Adult Annual</w:t>
            </w:r>
          </w:p>
        </w:tc>
        <w:tc>
          <w:tcPr>
            <w:tcW w:type="dxa" w:w="3137"/>
          </w:tcPr>
          <w:p>
            <w:pPr>
              <w:spacing w:after="0"/>
            </w:pPr>
            <w:r/>
            <w:r>
              <w:rPr>
                <w:sz w:val="16"/>
              </w:rPr>
              <w:t>3</w:t>
            </w:r>
          </w:p>
        </w:tc>
      </w:tr>
    </w:tbl>
    <w:p>
      <w:pPr>
        <w:spacing w:after="40"/>
      </w:pPr>
    </w:p>
    <w:p>
      <w:r>
        <w:rPr>
          <w:b w:val="0"/>
          <w:i/>
          <w:sz w:val="16"/>
        </w:rPr>
        <w:t>... 7 rows in total</w:t>
      </w:r>
    </w:p>
    <w:p>
      <w:pPr>
        <w:pStyle w:val="Heading3"/>
      </w:pPr>
      <w:r>
        <w:t>Q19  Products that were never ordered (LEFT JOIN ... IS NULL)</w:t>
      </w:r>
    </w:p>
    <w:p>
      <w:r>
        <w:rPr>
          <w:b w:val="0"/>
          <w:i/>
          <w:sz w:val="18"/>
        </w:rPr>
        <w:t>Concepts: LEFT JOIN IS NULL</w:t>
      </w:r>
    </w:p>
    <w:p>
      <w:pPr>
        <w:spacing w:after="0"/>
        <w:ind w:left="170"/>
        <w:shd w:val="clear" w:color="auto" w:fill="F2F3F4"/>
      </w:pPr>
      <w:r>
        <w:rPr>
          <w:rFonts w:ascii="Consolas" w:hAnsi="Consolas"/>
          <w:sz w:val="15"/>
        </w:rPr>
        <w:t>SELECT pr.product_id, pr.product_name, pr.stock_qty</w:t>
      </w:r>
    </w:p>
    <w:p>
      <w:pPr>
        <w:spacing w:after="0"/>
        <w:ind w:left="170"/>
        <w:shd w:val="clear" w:color="auto" w:fill="F2F3F4"/>
      </w:pPr>
      <w:r>
        <w:rPr>
          <w:rFonts w:ascii="Consolas" w:hAnsi="Consolas"/>
          <w:sz w:val="15"/>
        </w:rPr>
        <w:t>FROM   product pr</w:t>
      </w:r>
    </w:p>
    <w:p>
      <w:pPr>
        <w:spacing w:after="0"/>
        <w:ind w:left="170"/>
        <w:shd w:val="clear" w:color="auto" w:fill="F2F3F4"/>
      </w:pPr>
      <w:r>
        <w:rPr>
          <w:rFonts w:ascii="Consolas" w:hAnsi="Consolas"/>
          <w:sz w:val="15"/>
        </w:rPr>
        <w:t>LEFT JOIN order_item oi ON oi.product_id = pr.product_id</w:t>
      </w:r>
    </w:p>
    <w:p>
      <w:pPr>
        <w:spacing w:after="0"/>
        <w:ind w:left="170"/>
        <w:shd w:val="clear" w:color="auto" w:fill="F2F3F4"/>
      </w:pPr>
      <w:r>
        <w:rPr>
          <w:rFonts w:ascii="Consolas" w:hAnsi="Consolas"/>
          <w:sz w:val="15"/>
        </w:rPr>
        <w:t>WHERE  oi.product_id IS NULL;</w:t>
      </w:r>
    </w:p>
    <w:p>
      <w:pPr>
        <w:spacing w:after="40"/>
      </w:pP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0B7285"/>
          </w:tcPr>
          <w:p>
            <w:r/>
            <w:r>
              <w:rPr>
                <w:b/>
                <w:color w:val="FFFFFF"/>
                <w:sz w:val="16"/>
              </w:rPr>
              <w:t>product_id</w:t>
            </w:r>
          </w:p>
        </w:tc>
        <w:tc>
          <w:tcPr>
            <w:tcW w:type="dxa" w:w="3137"/>
            <w:shd w:val="clear" w:color="auto" w:fill="0B7285"/>
          </w:tcPr>
          <w:p>
            <w:r/>
            <w:r>
              <w:rPr>
                <w:b/>
                <w:color w:val="FFFFFF"/>
                <w:sz w:val="16"/>
              </w:rPr>
              <w:t>product_name</w:t>
            </w:r>
          </w:p>
        </w:tc>
        <w:tc>
          <w:tcPr>
            <w:tcW w:type="dxa" w:w="3137"/>
            <w:shd w:val="clear" w:color="auto" w:fill="0B7285"/>
          </w:tcPr>
          <w:p>
            <w:r/>
            <w:r>
              <w:rPr>
                <w:b/>
                <w:color w:val="FFFFFF"/>
                <w:sz w:val="16"/>
              </w:rPr>
              <w:t>stock_qty</w:t>
            </w:r>
          </w:p>
        </w:tc>
      </w:tr>
      <w:tr>
        <w:tc>
          <w:tcPr>
            <w:tcW w:type="dxa" w:w="3137"/>
          </w:tcPr>
          <w:p>
            <w:pPr>
              <w:spacing w:after="0"/>
            </w:pPr>
            <w:r/>
            <w:r>
              <w:rPr>
                <w:sz w:val="16"/>
              </w:rPr>
              <w:t>34</w:t>
            </w:r>
          </w:p>
        </w:tc>
        <w:tc>
          <w:tcPr>
            <w:tcW w:type="dxa" w:w="3137"/>
          </w:tcPr>
          <w:p>
            <w:pPr>
              <w:spacing w:after="0"/>
            </w:pPr>
            <w:r/>
            <w:r>
              <w:rPr>
                <w:sz w:val="16"/>
              </w:rPr>
              <w:t>Adjustable Dumbbell Set 20kg</w:t>
            </w:r>
          </w:p>
        </w:tc>
        <w:tc>
          <w:tcPr>
            <w:tcW w:type="dxa" w:w="3137"/>
          </w:tcPr>
          <w:p>
            <w:pPr>
              <w:spacing w:after="0"/>
            </w:pPr>
            <w:r/>
            <w:r>
              <w:rPr>
                <w:sz w:val="16"/>
              </w:rPr>
              <w:t>70</w:t>
            </w:r>
          </w:p>
        </w:tc>
      </w:tr>
      <w:tr>
        <w:tc>
          <w:tcPr>
            <w:tcW w:type="dxa" w:w="3137"/>
          </w:tcPr>
          <w:p>
            <w:pPr>
              <w:spacing w:after="0"/>
            </w:pPr>
            <w:r/>
            <w:r>
              <w:rPr>
                <w:sz w:val="16"/>
              </w:rPr>
              <w:t>35</w:t>
            </w:r>
          </w:p>
        </w:tc>
        <w:tc>
          <w:tcPr>
            <w:tcW w:type="dxa" w:w="3137"/>
          </w:tcPr>
          <w:p>
            <w:pPr>
              <w:spacing w:after="0"/>
            </w:pPr>
            <w:r/>
            <w:r>
              <w:rPr>
                <w:sz w:val="16"/>
              </w:rPr>
              <w:t>Skipping Rope</w:t>
            </w:r>
          </w:p>
        </w:tc>
        <w:tc>
          <w:tcPr>
            <w:tcW w:type="dxa" w:w="3137"/>
          </w:tcPr>
          <w:p>
            <w:pPr>
              <w:spacing w:after="0"/>
            </w:pPr>
            <w:r/>
            <w:r>
              <w:rPr>
                <w:sz w:val="16"/>
              </w:rPr>
              <w:t>450</w:t>
            </w:r>
          </w:p>
        </w:tc>
      </w:tr>
    </w:tbl>
    <w:p>
      <w:pPr>
        <w:spacing w:after="40"/>
      </w:pPr>
    </w:p>
    <w:p>
      <w:pPr>
        <w:pStyle w:val="Heading3"/>
      </w:pPr>
      <w:r>
        <w:t>Q20  Seller scorecard - revenue and average customer rating</w:t>
      </w:r>
    </w:p>
    <w:p>
      <w:r>
        <w:rPr>
          <w:b w:val="0"/>
          <w:i/>
          <w:sz w:val="18"/>
        </w:rPr>
        <w:t>Concepts: derived tables</w:t>
      </w:r>
    </w:p>
    <w:p>
      <w:pPr>
        <w:spacing w:after="0"/>
        <w:ind w:left="170"/>
        <w:shd w:val="clear" w:color="auto" w:fill="F2F3F4"/>
      </w:pPr>
      <w:r>
        <w:rPr>
          <w:rFonts w:ascii="Consolas" w:hAnsi="Consolas"/>
          <w:sz w:val="15"/>
        </w:rPr>
        <w:t>SELECT s.seller_name,</w:t>
      </w:r>
    </w:p>
    <w:p>
      <w:pPr>
        <w:spacing w:after="0"/>
        <w:ind w:left="170"/>
        <w:shd w:val="clear" w:color="auto" w:fill="F2F3F4"/>
      </w:pPr>
      <w:r>
        <w:rPr>
          <w:rFonts w:ascii="Consolas" w:hAnsi="Consolas"/>
          <w:sz w:val="15"/>
        </w:rPr>
        <w:t xml:space="preserve">       COALESCE(rev.revenue, 0)       AS revenue,</w:t>
      </w:r>
    </w:p>
    <w:p>
      <w:pPr>
        <w:spacing w:after="0"/>
        <w:ind w:left="170"/>
        <w:shd w:val="clear" w:color="auto" w:fill="F2F3F4"/>
      </w:pPr>
      <w:r>
        <w:rPr>
          <w:rFonts w:ascii="Consolas" w:hAnsi="Consolas"/>
          <w:sz w:val="15"/>
        </w:rPr>
        <w:t xml:space="preserve">       COALESCE(rat.avg_rating, 0)    AS avg_product_rating</w:t>
      </w:r>
    </w:p>
    <w:p>
      <w:pPr>
        <w:spacing w:after="0"/>
        <w:ind w:left="170"/>
        <w:shd w:val="clear" w:color="auto" w:fill="F2F3F4"/>
      </w:pPr>
      <w:r>
        <w:rPr>
          <w:rFonts w:ascii="Consolas" w:hAnsi="Consolas"/>
          <w:sz w:val="15"/>
        </w:rPr>
        <w:t>FROM   seller s</w:t>
      </w:r>
    </w:p>
    <w:p>
      <w:pPr>
        <w:spacing w:after="0"/>
        <w:ind w:left="170"/>
        <w:shd w:val="clear" w:color="auto" w:fill="F2F3F4"/>
      </w:pPr>
      <w:r>
        <w:rPr>
          <w:rFonts w:ascii="Consolas" w:hAnsi="Consolas"/>
          <w:sz w:val="15"/>
        </w:rPr>
        <w:t>LEFT JOIN (SELECT pr.seller_id, SUM(oi.quantity * oi.unit_price) AS revenue</w:t>
      </w:r>
    </w:p>
    <w:p>
      <w:pPr>
        <w:spacing w:after="0"/>
        <w:ind w:left="170"/>
        <w:shd w:val="clear" w:color="auto" w:fill="F2F3F4"/>
      </w:pPr>
      <w:r>
        <w:rPr>
          <w:rFonts w:ascii="Consolas" w:hAnsi="Consolas"/>
          <w:sz w:val="15"/>
        </w:rPr>
        <w:t xml:space="preserve">           FROM order_item oi</w:t>
      </w:r>
    </w:p>
    <w:p>
      <w:pPr>
        <w:spacing w:after="0"/>
        <w:ind w:left="170"/>
        <w:shd w:val="clear" w:color="auto" w:fill="F2F3F4"/>
      </w:pPr>
      <w:r>
        <w:rPr>
          <w:rFonts w:ascii="Consolas" w:hAnsi="Consolas"/>
          <w:sz w:val="15"/>
        </w:rPr>
        <w:t xml:space="preserve">           JOIN orders o   ON o.order_id = oi.order_id</w:t>
      </w:r>
    </w:p>
    <w:p>
      <w:pPr>
        <w:spacing w:after="0"/>
        <w:ind w:left="170"/>
        <w:shd w:val="clear" w:color="auto" w:fill="F2F3F4"/>
      </w:pPr>
      <w:r>
        <w:rPr>
          <w:rFonts w:ascii="Consolas" w:hAnsi="Consolas"/>
          <w:sz w:val="15"/>
        </w:rPr>
        <w:t xml:space="preserve">           JOIN product pr ON pr.product_id = oi.product_id</w:t>
      </w:r>
    </w:p>
    <w:p>
      <w:pPr>
        <w:spacing w:after="0"/>
        <w:ind w:left="170"/>
        <w:shd w:val="clear" w:color="auto" w:fill="F2F3F4"/>
      </w:pPr>
      <w:r>
        <w:rPr>
          <w:rFonts w:ascii="Consolas" w:hAnsi="Consolas"/>
          <w:sz w:val="15"/>
        </w:rPr>
        <w:t xml:space="preserve">           WHERE o.status NOT IN ('CANCELLED','RETURNED')</w:t>
      </w:r>
    </w:p>
    <w:p>
      <w:pPr>
        <w:spacing w:after="0"/>
        <w:ind w:left="170"/>
        <w:shd w:val="clear" w:color="auto" w:fill="F2F3F4"/>
      </w:pPr>
      <w:r>
        <w:rPr>
          <w:rFonts w:ascii="Consolas" w:hAnsi="Consolas"/>
          <w:sz w:val="15"/>
        </w:rPr>
        <w:t xml:space="preserve">           GROUP BY pr.seller_id) rev ON rev.seller_id = s.seller_id</w:t>
      </w:r>
    </w:p>
    <w:p>
      <w:pPr>
        <w:spacing w:after="0"/>
        <w:ind w:left="170"/>
        <w:shd w:val="clear" w:color="auto" w:fill="F2F3F4"/>
      </w:pPr>
      <w:r>
        <w:rPr>
          <w:rFonts w:ascii="Consolas" w:hAnsi="Consolas"/>
          <w:sz w:val="15"/>
        </w:rPr>
        <w:t>LEFT JOIN (SELECT pr.seller_id, ROUND(AVG(r.rating), 2) AS avg_rating</w:t>
      </w:r>
    </w:p>
    <w:p>
      <w:pPr>
        <w:spacing w:after="0"/>
        <w:ind w:left="170"/>
        <w:shd w:val="clear" w:color="auto" w:fill="F2F3F4"/>
      </w:pPr>
      <w:r>
        <w:rPr>
          <w:rFonts w:ascii="Consolas" w:hAnsi="Consolas"/>
          <w:sz w:val="15"/>
        </w:rPr>
        <w:t xml:space="preserve">           FROM review r JOIN product pr ON pr.product_id = r.product_id</w:t>
      </w:r>
    </w:p>
    <w:p>
      <w:pPr>
        <w:spacing w:after="0"/>
        <w:ind w:left="170"/>
        <w:shd w:val="clear" w:color="auto" w:fill="F2F3F4"/>
      </w:pPr>
      <w:r>
        <w:rPr>
          <w:rFonts w:ascii="Consolas" w:hAnsi="Consolas"/>
          <w:sz w:val="15"/>
        </w:rPr>
        <w:t xml:space="preserve">           GROUP BY pr.seller_id) rat ON rat.seller_id = s.seller_id</w:t>
      </w:r>
    </w:p>
    <w:p>
      <w:pPr>
        <w:spacing w:after="0"/>
        <w:ind w:left="170"/>
        <w:shd w:val="clear" w:color="auto" w:fill="F2F3F4"/>
      </w:pPr>
      <w:r>
        <w:rPr>
          <w:rFonts w:ascii="Consolas" w:hAnsi="Consolas"/>
          <w:sz w:val="15"/>
        </w:rPr>
        <w:t>ORDER  BY revenue DESC;</w:t>
      </w:r>
    </w:p>
    <w:p>
      <w:pPr>
        <w:spacing w:after="40"/>
      </w:pP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0B7285"/>
          </w:tcPr>
          <w:p>
            <w:r/>
            <w:r>
              <w:rPr>
                <w:b/>
                <w:color w:val="FFFFFF"/>
                <w:sz w:val="16"/>
              </w:rPr>
              <w:t>seller_name</w:t>
            </w:r>
          </w:p>
        </w:tc>
        <w:tc>
          <w:tcPr>
            <w:tcW w:type="dxa" w:w="3137"/>
            <w:shd w:val="clear" w:color="auto" w:fill="0B7285"/>
          </w:tcPr>
          <w:p>
            <w:r/>
            <w:r>
              <w:rPr>
                <w:b/>
                <w:color w:val="FFFFFF"/>
                <w:sz w:val="16"/>
              </w:rPr>
              <w:t>revenue</w:t>
            </w:r>
          </w:p>
        </w:tc>
        <w:tc>
          <w:tcPr>
            <w:tcW w:type="dxa" w:w="3137"/>
            <w:shd w:val="clear" w:color="auto" w:fill="0B7285"/>
          </w:tcPr>
          <w:p>
            <w:r/>
            <w:r>
              <w:rPr>
                <w:b/>
                <w:color w:val="FFFFFF"/>
                <w:sz w:val="16"/>
              </w:rPr>
              <w:t>avg_product_rating</w:t>
            </w:r>
          </w:p>
        </w:tc>
      </w:tr>
      <w:tr>
        <w:tc>
          <w:tcPr>
            <w:tcW w:type="dxa" w:w="3137"/>
          </w:tcPr>
          <w:p>
            <w:pPr>
              <w:spacing w:after="0"/>
            </w:pPr>
            <w:r/>
            <w:r>
              <w:rPr>
                <w:sz w:val="16"/>
              </w:rPr>
              <w:t>TechZone Traders</w:t>
            </w:r>
          </w:p>
        </w:tc>
        <w:tc>
          <w:tcPr>
            <w:tcW w:type="dxa" w:w="3137"/>
          </w:tcPr>
          <w:p>
            <w:pPr>
              <w:spacing w:after="0"/>
            </w:pPr>
            <w:r/>
            <w:r>
              <w:rPr>
                <w:sz w:val="16"/>
              </w:rPr>
              <w:t>981885</w:t>
            </w:r>
          </w:p>
        </w:tc>
        <w:tc>
          <w:tcPr>
            <w:tcW w:type="dxa" w:w="3137"/>
          </w:tcPr>
          <w:p>
            <w:pPr>
              <w:spacing w:after="0"/>
            </w:pPr>
            <w:r/>
            <w:r>
              <w:rPr>
                <w:sz w:val="16"/>
              </w:rPr>
              <w:t>3.55</w:t>
            </w:r>
          </w:p>
        </w:tc>
      </w:tr>
      <w:tr>
        <w:tc>
          <w:tcPr>
            <w:tcW w:type="dxa" w:w="3137"/>
          </w:tcPr>
          <w:p>
            <w:pPr>
              <w:spacing w:after="0"/>
            </w:pPr>
            <w:r/>
            <w:r>
              <w:rPr>
                <w:sz w:val="16"/>
              </w:rPr>
              <w:t>Prime Retail Pvt Ltd</w:t>
            </w:r>
          </w:p>
        </w:tc>
        <w:tc>
          <w:tcPr>
            <w:tcW w:type="dxa" w:w="3137"/>
          </w:tcPr>
          <w:p>
            <w:pPr>
              <w:spacing w:after="0"/>
            </w:pPr>
            <w:r/>
            <w:r>
              <w:rPr>
                <w:sz w:val="16"/>
              </w:rPr>
              <w:t>89185</w:t>
            </w:r>
          </w:p>
        </w:tc>
        <w:tc>
          <w:tcPr>
            <w:tcW w:type="dxa" w:w="3137"/>
          </w:tcPr>
          <w:p>
            <w:pPr>
              <w:spacing w:after="0"/>
            </w:pPr>
            <w:r/>
            <w:r>
              <w:rPr>
                <w:sz w:val="16"/>
              </w:rPr>
              <w:t>3.67</w:t>
            </w:r>
          </w:p>
        </w:tc>
      </w:tr>
      <w:tr>
        <w:tc>
          <w:tcPr>
            <w:tcW w:type="dxa" w:w="3137"/>
          </w:tcPr>
          <w:p>
            <w:pPr>
              <w:spacing w:after="0"/>
            </w:pPr>
            <w:r/>
            <w:r>
              <w:rPr>
                <w:sz w:val="16"/>
              </w:rPr>
              <w:t>HomeEssentials Co</w:t>
            </w:r>
          </w:p>
        </w:tc>
        <w:tc>
          <w:tcPr>
            <w:tcW w:type="dxa" w:w="3137"/>
          </w:tcPr>
          <w:p>
            <w:pPr>
              <w:spacing w:after="0"/>
            </w:pPr>
            <w:r/>
            <w:r>
              <w:rPr>
                <w:sz w:val="16"/>
              </w:rPr>
              <w:t>72855</w:t>
            </w:r>
          </w:p>
        </w:tc>
        <w:tc>
          <w:tcPr>
            <w:tcW w:type="dxa" w:w="3137"/>
          </w:tcPr>
          <w:p>
            <w:pPr>
              <w:spacing w:after="0"/>
            </w:pPr>
            <w:r/>
            <w:r>
              <w:rPr>
                <w:sz w:val="16"/>
              </w:rPr>
              <w:t>3.87</w:t>
            </w:r>
          </w:p>
        </w:tc>
      </w:tr>
      <w:tr>
        <w:tc>
          <w:tcPr>
            <w:tcW w:type="dxa" w:w="3137"/>
          </w:tcPr>
          <w:p>
            <w:pPr>
              <w:spacing w:after="0"/>
            </w:pPr>
            <w:r/>
            <w:r>
              <w:rPr>
                <w:sz w:val="16"/>
              </w:rPr>
              <w:t>GadgetGalaxy</w:t>
            </w:r>
          </w:p>
        </w:tc>
        <w:tc>
          <w:tcPr>
            <w:tcW w:type="dxa" w:w="3137"/>
          </w:tcPr>
          <w:p>
            <w:pPr>
              <w:spacing w:after="0"/>
            </w:pPr>
            <w:r/>
            <w:r>
              <w:rPr>
                <w:sz w:val="16"/>
              </w:rPr>
              <w:t>64679</w:t>
            </w:r>
          </w:p>
        </w:tc>
        <w:tc>
          <w:tcPr>
            <w:tcW w:type="dxa" w:w="3137"/>
          </w:tcPr>
          <w:p>
            <w:pPr>
              <w:spacing w:after="0"/>
            </w:pPr>
            <w:r/>
            <w:r>
              <w:rPr>
                <w:sz w:val="16"/>
              </w:rPr>
              <w:t>2.80</w:t>
            </w:r>
          </w:p>
        </w:tc>
      </w:tr>
      <w:tr>
        <w:tc>
          <w:tcPr>
            <w:tcW w:type="dxa" w:w="3137"/>
          </w:tcPr>
          <w:p>
            <w:pPr>
              <w:spacing w:after="0"/>
            </w:pPr>
            <w:r/>
            <w:r>
              <w:rPr>
                <w:sz w:val="16"/>
              </w:rPr>
              <w:t>StyleHub Fashions</w:t>
            </w:r>
          </w:p>
        </w:tc>
        <w:tc>
          <w:tcPr>
            <w:tcW w:type="dxa" w:w="3137"/>
          </w:tcPr>
          <w:p>
            <w:pPr>
              <w:spacing w:after="0"/>
            </w:pPr>
            <w:r/>
            <w:r>
              <w:rPr>
                <w:sz w:val="16"/>
              </w:rPr>
              <w:t>60157</w:t>
            </w:r>
          </w:p>
        </w:tc>
        <w:tc>
          <w:tcPr>
            <w:tcW w:type="dxa" w:w="3137"/>
          </w:tcPr>
          <w:p>
            <w:pPr>
              <w:spacing w:after="0"/>
            </w:pPr>
            <w:r/>
            <w:r>
              <w:rPr>
                <w:sz w:val="16"/>
              </w:rPr>
              <w:t>3.95</w:t>
            </w:r>
          </w:p>
        </w:tc>
      </w:tr>
      <w:tr>
        <w:tc>
          <w:tcPr>
            <w:tcW w:type="dxa" w:w="3137"/>
          </w:tcPr>
          <w:p>
            <w:pPr>
              <w:spacing w:after="0"/>
            </w:pPr>
            <w:r/>
            <w:r>
              <w:rPr>
                <w:sz w:val="16"/>
              </w:rPr>
              <w:t>BookNest Publishers</w:t>
            </w:r>
          </w:p>
        </w:tc>
        <w:tc>
          <w:tcPr>
            <w:tcW w:type="dxa" w:w="3137"/>
          </w:tcPr>
          <w:p>
            <w:pPr>
              <w:spacing w:after="0"/>
            </w:pPr>
            <w:r/>
            <w:r>
              <w:rPr>
                <w:sz w:val="16"/>
              </w:rPr>
              <w:t>27911</w:t>
            </w:r>
          </w:p>
        </w:tc>
        <w:tc>
          <w:tcPr>
            <w:tcW w:type="dxa" w:w="3137"/>
          </w:tcPr>
          <w:p>
            <w:pPr>
              <w:spacing w:after="0"/>
            </w:pPr>
            <w:r/>
            <w:r>
              <w:rPr>
                <w:sz w:val="16"/>
              </w:rPr>
              <w:t>3.40</w:t>
            </w:r>
          </w:p>
        </w:tc>
      </w:tr>
    </w:tbl>
    <w:p>
      <w:pPr>
        <w:spacing w:after="40"/>
      </w:pPr>
    </w:p>
    <w:p>
      <w:r>
        <w:rPr>
          <w:b w:val="0"/>
          <w:i/>
          <w:sz w:val="16"/>
        </w:rPr>
        <w:t>... 8 rows in total</w:t>
      </w:r>
    </w:p>
    <w:p>
      <w:pPr>
        <w:pStyle w:val="Heading3"/>
      </w:pPr>
      <w:r>
        <w:t>Q21  Most played Prime Music artists</w:t>
      </w:r>
    </w:p>
    <w:p>
      <w:r>
        <w:rPr>
          <w:b w:val="0"/>
          <w:i/>
          <w:sz w:val="18"/>
        </w:rPr>
        <w:t>Concepts: JOIN, GROUP BY</w:t>
      </w:r>
    </w:p>
    <w:p>
      <w:pPr>
        <w:spacing w:after="0"/>
        <w:ind w:left="170"/>
        <w:shd w:val="clear" w:color="auto" w:fill="F2F3F4"/>
      </w:pPr>
      <w:r>
        <w:rPr>
          <w:rFonts w:ascii="Consolas" w:hAnsi="Consolas"/>
          <w:sz w:val="15"/>
        </w:rPr>
        <w:t>SELECT ar.artist_name, COUNT(*) AS plays</w:t>
      </w:r>
    </w:p>
    <w:p>
      <w:pPr>
        <w:spacing w:after="0"/>
        <w:ind w:left="170"/>
        <w:shd w:val="clear" w:color="auto" w:fill="F2F3F4"/>
      </w:pPr>
      <w:r>
        <w:rPr>
          <w:rFonts w:ascii="Consolas" w:hAnsi="Consolas"/>
          <w:sz w:val="15"/>
        </w:rPr>
        <w:t>FROM   music_play mp</w:t>
      </w:r>
    </w:p>
    <w:p>
      <w:pPr>
        <w:spacing w:after="0"/>
        <w:ind w:left="170"/>
        <w:shd w:val="clear" w:color="auto" w:fill="F2F3F4"/>
      </w:pPr>
      <w:r>
        <w:rPr>
          <w:rFonts w:ascii="Consolas" w:hAnsi="Consolas"/>
          <w:sz w:val="15"/>
        </w:rPr>
        <w:t>JOIN   music_track t   ON t.track_id = mp.track_id</w:t>
      </w:r>
    </w:p>
    <w:p>
      <w:pPr>
        <w:spacing w:after="0"/>
        <w:ind w:left="170"/>
        <w:shd w:val="clear" w:color="auto" w:fill="F2F3F4"/>
      </w:pPr>
      <w:r>
        <w:rPr>
          <w:rFonts w:ascii="Consolas" w:hAnsi="Consolas"/>
          <w:sz w:val="15"/>
        </w:rPr>
        <w:t>JOIN   music_artist ar ON ar.artist_id = t.artist_id</w:t>
      </w:r>
    </w:p>
    <w:p>
      <w:pPr>
        <w:spacing w:after="0"/>
        <w:ind w:left="170"/>
        <w:shd w:val="clear" w:color="auto" w:fill="F2F3F4"/>
      </w:pPr>
      <w:r>
        <w:rPr>
          <w:rFonts w:ascii="Consolas" w:hAnsi="Consolas"/>
          <w:sz w:val="15"/>
        </w:rPr>
        <w:t>GROUP  BY ar.artist_id, ar.artist_name</w:t>
      </w:r>
    </w:p>
    <w:p>
      <w:pPr>
        <w:spacing w:after="0"/>
        <w:ind w:left="170"/>
        <w:shd w:val="clear" w:color="auto" w:fill="F2F3F4"/>
      </w:pPr>
      <w:r>
        <w:rPr>
          <w:rFonts w:ascii="Consolas" w:hAnsi="Consolas"/>
          <w:sz w:val="15"/>
        </w:rPr>
        <w:t>ORDER  BY plays DESC, ar.artist_name;</w:t>
      </w:r>
    </w:p>
    <w:p>
      <w:pPr>
        <w:spacing w:after="40"/>
      </w:pP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0B7285"/>
          </w:tcPr>
          <w:p>
            <w:r/>
            <w:r>
              <w:rPr>
                <w:b/>
                <w:color w:val="FFFFFF"/>
                <w:sz w:val="16"/>
              </w:rPr>
              <w:t>artist_name</w:t>
            </w:r>
          </w:p>
        </w:tc>
        <w:tc>
          <w:tcPr>
            <w:tcW w:type="dxa" w:w="4706"/>
            <w:shd w:val="clear" w:color="auto" w:fill="0B7285"/>
          </w:tcPr>
          <w:p>
            <w:r/>
            <w:r>
              <w:rPr>
                <w:b/>
                <w:color w:val="FFFFFF"/>
                <w:sz w:val="16"/>
              </w:rPr>
              <w:t>plays</w:t>
            </w:r>
          </w:p>
        </w:tc>
      </w:tr>
      <w:tr>
        <w:tc>
          <w:tcPr>
            <w:tcW w:type="dxa" w:w="4706"/>
          </w:tcPr>
          <w:p>
            <w:pPr>
              <w:spacing w:after="0"/>
            </w:pPr>
            <w:r/>
            <w:r>
              <w:rPr>
                <w:sz w:val="16"/>
              </w:rPr>
              <w:t>Arijit Singh</w:t>
            </w:r>
          </w:p>
        </w:tc>
        <w:tc>
          <w:tcPr>
            <w:tcW w:type="dxa" w:w="4706"/>
          </w:tcPr>
          <w:p>
            <w:pPr>
              <w:spacing w:after="0"/>
            </w:pPr>
            <w:r/>
            <w:r>
              <w:rPr>
                <w:sz w:val="16"/>
              </w:rPr>
              <w:t>46</w:t>
            </w:r>
          </w:p>
        </w:tc>
      </w:tr>
      <w:tr>
        <w:tc>
          <w:tcPr>
            <w:tcW w:type="dxa" w:w="4706"/>
          </w:tcPr>
          <w:p>
            <w:pPr>
              <w:spacing w:after="0"/>
            </w:pPr>
            <w:r/>
            <w:r>
              <w:rPr>
                <w:sz w:val="16"/>
              </w:rPr>
              <w:t>Taylor Swift</w:t>
            </w:r>
          </w:p>
        </w:tc>
        <w:tc>
          <w:tcPr>
            <w:tcW w:type="dxa" w:w="4706"/>
          </w:tcPr>
          <w:p>
            <w:pPr>
              <w:spacing w:after="0"/>
            </w:pPr>
            <w:r/>
            <w:r>
              <w:rPr>
                <w:sz w:val="16"/>
              </w:rPr>
              <w:t>28</w:t>
            </w:r>
          </w:p>
        </w:tc>
      </w:tr>
      <w:tr>
        <w:tc>
          <w:tcPr>
            <w:tcW w:type="dxa" w:w="4706"/>
          </w:tcPr>
          <w:p>
            <w:pPr>
              <w:spacing w:after="0"/>
            </w:pPr>
            <w:r/>
            <w:r>
              <w:rPr>
                <w:sz w:val="16"/>
              </w:rPr>
              <w:t>A. R. Rahman</w:t>
            </w:r>
          </w:p>
        </w:tc>
        <w:tc>
          <w:tcPr>
            <w:tcW w:type="dxa" w:w="4706"/>
          </w:tcPr>
          <w:p>
            <w:pPr>
              <w:spacing w:after="0"/>
            </w:pPr>
            <w:r/>
            <w:r>
              <w:rPr>
                <w:sz w:val="16"/>
              </w:rPr>
              <w:t>26</w:t>
            </w:r>
          </w:p>
        </w:tc>
      </w:tr>
      <w:tr>
        <w:tc>
          <w:tcPr>
            <w:tcW w:type="dxa" w:w="4706"/>
          </w:tcPr>
          <w:p>
            <w:pPr>
              <w:spacing w:after="0"/>
            </w:pPr>
            <w:r/>
            <w:r>
              <w:rPr>
                <w:sz w:val="16"/>
              </w:rPr>
              <w:t>Ed Sheeran</w:t>
            </w:r>
          </w:p>
        </w:tc>
        <w:tc>
          <w:tcPr>
            <w:tcW w:type="dxa" w:w="4706"/>
          </w:tcPr>
          <w:p>
            <w:pPr>
              <w:spacing w:after="0"/>
            </w:pPr>
            <w:r/>
            <w:r>
              <w:rPr>
                <w:sz w:val="16"/>
              </w:rPr>
              <w:t>22</w:t>
            </w:r>
          </w:p>
        </w:tc>
      </w:tr>
      <w:tr>
        <w:tc>
          <w:tcPr>
            <w:tcW w:type="dxa" w:w="4706"/>
          </w:tcPr>
          <w:p>
            <w:pPr>
              <w:spacing w:after="0"/>
            </w:pPr>
            <w:r/>
            <w:r>
              <w:rPr>
                <w:sz w:val="16"/>
              </w:rPr>
              <w:t>Coldplay</w:t>
            </w:r>
          </w:p>
        </w:tc>
        <w:tc>
          <w:tcPr>
            <w:tcW w:type="dxa" w:w="4706"/>
          </w:tcPr>
          <w:p>
            <w:pPr>
              <w:spacing w:after="0"/>
            </w:pPr>
            <w:r/>
            <w:r>
              <w:rPr>
                <w:sz w:val="16"/>
              </w:rPr>
              <w:t>20</w:t>
            </w:r>
          </w:p>
        </w:tc>
      </w:tr>
      <w:tr>
        <w:tc>
          <w:tcPr>
            <w:tcW w:type="dxa" w:w="4706"/>
          </w:tcPr>
          <w:p>
            <w:pPr>
              <w:spacing w:after="0"/>
            </w:pPr>
            <w:r/>
            <w:r>
              <w:rPr>
                <w:sz w:val="16"/>
              </w:rPr>
              <w:t>Queen</w:t>
            </w:r>
          </w:p>
        </w:tc>
        <w:tc>
          <w:tcPr>
            <w:tcW w:type="dxa" w:w="4706"/>
          </w:tcPr>
          <w:p>
            <w:pPr>
              <w:spacing w:after="0"/>
            </w:pPr>
            <w:r/>
            <w:r>
              <w:rPr>
                <w:sz w:val="16"/>
              </w:rPr>
              <w:t>17</w:t>
            </w:r>
          </w:p>
        </w:tc>
      </w:tr>
    </w:tbl>
    <w:p>
      <w:pPr>
        <w:spacing w:after="40"/>
      </w:pPr>
    </w:p>
    <w:p>
      <w:r>
        <w:rPr>
          <w:b w:val="0"/>
          <w:i/>
          <w:sz w:val="16"/>
        </w:rPr>
        <w:t>... 7 rows in total</w:t>
      </w:r>
    </w:p>
    <w:p>
      <w:pPr>
        <w:pStyle w:val="Heading3"/>
      </w:pPr>
      <w:r>
        <w:t>Q22  Customers who use more than one type of payment method</w:t>
      </w:r>
    </w:p>
    <w:p>
      <w:r>
        <w:rPr>
          <w:b w:val="0"/>
          <w:i/>
          <w:sz w:val="18"/>
        </w:rPr>
        <w:t>Concepts: GROUP_CONCAT</w:t>
      </w:r>
    </w:p>
    <w:p>
      <w:pPr>
        <w:spacing w:after="0"/>
        <w:ind w:left="170"/>
        <w:shd w:val="clear" w:color="auto" w:fill="F2F3F4"/>
      </w:pPr>
      <w:r>
        <w:rPr>
          <w:rFonts w:ascii="Consolas" w:hAnsi="Consolas"/>
          <w:sz w:val="15"/>
        </w:rPr>
        <w:t>SELECT c.full_name, COUNT(DISTINCT pm.method_type) AS method_types,</w:t>
      </w:r>
    </w:p>
    <w:p>
      <w:pPr>
        <w:spacing w:after="0"/>
        <w:ind w:left="170"/>
        <w:shd w:val="clear" w:color="auto" w:fill="F2F3F4"/>
      </w:pPr>
      <w:r>
        <w:rPr>
          <w:rFonts w:ascii="Consolas" w:hAnsi="Consolas"/>
          <w:sz w:val="15"/>
        </w:rPr>
        <w:t xml:space="preserve">       GROUP_CONCAT(pm.provider, ', ') AS providers</w:t>
      </w:r>
    </w:p>
    <w:p>
      <w:pPr>
        <w:spacing w:after="0"/>
        <w:ind w:left="170"/>
        <w:shd w:val="clear" w:color="auto" w:fill="F2F3F4"/>
      </w:pPr>
      <w:r>
        <w:rPr>
          <w:rFonts w:ascii="Consolas" w:hAnsi="Consolas"/>
          <w:sz w:val="15"/>
        </w:rPr>
        <w:t>FROM   customer c</w:t>
      </w:r>
    </w:p>
    <w:p>
      <w:pPr>
        <w:spacing w:after="0"/>
        <w:ind w:left="170"/>
        <w:shd w:val="clear" w:color="auto" w:fill="F2F3F4"/>
      </w:pPr>
      <w:r>
        <w:rPr>
          <w:rFonts w:ascii="Consolas" w:hAnsi="Consolas"/>
          <w:sz w:val="15"/>
        </w:rPr>
        <w:t>JOIN   payment_method pm ON pm.customer_id = c.customer_id</w:t>
      </w:r>
    </w:p>
    <w:p>
      <w:pPr>
        <w:spacing w:after="0"/>
        <w:ind w:left="170"/>
        <w:shd w:val="clear" w:color="auto" w:fill="F2F3F4"/>
      </w:pPr>
      <w:r>
        <w:rPr>
          <w:rFonts w:ascii="Consolas" w:hAnsi="Consolas"/>
          <w:sz w:val="15"/>
        </w:rPr>
        <w:t>GROUP  BY c.customer_id, c.full_name</w:t>
      </w:r>
    </w:p>
    <w:p>
      <w:pPr>
        <w:spacing w:after="0"/>
        <w:ind w:left="170"/>
        <w:shd w:val="clear" w:color="auto" w:fill="F2F3F4"/>
      </w:pPr>
      <w:r>
        <w:rPr>
          <w:rFonts w:ascii="Consolas" w:hAnsi="Consolas"/>
          <w:sz w:val="15"/>
        </w:rPr>
        <w:t>HAVING COUNT(DISTINCT pm.method_type) &gt; 1</w:t>
      </w:r>
    </w:p>
    <w:p>
      <w:pPr>
        <w:spacing w:after="0"/>
        <w:ind w:left="170"/>
        <w:shd w:val="clear" w:color="auto" w:fill="F2F3F4"/>
      </w:pPr>
      <w:r>
        <w:rPr>
          <w:rFonts w:ascii="Consolas" w:hAnsi="Consolas"/>
          <w:sz w:val="15"/>
        </w:rPr>
        <w:t>ORDER  BY method_types DESC, c.full_name</w:t>
      </w:r>
    </w:p>
    <w:p>
      <w:pPr>
        <w:spacing w:after="0"/>
        <w:ind w:left="170"/>
        <w:shd w:val="clear" w:color="auto" w:fill="F2F3F4"/>
      </w:pPr>
      <w:r>
        <w:rPr>
          <w:rFonts w:ascii="Consolas" w:hAnsi="Consolas"/>
          <w:sz w:val="15"/>
        </w:rPr>
        <w:t>LIMIT  10;</w:t>
      </w:r>
    </w:p>
    <w:p>
      <w:pPr>
        <w:spacing w:after="40"/>
      </w:pP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0B7285"/>
          </w:tcPr>
          <w:p>
            <w:r/>
            <w:r>
              <w:rPr>
                <w:b/>
                <w:color w:val="FFFFFF"/>
                <w:sz w:val="16"/>
              </w:rPr>
              <w:t>full_name</w:t>
            </w:r>
          </w:p>
        </w:tc>
        <w:tc>
          <w:tcPr>
            <w:tcW w:type="dxa" w:w="3137"/>
            <w:shd w:val="clear" w:color="auto" w:fill="0B7285"/>
          </w:tcPr>
          <w:p>
            <w:r/>
            <w:r>
              <w:rPr>
                <w:b/>
                <w:color w:val="FFFFFF"/>
                <w:sz w:val="16"/>
              </w:rPr>
              <w:t>method_types</w:t>
            </w:r>
          </w:p>
        </w:tc>
        <w:tc>
          <w:tcPr>
            <w:tcW w:type="dxa" w:w="3137"/>
            <w:shd w:val="clear" w:color="auto" w:fill="0B7285"/>
          </w:tcPr>
          <w:p>
            <w:r/>
            <w:r>
              <w:rPr>
                <w:b/>
                <w:color w:val="FFFFFF"/>
                <w:sz w:val="16"/>
              </w:rPr>
              <w:t>providers</w:t>
            </w:r>
          </w:p>
        </w:tc>
      </w:tr>
      <w:tr>
        <w:tc>
          <w:tcPr>
            <w:tcW w:type="dxa" w:w="3137"/>
          </w:tcPr>
          <w:p>
            <w:pPr>
              <w:spacing w:after="0"/>
            </w:pPr>
            <w:r/>
            <w:r>
              <w:rPr>
                <w:sz w:val="16"/>
              </w:rPr>
              <w:t>Aditya Das</w:t>
            </w:r>
          </w:p>
        </w:tc>
        <w:tc>
          <w:tcPr>
            <w:tcW w:type="dxa" w:w="3137"/>
          </w:tcPr>
          <w:p>
            <w:pPr>
              <w:spacing w:after="0"/>
            </w:pPr>
            <w:r/>
            <w:r>
              <w:rPr>
                <w:sz w:val="16"/>
              </w:rPr>
              <w:t>3</w:t>
            </w:r>
          </w:p>
        </w:tc>
        <w:tc>
          <w:tcPr>
            <w:tcW w:type="dxa" w:w="3137"/>
          </w:tcPr>
          <w:p>
            <w:pPr>
              <w:spacing w:after="0"/>
            </w:pPr>
            <w:r/>
            <w:r>
              <w:rPr>
                <w:sz w:val="16"/>
              </w:rPr>
              <w:t>SBI Mastercard, Amazon Pay Balance, State Bank of India</w:t>
            </w:r>
          </w:p>
        </w:tc>
      </w:tr>
      <w:tr>
        <w:tc>
          <w:tcPr>
            <w:tcW w:type="dxa" w:w="3137"/>
          </w:tcPr>
          <w:p>
            <w:pPr>
              <w:spacing w:after="0"/>
            </w:pPr>
            <w:r/>
            <w:r>
              <w:rPr>
                <w:sz w:val="16"/>
              </w:rPr>
              <w:t>Debashis Gupta</w:t>
            </w:r>
          </w:p>
        </w:tc>
        <w:tc>
          <w:tcPr>
            <w:tcW w:type="dxa" w:w="3137"/>
          </w:tcPr>
          <w:p>
            <w:pPr>
              <w:spacing w:after="0"/>
            </w:pPr>
            <w:r/>
            <w:r>
              <w:rPr>
                <w:sz w:val="16"/>
              </w:rPr>
              <w:t>3</w:t>
            </w:r>
          </w:p>
        </w:tc>
        <w:tc>
          <w:tcPr>
            <w:tcW w:type="dxa" w:w="3137"/>
          </w:tcPr>
          <w:p>
            <w:pPr>
              <w:spacing w:after="0"/>
            </w:pPr>
            <w:r/>
            <w:r>
              <w:rPr>
                <w:sz w:val="16"/>
              </w:rPr>
              <w:t>Amazon Pay Balance, Axis RuPay, Google Pay</w:t>
            </w:r>
          </w:p>
        </w:tc>
      </w:tr>
      <w:tr>
        <w:tc>
          <w:tcPr>
            <w:tcW w:type="dxa" w:w="3137"/>
          </w:tcPr>
          <w:p>
            <w:pPr>
              <w:spacing w:after="0"/>
            </w:pPr>
            <w:r/>
            <w:r>
              <w:rPr>
                <w:sz w:val="16"/>
              </w:rPr>
              <w:t>Vikram Banerjee</w:t>
            </w:r>
          </w:p>
        </w:tc>
        <w:tc>
          <w:tcPr>
            <w:tcW w:type="dxa" w:w="3137"/>
          </w:tcPr>
          <w:p>
            <w:pPr>
              <w:spacing w:after="0"/>
            </w:pPr>
            <w:r/>
            <w:r>
              <w:rPr>
                <w:sz w:val="16"/>
              </w:rPr>
              <w:t>3</w:t>
            </w:r>
          </w:p>
        </w:tc>
        <w:tc>
          <w:tcPr>
            <w:tcW w:type="dxa" w:w="3137"/>
          </w:tcPr>
          <w:p>
            <w:pPr>
              <w:spacing w:after="0"/>
            </w:pPr>
            <w:r/>
            <w:r>
              <w:rPr>
                <w:sz w:val="16"/>
              </w:rPr>
              <w:t>SBI Mastercard, Amazon Pay Balance, State Bank of India</w:t>
            </w:r>
          </w:p>
        </w:tc>
      </w:tr>
      <w:tr>
        <w:tc>
          <w:tcPr>
            <w:tcW w:type="dxa" w:w="3137"/>
          </w:tcPr>
          <w:p>
            <w:pPr>
              <w:spacing w:after="0"/>
            </w:pPr>
            <w:r/>
            <w:r>
              <w:rPr>
                <w:sz w:val="16"/>
              </w:rPr>
              <w:t>Aarav Mukherjee</w:t>
            </w:r>
          </w:p>
        </w:tc>
        <w:tc>
          <w:tcPr>
            <w:tcW w:type="dxa" w:w="3137"/>
          </w:tcPr>
          <w:p>
            <w:pPr>
              <w:spacing w:after="0"/>
            </w:pPr>
            <w:r/>
            <w:r>
              <w:rPr>
                <w:sz w:val="16"/>
              </w:rPr>
              <w:t>2</w:t>
            </w:r>
          </w:p>
        </w:tc>
        <w:tc>
          <w:tcPr>
            <w:tcW w:type="dxa" w:w="3137"/>
          </w:tcPr>
          <w:p>
            <w:pPr>
              <w:spacing w:after="0"/>
            </w:pPr>
            <w:r/>
            <w:r>
              <w:rPr>
                <w:sz w:val="16"/>
              </w:rPr>
              <w:t>Amazon Pay Balance, SBI Mastercard</w:t>
            </w:r>
          </w:p>
        </w:tc>
      </w:tr>
      <w:tr>
        <w:tc>
          <w:tcPr>
            <w:tcW w:type="dxa" w:w="3137"/>
          </w:tcPr>
          <w:p>
            <w:pPr>
              <w:spacing w:after="0"/>
            </w:pPr>
            <w:r/>
            <w:r>
              <w:rPr>
                <w:sz w:val="16"/>
              </w:rPr>
              <w:t>Amit Mehta</w:t>
            </w:r>
          </w:p>
        </w:tc>
        <w:tc>
          <w:tcPr>
            <w:tcW w:type="dxa" w:w="3137"/>
          </w:tcPr>
          <w:p>
            <w:pPr>
              <w:spacing w:after="0"/>
            </w:pPr>
            <w:r/>
            <w:r>
              <w:rPr>
                <w:sz w:val="16"/>
              </w:rPr>
              <w:t>2</w:t>
            </w:r>
          </w:p>
        </w:tc>
        <w:tc>
          <w:tcPr>
            <w:tcW w:type="dxa" w:w="3137"/>
          </w:tcPr>
          <w:p>
            <w:pPr>
              <w:spacing w:after="0"/>
            </w:pPr>
            <w:r/>
            <w:r>
              <w:rPr>
                <w:sz w:val="16"/>
              </w:rPr>
              <w:t>Google Pay, Amazon Pay Balance, PhonePe</w:t>
            </w:r>
          </w:p>
        </w:tc>
      </w:tr>
      <w:tr>
        <w:tc>
          <w:tcPr>
            <w:tcW w:type="dxa" w:w="3137"/>
          </w:tcPr>
          <w:p>
            <w:pPr>
              <w:spacing w:after="0"/>
            </w:pPr>
            <w:r/>
            <w:r>
              <w:rPr>
                <w:sz w:val="16"/>
              </w:rPr>
              <w:t>Anjali Banerjee</w:t>
            </w:r>
          </w:p>
        </w:tc>
        <w:tc>
          <w:tcPr>
            <w:tcW w:type="dxa" w:w="3137"/>
          </w:tcPr>
          <w:p>
            <w:pPr>
              <w:spacing w:after="0"/>
            </w:pPr>
            <w:r/>
            <w:r>
              <w:rPr>
                <w:sz w:val="16"/>
              </w:rPr>
              <w:t>2</w:t>
            </w:r>
          </w:p>
        </w:tc>
        <w:tc>
          <w:tcPr>
            <w:tcW w:type="dxa" w:w="3137"/>
          </w:tcPr>
          <w:p>
            <w:pPr>
              <w:spacing w:after="0"/>
            </w:pPr>
            <w:r/>
            <w:r>
              <w:rPr>
                <w:sz w:val="16"/>
              </w:rPr>
              <w:t>Paytm, Amazon Pay Balance</w:t>
            </w:r>
          </w:p>
        </w:tc>
      </w:tr>
    </w:tbl>
    <w:p>
      <w:pPr>
        <w:spacing w:after="40"/>
      </w:pPr>
    </w:p>
    <w:p>
      <w:r>
        <w:rPr>
          <w:b w:val="0"/>
          <w:i/>
          <w:sz w:val="16"/>
        </w:rPr>
        <w:t>... 10 rows in total</w:t>
      </w:r>
    </w:p>
    <w:p>
      <w:pPr>
        <w:pStyle w:val="Heading3"/>
      </w:pPr>
      <w:r>
        <w:t>Q23  Subscription churn - share of subscriptions cancelled, per plan</w:t>
      </w:r>
    </w:p>
    <w:p>
      <w:r>
        <w:rPr>
          <w:b w:val="0"/>
          <w:i/>
          <w:sz w:val="18"/>
        </w:rPr>
        <w:t>Concepts: conditional aggregation</w:t>
      </w:r>
    </w:p>
    <w:p>
      <w:pPr>
        <w:spacing w:after="0"/>
        <w:ind w:left="170"/>
        <w:shd w:val="clear" w:color="auto" w:fill="F2F3F4"/>
      </w:pPr>
      <w:r>
        <w:rPr>
          <w:rFonts w:ascii="Consolas" w:hAnsi="Consolas"/>
          <w:sz w:val="15"/>
        </w:rPr>
        <w:t>SELECT p.plan_name,</w:t>
      </w:r>
    </w:p>
    <w:p>
      <w:pPr>
        <w:spacing w:after="0"/>
        <w:ind w:left="170"/>
        <w:shd w:val="clear" w:color="auto" w:fill="F2F3F4"/>
      </w:pPr>
      <w:r>
        <w:rPr>
          <w:rFonts w:ascii="Consolas" w:hAnsi="Consolas"/>
          <w:sz w:val="15"/>
        </w:rPr>
        <w:t xml:space="preserve">       COUNT(*)                                                  AS subscriptions,</w:t>
      </w:r>
    </w:p>
    <w:p>
      <w:pPr>
        <w:spacing w:after="0"/>
        <w:ind w:left="170"/>
        <w:shd w:val="clear" w:color="auto" w:fill="F2F3F4"/>
      </w:pPr>
      <w:r>
        <w:rPr>
          <w:rFonts w:ascii="Consolas" w:hAnsi="Consolas"/>
          <w:sz w:val="15"/>
        </w:rPr>
        <w:t xml:space="preserve">       SUM(CASE WHEN s.status = 'CANCELLED' THEN 1 ELSE 0 END)   AS cancelled,</w:t>
      </w:r>
    </w:p>
    <w:p>
      <w:pPr>
        <w:spacing w:after="0"/>
        <w:ind w:left="170"/>
        <w:shd w:val="clear" w:color="auto" w:fill="F2F3F4"/>
      </w:pPr>
      <w:r>
        <w:rPr>
          <w:rFonts w:ascii="Consolas" w:hAnsi="Consolas"/>
          <w:sz w:val="15"/>
        </w:rPr>
        <w:t xml:space="preserve">       ROUND(100.0 * SUM(CASE WHEN s.status = 'CANCELLED' THEN 1 ELSE 0 END) / COUNT(*), 1) AS churn_pct</w:t>
      </w:r>
    </w:p>
    <w:p>
      <w:pPr>
        <w:spacing w:after="0"/>
        <w:ind w:left="170"/>
        <w:shd w:val="clear" w:color="auto" w:fill="F2F3F4"/>
      </w:pPr>
      <w:r>
        <w:rPr>
          <w:rFonts w:ascii="Consolas" w:hAnsi="Consolas"/>
          <w:sz w:val="15"/>
        </w:rPr>
        <w:t>FROM   subscription s</w:t>
      </w:r>
    </w:p>
    <w:p>
      <w:pPr>
        <w:spacing w:after="0"/>
        <w:ind w:left="170"/>
        <w:shd w:val="clear" w:color="auto" w:fill="F2F3F4"/>
      </w:pPr>
      <w:r>
        <w:rPr>
          <w:rFonts w:ascii="Consolas" w:hAnsi="Consolas"/>
          <w:sz w:val="15"/>
        </w:rPr>
        <w:t>JOIN   plan p ON p.plan_id = s.plan_id</w:t>
      </w:r>
    </w:p>
    <w:p>
      <w:pPr>
        <w:spacing w:after="0"/>
        <w:ind w:left="170"/>
        <w:shd w:val="clear" w:color="auto" w:fill="F2F3F4"/>
      </w:pPr>
      <w:r>
        <w:rPr>
          <w:rFonts w:ascii="Consolas" w:hAnsi="Consolas"/>
          <w:sz w:val="15"/>
        </w:rPr>
        <w:t>GROUP  BY p.plan_name</w:t>
      </w:r>
    </w:p>
    <w:p>
      <w:pPr>
        <w:spacing w:after="0"/>
        <w:ind w:left="170"/>
        <w:shd w:val="clear" w:color="auto" w:fill="F2F3F4"/>
      </w:pPr>
      <w:r>
        <w:rPr>
          <w:rFonts w:ascii="Consolas" w:hAnsi="Consolas"/>
          <w:sz w:val="15"/>
        </w:rPr>
        <w:t>ORDER  BY churn_pct DESC, p.plan_name;</w:t>
      </w:r>
    </w:p>
    <w:p>
      <w:pPr>
        <w:spacing w:after="40"/>
      </w:pP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0B7285"/>
          </w:tcPr>
          <w:p>
            <w:r/>
            <w:r>
              <w:rPr>
                <w:b/>
                <w:color w:val="FFFFFF"/>
                <w:sz w:val="16"/>
              </w:rPr>
              <w:t>plan_name</w:t>
            </w:r>
          </w:p>
        </w:tc>
        <w:tc>
          <w:tcPr>
            <w:tcW w:type="dxa" w:w="2353"/>
            <w:shd w:val="clear" w:color="auto" w:fill="0B7285"/>
          </w:tcPr>
          <w:p>
            <w:r/>
            <w:r>
              <w:rPr>
                <w:b/>
                <w:color w:val="FFFFFF"/>
                <w:sz w:val="16"/>
              </w:rPr>
              <w:t>subscriptions</w:t>
            </w:r>
          </w:p>
        </w:tc>
        <w:tc>
          <w:tcPr>
            <w:tcW w:type="dxa" w:w="2353"/>
            <w:shd w:val="clear" w:color="auto" w:fill="0B7285"/>
          </w:tcPr>
          <w:p>
            <w:r/>
            <w:r>
              <w:rPr>
                <w:b/>
                <w:color w:val="FFFFFF"/>
                <w:sz w:val="16"/>
              </w:rPr>
              <w:t>cancelled</w:t>
            </w:r>
          </w:p>
        </w:tc>
        <w:tc>
          <w:tcPr>
            <w:tcW w:type="dxa" w:w="2353"/>
            <w:shd w:val="clear" w:color="auto" w:fill="0B7285"/>
          </w:tcPr>
          <w:p>
            <w:r/>
            <w:r>
              <w:rPr>
                <w:b/>
                <w:color w:val="FFFFFF"/>
                <w:sz w:val="16"/>
              </w:rPr>
              <w:t>churn_pct</w:t>
            </w:r>
          </w:p>
        </w:tc>
      </w:tr>
      <w:tr>
        <w:tc>
          <w:tcPr>
            <w:tcW w:type="dxa" w:w="2353"/>
          </w:tcPr>
          <w:p>
            <w:pPr>
              <w:spacing w:after="0"/>
            </w:pPr>
            <w:r/>
            <w:r>
              <w:rPr>
                <w:sz w:val="16"/>
              </w:rPr>
              <w:t>Prime Annual</w:t>
            </w:r>
          </w:p>
        </w:tc>
        <w:tc>
          <w:tcPr>
            <w:tcW w:type="dxa" w:w="2353"/>
          </w:tcPr>
          <w:p>
            <w:pPr>
              <w:spacing w:after="0"/>
            </w:pPr>
            <w:r/>
            <w:r>
              <w:rPr>
                <w:sz w:val="16"/>
              </w:rPr>
              <w:t>24</w:t>
            </w:r>
          </w:p>
        </w:tc>
        <w:tc>
          <w:tcPr>
            <w:tcW w:type="dxa" w:w="2353"/>
          </w:tcPr>
          <w:p>
            <w:pPr>
              <w:spacing w:after="0"/>
            </w:pPr>
            <w:r/>
            <w:r>
              <w:rPr>
                <w:sz w:val="16"/>
              </w:rPr>
              <w:t>3</w:t>
            </w:r>
          </w:p>
        </w:tc>
        <w:tc>
          <w:tcPr>
            <w:tcW w:type="dxa" w:w="2353"/>
          </w:tcPr>
          <w:p>
            <w:pPr>
              <w:spacing w:after="0"/>
            </w:pPr>
            <w:r/>
            <w:r>
              <w:rPr>
                <w:sz w:val="16"/>
              </w:rPr>
              <w:t>12.50</w:t>
            </w:r>
          </w:p>
        </w:tc>
      </w:tr>
      <w:tr>
        <w:tc>
          <w:tcPr>
            <w:tcW w:type="dxa" w:w="2353"/>
          </w:tcPr>
          <w:p>
            <w:pPr>
              <w:spacing w:after="0"/>
            </w:pPr>
            <w:r/>
            <w:r>
              <w:rPr>
                <w:sz w:val="16"/>
              </w:rPr>
              <w:t>Prime Young Adult Annual</w:t>
            </w:r>
          </w:p>
        </w:tc>
        <w:tc>
          <w:tcPr>
            <w:tcW w:type="dxa" w:w="2353"/>
          </w:tcPr>
          <w:p>
            <w:pPr>
              <w:spacing w:after="0"/>
            </w:pPr>
            <w:r/>
            <w:r>
              <w:rPr>
                <w:sz w:val="16"/>
              </w:rPr>
              <w:t>10</w:t>
            </w:r>
          </w:p>
        </w:tc>
        <w:tc>
          <w:tcPr>
            <w:tcW w:type="dxa" w:w="2353"/>
          </w:tcPr>
          <w:p>
            <w:pPr>
              <w:spacing w:after="0"/>
            </w:pPr>
            <w:r/>
            <w:r>
              <w:rPr>
                <w:sz w:val="16"/>
              </w:rPr>
              <w:t>1</w:t>
            </w:r>
          </w:p>
        </w:tc>
        <w:tc>
          <w:tcPr>
            <w:tcW w:type="dxa" w:w="2353"/>
          </w:tcPr>
          <w:p>
            <w:pPr>
              <w:spacing w:after="0"/>
            </w:pPr>
            <w:r/>
            <w:r>
              <w:rPr>
                <w:sz w:val="16"/>
              </w:rPr>
              <w:t>10.00</w:t>
            </w:r>
          </w:p>
        </w:tc>
      </w:tr>
      <w:tr>
        <w:tc>
          <w:tcPr>
            <w:tcW w:type="dxa" w:w="2353"/>
          </w:tcPr>
          <w:p>
            <w:pPr>
              <w:spacing w:after="0"/>
            </w:pPr>
            <w:r/>
            <w:r>
              <w:rPr>
                <w:sz w:val="16"/>
              </w:rPr>
              <w:t>Prime Lite Annual</w:t>
            </w:r>
          </w:p>
        </w:tc>
        <w:tc>
          <w:tcPr>
            <w:tcW w:type="dxa" w:w="2353"/>
          </w:tcPr>
          <w:p>
            <w:pPr>
              <w:spacing w:after="0"/>
            </w:pPr>
            <w:r/>
            <w:r>
              <w:rPr>
                <w:sz w:val="16"/>
              </w:rPr>
              <w:t>8</w:t>
            </w:r>
          </w:p>
        </w:tc>
        <w:tc>
          <w:tcPr>
            <w:tcW w:type="dxa" w:w="2353"/>
          </w:tcPr>
          <w:p>
            <w:pPr>
              <w:spacing w:after="0"/>
            </w:pPr>
            <w:r/>
            <w:r>
              <w:rPr>
                <w:sz w:val="16"/>
              </w:rPr>
              <w:t>0</w:t>
            </w:r>
          </w:p>
        </w:tc>
        <w:tc>
          <w:tcPr>
            <w:tcW w:type="dxa" w:w="2353"/>
          </w:tcPr>
          <w:p>
            <w:pPr>
              <w:spacing w:after="0"/>
            </w:pPr>
            <w:r/>
            <w:r>
              <w:rPr>
                <w:sz w:val="16"/>
              </w:rPr>
              <w:t>0.00</w:t>
            </w:r>
          </w:p>
        </w:tc>
      </w:tr>
      <w:tr>
        <w:tc>
          <w:tcPr>
            <w:tcW w:type="dxa" w:w="2353"/>
          </w:tcPr>
          <w:p>
            <w:pPr>
              <w:spacing w:after="0"/>
            </w:pPr>
            <w:r/>
            <w:r>
              <w:rPr>
                <w:sz w:val="16"/>
              </w:rPr>
              <w:t>Prime Monthly</w:t>
            </w:r>
          </w:p>
        </w:tc>
        <w:tc>
          <w:tcPr>
            <w:tcW w:type="dxa" w:w="2353"/>
          </w:tcPr>
          <w:p>
            <w:pPr>
              <w:spacing w:after="0"/>
            </w:pPr>
            <w:r/>
            <w:r>
              <w:rPr>
                <w:sz w:val="16"/>
              </w:rPr>
              <w:t>16</w:t>
            </w:r>
          </w:p>
        </w:tc>
        <w:tc>
          <w:tcPr>
            <w:tcW w:type="dxa" w:w="2353"/>
          </w:tcPr>
          <w:p>
            <w:pPr>
              <w:spacing w:after="0"/>
            </w:pPr>
            <w:r/>
            <w:r>
              <w:rPr>
                <w:sz w:val="16"/>
              </w:rPr>
              <w:t>0</w:t>
            </w:r>
          </w:p>
        </w:tc>
        <w:tc>
          <w:tcPr>
            <w:tcW w:type="dxa" w:w="2353"/>
          </w:tcPr>
          <w:p>
            <w:pPr>
              <w:spacing w:after="0"/>
            </w:pPr>
            <w:r/>
            <w:r>
              <w:rPr>
                <w:sz w:val="16"/>
              </w:rPr>
              <w:t>0.00</w:t>
            </w:r>
          </w:p>
        </w:tc>
      </w:tr>
      <w:tr>
        <w:tc>
          <w:tcPr>
            <w:tcW w:type="dxa" w:w="2353"/>
          </w:tcPr>
          <w:p>
            <w:pPr>
              <w:spacing w:after="0"/>
            </w:pPr>
            <w:r/>
            <w:r>
              <w:rPr>
                <w:sz w:val="16"/>
              </w:rPr>
              <w:t>Prime Quarterly</w:t>
            </w:r>
          </w:p>
        </w:tc>
        <w:tc>
          <w:tcPr>
            <w:tcW w:type="dxa" w:w="2353"/>
          </w:tcPr>
          <w:p>
            <w:pPr>
              <w:spacing w:after="0"/>
            </w:pPr>
            <w:r/>
            <w:r>
              <w:rPr>
                <w:sz w:val="16"/>
              </w:rPr>
              <w:t>7</w:t>
            </w:r>
          </w:p>
        </w:tc>
        <w:tc>
          <w:tcPr>
            <w:tcW w:type="dxa" w:w="2353"/>
          </w:tcPr>
          <w:p>
            <w:pPr>
              <w:spacing w:after="0"/>
            </w:pPr>
            <w:r/>
            <w:r>
              <w:rPr>
                <w:sz w:val="16"/>
              </w:rPr>
              <w:t>0</w:t>
            </w:r>
          </w:p>
        </w:tc>
        <w:tc>
          <w:tcPr>
            <w:tcW w:type="dxa" w:w="2353"/>
          </w:tcPr>
          <w:p>
            <w:pPr>
              <w:spacing w:after="0"/>
            </w:pPr>
            <w:r/>
            <w:r>
              <w:rPr>
                <w:sz w:val="16"/>
              </w:rPr>
              <w:t>0.00</w:t>
            </w:r>
          </w:p>
        </w:tc>
      </w:tr>
      <w:tr>
        <w:tc>
          <w:tcPr>
            <w:tcW w:type="dxa" w:w="2353"/>
          </w:tcPr>
          <w:p>
            <w:pPr>
              <w:spacing w:after="0"/>
            </w:pPr>
            <w:r/>
            <w:r>
              <w:rPr>
                <w:sz w:val="16"/>
              </w:rPr>
              <w:t>Prime Shopping Edition</w:t>
            </w:r>
          </w:p>
        </w:tc>
        <w:tc>
          <w:tcPr>
            <w:tcW w:type="dxa" w:w="2353"/>
          </w:tcPr>
          <w:p>
            <w:pPr>
              <w:spacing w:after="0"/>
            </w:pPr>
            <w:r/>
            <w:r>
              <w:rPr>
                <w:sz w:val="16"/>
              </w:rPr>
              <w:t>7</w:t>
            </w:r>
          </w:p>
        </w:tc>
        <w:tc>
          <w:tcPr>
            <w:tcW w:type="dxa" w:w="2353"/>
          </w:tcPr>
          <w:p>
            <w:pPr>
              <w:spacing w:after="0"/>
            </w:pPr>
            <w:r/>
            <w:r>
              <w:rPr>
                <w:sz w:val="16"/>
              </w:rPr>
              <w:t>0</w:t>
            </w:r>
          </w:p>
        </w:tc>
        <w:tc>
          <w:tcPr>
            <w:tcW w:type="dxa" w:w="2353"/>
          </w:tcPr>
          <w:p>
            <w:pPr>
              <w:spacing w:after="0"/>
            </w:pPr>
            <w:r/>
            <w:r>
              <w:rPr>
                <w:sz w:val="16"/>
              </w:rPr>
              <w:t>0.00</w:t>
            </w:r>
          </w:p>
        </w:tc>
      </w:tr>
    </w:tbl>
    <w:p>
      <w:pPr>
        <w:spacing w:after="40"/>
      </w:pPr>
    </w:p>
    <w:p>
      <w:pPr>
        <w:pStyle w:val="Heading3"/>
      </w:pPr>
      <w:r>
        <w:t>Q24  Benefits included in each plan (M:N resolved with GROUP_CONCAT)</w:t>
      </w:r>
    </w:p>
    <w:p>
      <w:r>
        <w:rPr>
          <w:b w:val="0"/>
          <w:i/>
          <w:sz w:val="18"/>
        </w:rPr>
        <w:t>Concepts: M:N + GROUP_CONCAT</w:t>
      </w:r>
    </w:p>
    <w:p>
      <w:pPr>
        <w:spacing w:after="0"/>
        <w:ind w:left="170"/>
        <w:shd w:val="clear" w:color="auto" w:fill="F2F3F4"/>
      </w:pPr>
      <w:r>
        <w:rPr>
          <w:rFonts w:ascii="Consolas" w:hAnsi="Consolas"/>
          <w:sz w:val="15"/>
        </w:rPr>
        <w:t>SELECT p.plan_name, p.price, COUNT(b.benefit_id) AS benefit_count,</w:t>
      </w:r>
    </w:p>
    <w:p>
      <w:pPr>
        <w:spacing w:after="0"/>
        <w:ind w:left="170"/>
        <w:shd w:val="clear" w:color="auto" w:fill="F2F3F4"/>
      </w:pPr>
      <w:r>
        <w:rPr>
          <w:rFonts w:ascii="Consolas" w:hAnsi="Consolas"/>
          <w:sz w:val="15"/>
        </w:rPr>
        <w:t xml:space="preserve">       GROUP_CONCAT(b.benefit_name, ', ') AS benefits</w:t>
      </w:r>
    </w:p>
    <w:p>
      <w:pPr>
        <w:spacing w:after="0"/>
        <w:ind w:left="170"/>
        <w:shd w:val="clear" w:color="auto" w:fill="F2F3F4"/>
      </w:pPr>
      <w:r>
        <w:rPr>
          <w:rFonts w:ascii="Consolas" w:hAnsi="Consolas"/>
          <w:sz w:val="15"/>
        </w:rPr>
        <w:t>FROM   plan p</w:t>
      </w:r>
    </w:p>
    <w:p>
      <w:pPr>
        <w:spacing w:after="0"/>
        <w:ind w:left="170"/>
        <w:shd w:val="clear" w:color="auto" w:fill="F2F3F4"/>
      </w:pPr>
      <w:r>
        <w:rPr>
          <w:rFonts w:ascii="Consolas" w:hAnsi="Consolas"/>
          <w:sz w:val="15"/>
        </w:rPr>
        <w:t>JOIN   plan_benefit pb ON pb.plan_id = p.plan_id</w:t>
      </w:r>
    </w:p>
    <w:p>
      <w:pPr>
        <w:spacing w:after="0"/>
        <w:ind w:left="170"/>
        <w:shd w:val="clear" w:color="auto" w:fill="F2F3F4"/>
      </w:pPr>
      <w:r>
        <w:rPr>
          <w:rFonts w:ascii="Consolas" w:hAnsi="Consolas"/>
          <w:sz w:val="15"/>
        </w:rPr>
        <w:t>JOIN   benefit b       ON b.benefit_id = pb.benefit_id</w:t>
      </w:r>
    </w:p>
    <w:p>
      <w:pPr>
        <w:spacing w:after="0"/>
        <w:ind w:left="170"/>
        <w:shd w:val="clear" w:color="auto" w:fill="F2F3F4"/>
      </w:pPr>
      <w:r>
        <w:rPr>
          <w:rFonts w:ascii="Consolas" w:hAnsi="Consolas"/>
          <w:sz w:val="15"/>
        </w:rPr>
        <w:t>GROUP  BY p.plan_id, p.plan_name, p.price</w:t>
      </w:r>
    </w:p>
    <w:p>
      <w:pPr>
        <w:spacing w:after="0"/>
        <w:ind w:left="170"/>
        <w:shd w:val="clear" w:color="auto" w:fill="F2F3F4"/>
      </w:pPr>
      <w:r>
        <w:rPr>
          <w:rFonts w:ascii="Consolas" w:hAnsi="Consolas"/>
          <w:sz w:val="15"/>
        </w:rPr>
        <w:t>ORDER  BY p.price DESC;</w:t>
      </w:r>
    </w:p>
    <w:p>
      <w:pPr>
        <w:spacing w:after="40"/>
      </w:pP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0B7285"/>
          </w:tcPr>
          <w:p>
            <w:r/>
            <w:r>
              <w:rPr>
                <w:b/>
                <w:color w:val="FFFFFF"/>
                <w:sz w:val="16"/>
              </w:rPr>
              <w:t>plan_name</w:t>
            </w:r>
          </w:p>
        </w:tc>
        <w:tc>
          <w:tcPr>
            <w:tcW w:type="dxa" w:w="2353"/>
            <w:shd w:val="clear" w:color="auto" w:fill="0B7285"/>
          </w:tcPr>
          <w:p>
            <w:r/>
            <w:r>
              <w:rPr>
                <w:b/>
                <w:color w:val="FFFFFF"/>
                <w:sz w:val="16"/>
              </w:rPr>
              <w:t>price</w:t>
            </w:r>
          </w:p>
        </w:tc>
        <w:tc>
          <w:tcPr>
            <w:tcW w:type="dxa" w:w="2353"/>
            <w:shd w:val="clear" w:color="auto" w:fill="0B7285"/>
          </w:tcPr>
          <w:p>
            <w:r/>
            <w:r>
              <w:rPr>
                <w:b/>
                <w:color w:val="FFFFFF"/>
                <w:sz w:val="16"/>
              </w:rPr>
              <w:t>benefit_count</w:t>
            </w:r>
          </w:p>
        </w:tc>
        <w:tc>
          <w:tcPr>
            <w:tcW w:type="dxa" w:w="2353"/>
            <w:shd w:val="clear" w:color="auto" w:fill="0B7285"/>
          </w:tcPr>
          <w:p>
            <w:r/>
            <w:r>
              <w:rPr>
                <w:b/>
                <w:color w:val="FFFFFF"/>
                <w:sz w:val="16"/>
              </w:rPr>
              <w:t>benefits</w:t>
            </w:r>
          </w:p>
        </w:tc>
      </w:tr>
      <w:tr>
        <w:tc>
          <w:tcPr>
            <w:tcW w:type="dxa" w:w="2353"/>
          </w:tcPr>
          <w:p>
            <w:pPr>
              <w:spacing w:after="0"/>
            </w:pPr>
            <w:r/>
            <w:r>
              <w:rPr>
                <w:sz w:val="16"/>
              </w:rPr>
              <w:t>Prime Annual</w:t>
            </w:r>
          </w:p>
        </w:tc>
        <w:tc>
          <w:tcPr>
            <w:tcW w:type="dxa" w:w="2353"/>
          </w:tcPr>
          <w:p>
            <w:pPr>
              <w:spacing w:after="0"/>
            </w:pPr>
            <w:r/>
            <w:r>
              <w:rPr>
                <w:sz w:val="16"/>
              </w:rPr>
              <w:t>1499</w:t>
            </w:r>
          </w:p>
        </w:tc>
        <w:tc>
          <w:tcPr>
            <w:tcW w:type="dxa" w:w="2353"/>
          </w:tcPr>
          <w:p>
            <w:pPr>
              <w:spacing w:after="0"/>
            </w:pPr>
            <w:r/>
            <w:r>
              <w:rPr>
                <w:sz w:val="16"/>
              </w:rPr>
              <w:t>7</w:t>
            </w:r>
          </w:p>
        </w:tc>
        <w:tc>
          <w:tcPr>
            <w:tcW w:type="dxa" w:w="2353"/>
          </w:tcPr>
          <w:p>
            <w:pPr>
              <w:spacing w:after="0"/>
            </w:pPr>
            <w:r/>
            <w:r>
              <w:rPr>
                <w:sz w:val="16"/>
              </w:rPr>
              <w:t>Free &amp; Fast Delivery, Prime Video, Prime Music, Prime Reading, Early Access to Deals, Ad-free Streaming, Prime Gaming</w:t>
            </w:r>
          </w:p>
        </w:tc>
      </w:tr>
      <w:tr>
        <w:tc>
          <w:tcPr>
            <w:tcW w:type="dxa" w:w="2353"/>
          </w:tcPr>
          <w:p>
            <w:pPr>
              <w:spacing w:after="0"/>
            </w:pPr>
            <w:r/>
            <w:r>
              <w:rPr>
                <w:sz w:val="16"/>
              </w:rPr>
              <w:t>Prime Lite Annual</w:t>
            </w:r>
          </w:p>
        </w:tc>
        <w:tc>
          <w:tcPr>
            <w:tcW w:type="dxa" w:w="2353"/>
          </w:tcPr>
          <w:p>
            <w:pPr>
              <w:spacing w:after="0"/>
            </w:pPr>
            <w:r/>
            <w:r>
              <w:rPr>
                <w:sz w:val="16"/>
              </w:rPr>
              <w:t>799</w:t>
            </w:r>
          </w:p>
        </w:tc>
        <w:tc>
          <w:tcPr>
            <w:tcW w:type="dxa" w:w="2353"/>
          </w:tcPr>
          <w:p>
            <w:pPr>
              <w:spacing w:after="0"/>
            </w:pPr>
            <w:r/>
            <w:r>
              <w:rPr>
                <w:sz w:val="16"/>
              </w:rPr>
              <w:t>4</w:t>
            </w:r>
          </w:p>
        </w:tc>
        <w:tc>
          <w:tcPr>
            <w:tcW w:type="dxa" w:w="2353"/>
          </w:tcPr>
          <w:p>
            <w:pPr>
              <w:spacing w:after="0"/>
            </w:pPr>
            <w:r/>
            <w:r>
              <w:rPr>
                <w:sz w:val="16"/>
              </w:rPr>
              <w:t>Free &amp; Fast Delivery, Prime Video, Prime Music, Early Access to Deals</w:t>
            </w:r>
          </w:p>
        </w:tc>
      </w:tr>
      <w:tr>
        <w:tc>
          <w:tcPr>
            <w:tcW w:type="dxa" w:w="2353"/>
          </w:tcPr>
          <w:p>
            <w:pPr>
              <w:spacing w:after="0"/>
            </w:pPr>
            <w:r/>
            <w:r>
              <w:rPr>
                <w:sz w:val="16"/>
              </w:rPr>
              <w:t>Prime Young Adult Annual</w:t>
            </w:r>
          </w:p>
        </w:tc>
        <w:tc>
          <w:tcPr>
            <w:tcW w:type="dxa" w:w="2353"/>
          </w:tcPr>
          <w:p>
            <w:pPr>
              <w:spacing w:after="0"/>
            </w:pPr>
            <w:r/>
            <w:r>
              <w:rPr>
                <w:sz w:val="16"/>
              </w:rPr>
              <w:t>749</w:t>
            </w:r>
          </w:p>
        </w:tc>
        <w:tc>
          <w:tcPr>
            <w:tcW w:type="dxa" w:w="2353"/>
          </w:tcPr>
          <w:p>
            <w:pPr>
              <w:spacing w:after="0"/>
            </w:pPr>
            <w:r/>
            <w:r>
              <w:rPr>
                <w:sz w:val="16"/>
              </w:rPr>
              <w:t>7</w:t>
            </w:r>
          </w:p>
        </w:tc>
        <w:tc>
          <w:tcPr>
            <w:tcW w:type="dxa" w:w="2353"/>
          </w:tcPr>
          <w:p>
            <w:pPr>
              <w:spacing w:after="0"/>
            </w:pPr>
            <w:r/>
            <w:r>
              <w:rPr>
                <w:sz w:val="16"/>
              </w:rPr>
              <w:t>Free &amp; Fast Delivery, Prime Video, Prime Music, Prime Reading, Early Access to Deals, Ad-free Streaming, Prime Gaming</w:t>
            </w:r>
          </w:p>
        </w:tc>
      </w:tr>
      <w:tr>
        <w:tc>
          <w:tcPr>
            <w:tcW w:type="dxa" w:w="2353"/>
          </w:tcPr>
          <w:p>
            <w:pPr>
              <w:spacing w:after="0"/>
            </w:pPr>
            <w:r/>
            <w:r>
              <w:rPr>
                <w:sz w:val="16"/>
              </w:rPr>
              <w:t>Prime Quarterly</w:t>
            </w:r>
          </w:p>
        </w:tc>
        <w:tc>
          <w:tcPr>
            <w:tcW w:type="dxa" w:w="2353"/>
          </w:tcPr>
          <w:p>
            <w:pPr>
              <w:spacing w:after="0"/>
            </w:pPr>
            <w:r/>
            <w:r>
              <w:rPr>
                <w:sz w:val="16"/>
              </w:rPr>
              <w:t>599</w:t>
            </w:r>
          </w:p>
        </w:tc>
        <w:tc>
          <w:tcPr>
            <w:tcW w:type="dxa" w:w="2353"/>
          </w:tcPr>
          <w:p>
            <w:pPr>
              <w:spacing w:after="0"/>
            </w:pPr>
            <w:r/>
            <w:r>
              <w:rPr>
                <w:sz w:val="16"/>
              </w:rPr>
              <w:t>7</w:t>
            </w:r>
          </w:p>
        </w:tc>
        <w:tc>
          <w:tcPr>
            <w:tcW w:type="dxa" w:w="2353"/>
          </w:tcPr>
          <w:p>
            <w:pPr>
              <w:spacing w:after="0"/>
            </w:pPr>
            <w:r/>
            <w:r>
              <w:rPr>
                <w:sz w:val="16"/>
              </w:rPr>
              <w:t>Free &amp; Fast Delivery, Prime Video, Prime Music, Prime Reading, Early Access to Deals, Ad-free Streaming, Prime Gaming</w:t>
            </w:r>
          </w:p>
        </w:tc>
      </w:tr>
      <w:tr>
        <w:tc>
          <w:tcPr>
            <w:tcW w:type="dxa" w:w="2353"/>
          </w:tcPr>
          <w:p>
            <w:pPr>
              <w:spacing w:after="0"/>
            </w:pPr>
            <w:r/>
            <w:r>
              <w:rPr>
                <w:sz w:val="16"/>
              </w:rPr>
              <w:t>Prime Shopping Edition</w:t>
            </w:r>
          </w:p>
        </w:tc>
        <w:tc>
          <w:tcPr>
            <w:tcW w:type="dxa" w:w="2353"/>
          </w:tcPr>
          <w:p>
            <w:pPr>
              <w:spacing w:after="0"/>
            </w:pPr>
            <w:r/>
            <w:r>
              <w:rPr>
                <w:sz w:val="16"/>
              </w:rPr>
              <w:t>399</w:t>
            </w:r>
          </w:p>
        </w:tc>
        <w:tc>
          <w:tcPr>
            <w:tcW w:type="dxa" w:w="2353"/>
          </w:tcPr>
          <w:p>
            <w:pPr>
              <w:spacing w:after="0"/>
            </w:pPr>
            <w:r/>
            <w:r>
              <w:rPr>
                <w:sz w:val="16"/>
              </w:rPr>
              <w:t>2</w:t>
            </w:r>
          </w:p>
        </w:tc>
        <w:tc>
          <w:tcPr>
            <w:tcW w:type="dxa" w:w="2353"/>
          </w:tcPr>
          <w:p>
            <w:pPr>
              <w:spacing w:after="0"/>
            </w:pPr>
            <w:r/>
            <w:r>
              <w:rPr>
                <w:sz w:val="16"/>
              </w:rPr>
              <w:t>Free &amp; Fast Delivery, Early Access to Deals</w:t>
            </w:r>
          </w:p>
        </w:tc>
      </w:tr>
      <w:tr>
        <w:tc>
          <w:tcPr>
            <w:tcW w:type="dxa" w:w="2353"/>
          </w:tcPr>
          <w:p>
            <w:pPr>
              <w:spacing w:after="0"/>
            </w:pPr>
            <w:r/>
            <w:r>
              <w:rPr>
                <w:sz w:val="16"/>
              </w:rPr>
              <w:t>Prime Monthly</w:t>
            </w:r>
          </w:p>
        </w:tc>
        <w:tc>
          <w:tcPr>
            <w:tcW w:type="dxa" w:w="2353"/>
          </w:tcPr>
          <w:p>
            <w:pPr>
              <w:spacing w:after="0"/>
            </w:pPr>
            <w:r/>
            <w:r>
              <w:rPr>
                <w:sz w:val="16"/>
              </w:rPr>
              <w:t>299</w:t>
            </w:r>
          </w:p>
        </w:tc>
        <w:tc>
          <w:tcPr>
            <w:tcW w:type="dxa" w:w="2353"/>
          </w:tcPr>
          <w:p>
            <w:pPr>
              <w:spacing w:after="0"/>
            </w:pPr>
            <w:r/>
            <w:r>
              <w:rPr>
                <w:sz w:val="16"/>
              </w:rPr>
              <w:t>7</w:t>
            </w:r>
          </w:p>
        </w:tc>
        <w:tc>
          <w:tcPr>
            <w:tcW w:type="dxa" w:w="2353"/>
          </w:tcPr>
          <w:p>
            <w:pPr>
              <w:spacing w:after="0"/>
            </w:pPr>
            <w:r/>
            <w:r>
              <w:rPr>
                <w:sz w:val="16"/>
              </w:rPr>
              <w:t>Free &amp; Fast Delivery, Prime Video, Prime Music, Prime Reading, Early Access to Deals, Ad-free Streaming, Prime Gaming</w:t>
            </w:r>
          </w:p>
        </w:tc>
      </w:tr>
    </w:tbl>
    <w:p>
      <w:pPr>
        <w:spacing w:after="40"/>
      </w:pPr>
    </w:p>
    <w:p>
      <w:pPr>
        <w:pStyle w:val="Heading3"/>
      </w:pPr>
      <w:r>
        <w:t>Q25  Engagement score per account = video views + music plays (UNION ALL)</w:t>
      </w:r>
    </w:p>
    <w:p>
      <w:r>
        <w:rPr>
          <w:b w:val="0"/>
          <w:i/>
          <w:sz w:val="18"/>
        </w:rPr>
        <w:t>Concepts: UNION ALL</w:t>
      </w:r>
    </w:p>
    <w:p>
      <w:pPr>
        <w:spacing w:after="0"/>
        <w:ind w:left="170"/>
        <w:shd w:val="clear" w:color="auto" w:fill="F2F3F4"/>
      </w:pPr>
      <w:r>
        <w:rPr>
          <w:rFonts w:ascii="Consolas" w:hAnsi="Consolas"/>
          <w:sz w:val="15"/>
        </w:rPr>
        <w:t>SELECT c.full_name, SUM(a.events) AS engagement_score</w:t>
      </w:r>
    </w:p>
    <w:p>
      <w:pPr>
        <w:spacing w:after="0"/>
        <w:ind w:left="170"/>
        <w:shd w:val="clear" w:color="auto" w:fill="F2F3F4"/>
      </w:pPr>
      <w:r>
        <w:rPr>
          <w:rFonts w:ascii="Consolas" w:hAnsi="Consolas"/>
          <w:sz w:val="15"/>
        </w:rPr>
        <w:t>FROM (</w:t>
      </w:r>
    </w:p>
    <w:p>
      <w:pPr>
        <w:spacing w:after="0"/>
        <w:ind w:left="170"/>
        <w:shd w:val="clear" w:color="auto" w:fill="F2F3F4"/>
      </w:pPr>
      <w:r>
        <w:rPr>
          <w:rFonts w:ascii="Consolas" w:hAnsi="Consolas"/>
          <w:sz w:val="15"/>
        </w:rPr>
        <w:t xml:space="preserve">    SELECT pf.customer_id, COUNT(*) AS events</w:t>
      </w:r>
    </w:p>
    <w:p>
      <w:pPr>
        <w:spacing w:after="0"/>
        <w:ind w:left="170"/>
        <w:shd w:val="clear" w:color="auto" w:fill="F2F3F4"/>
      </w:pPr>
      <w:r>
        <w:rPr>
          <w:rFonts w:ascii="Consolas" w:hAnsi="Consolas"/>
          <w:sz w:val="15"/>
        </w:rPr>
        <w:t xml:space="preserve">    FROM watch_history w JOIN profile pf ON pf.profile_id = w.profile_id GROUP BY pf.customer_id</w:t>
      </w:r>
    </w:p>
    <w:p>
      <w:pPr>
        <w:spacing w:after="0"/>
        <w:ind w:left="170"/>
        <w:shd w:val="clear" w:color="auto" w:fill="F2F3F4"/>
      </w:pPr>
      <w:r>
        <w:rPr>
          <w:rFonts w:ascii="Consolas" w:hAnsi="Consolas"/>
          <w:sz w:val="15"/>
        </w:rPr>
        <w:t xml:space="preserve">    UNION ALL</w:t>
      </w:r>
    </w:p>
    <w:p>
      <w:pPr>
        <w:spacing w:after="0"/>
        <w:ind w:left="170"/>
        <w:shd w:val="clear" w:color="auto" w:fill="F2F3F4"/>
      </w:pPr>
      <w:r>
        <w:rPr>
          <w:rFonts w:ascii="Consolas" w:hAnsi="Consolas"/>
          <w:sz w:val="15"/>
        </w:rPr>
        <w:t xml:space="preserve">    SELECT pf.customer_id, COUNT(*) AS events</w:t>
      </w:r>
    </w:p>
    <w:p>
      <w:pPr>
        <w:spacing w:after="0"/>
        <w:ind w:left="170"/>
        <w:shd w:val="clear" w:color="auto" w:fill="F2F3F4"/>
      </w:pPr>
      <w:r>
        <w:rPr>
          <w:rFonts w:ascii="Consolas" w:hAnsi="Consolas"/>
          <w:sz w:val="15"/>
        </w:rPr>
        <w:t xml:space="preserve">    FROM music_play m JOIN profile pf ON pf.profile_id = m.profile_id GROUP BY pf.customer_id</w:t>
      </w:r>
    </w:p>
    <w:p>
      <w:pPr>
        <w:spacing w:after="0"/>
        <w:ind w:left="170"/>
        <w:shd w:val="clear" w:color="auto" w:fill="F2F3F4"/>
      </w:pPr>
      <w:r>
        <w:rPr>
          <w:rFonts w:ascii="Consolas" w:hAnsi="Consolas"/>
          <w:sz w:val="15"/>
        </w:rPr>
        <w:t>) a</w:t>
      </w:r>
    </w:p>
    <w:p>
      <w:pPr>
        <w:spacing w:after="0"/>
        <w:ind w:left="170"/>
        <w:shd w:val="clear" w:color="auto" w:fill="F2F3F4"/>
      </w:pPr>
      <w:r>
        <w:rPr>
          <w:rFonts w:ascii="Consolas" w:hAnsi="Consolas"/>
          <w:sz w:val="15"/>
        </w:rPr>
        <w:t>JOIN customer c ON c.customer_id = a.customer_id</w:t>
      </w:r>
    </w:p>
    <w:p>
      <w:pPr>
        <w:spacing w:after="0"/>
        <w:ind w:left="170"/>
        <w:shd w:val="clear" w:color="auto" w:fill="F2F3F4"/>
      </w:pPr>
      <w:r>
        <w:rPr>
          <w:rFonts w:ascii="Consolas" w:hAnsi="Consolas"/>
          <w:sz w:val="15"/>
        </w:rPr>
        <w:t>GROUP BY c.customer_id, c.full_name</w:t>
      </w:r>
    </w:p>
    <w:p>
      <w:pPr>
        <w:spacing w:after="0"/>
        <w:ind w:left="170"/>
        <w:shd w:val="clear" w:color="auto" w:fill="F2F3F4"/>
      </w:pPr>
      <w:r>
        <w:rPr>
          <w:rFonts w:ascii="Consolas" w:hAnsi="Consolas"/>
          <w:sz w:val="15"/>
        </w:rPr>
        <w:t>ORDER BY engagement_score DESC</w:t>
      </w:r>
    </w:p>
    <w:p>
      <w:pPr>
        <w:spacing w:after="0"/>
        <w:ind w:left="170"/>
        <w:shd w:val="clear" w:color="auto" w:fill="F2F3F4"/>
      </w:pPr>
      <w:r>
        <w:rPr>
          <w:rFonts w:ascii="Consolas" w:hAnsi="Consolas"/>
          <w:sz w:val="15"/>
        </w:rPr>
        <w:t>LIMIT 10;</w:t>
      </w:r>
    </w:p>
    <w:p>
      <w:pPr>
        <w:spacing w:after="40"/>
      </w:pP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0B7285"/>
          </w:tcPr>
          <w:p>
            <w:r/>
            <w:r>
              <w:rPr>
                <w:b/>
                <w:color w:val="FFFFFF"/>
                <w:sz w:val="16"/>
              </w:rPr>
              <w:t>full_name</w:t>
            </w:r>
          </w:p>
        </w:tc>
        <w:tc>
          <w:tcPr>
            <w:tcW w:type="dxa" w:w="4706"/>
            <w:shd w:val="clear" w:color="auto" w:fill="0B7285"/>
          </w:tcPr>
          <w:p>
            <w:r/>
            <w:r>
              <w:rPr>
                <w:b/>
                <w:color w:val="FFFFFF"/>
                <w:sz w:val="16"/>
              </w:rPr>
              <w:t>engagement_score</w:t>
            </w:r>
          </w:p>
        </w:tc>
      </w:tr>
      <w:tr>
        <w:tc>
          <w:tcPr>
            <w:tcW w:type="dxa" w:w="4706"/>
          </w:tcPr>
          <w:p>
            <w:pPr>
              <w:spacing w:after="0"/>
            </w:pPr>
            <w:r/>
            <w:r>
              <w:rPr>
                <w:sz w:val="16"/>
              </w:rPr>
              <w:t>Manish Mukherjee</w:t>
            </w:r>
          </w:p>
        </w:tc>
        <w:tc>
          <w:tcPr>
            <w:tcW w:type="dxa" w:w="4706"/>
          </w:tcPr>
          <w:p>
            <w:pPr>
              <w:spacing w:after="0"/>
            </w:pPr>
            <w:r/>
            <w:r>
              <w:rPr>
                <w:sz w:val="16"/>
              </w:rPr>
              <w:t>28</w:t>
            </w:r>
          </w:p>
        </w:tc>
      </w:tr>
      <w:tr>
        <w:tc>
          <w:tcPr>
            <w:tcW w:type="dxa" w:w="4706"/>
          </w:tcPr>
          <w:p>
            <w:pPr>
              <w:spacing w:after="0"/>
            </w:pPr>
            <w:r/>
            <w:r>
              <w:rPr>
                <w:sz w:val="16"/>
              </w:rPr>
              <w:t>Meera Sharma</w:t>
            </w:r>
          </w:p>
        </w:tc>
        <w:tc>
          <w:tcPr>
            <w:tcW w:type="dxa" w:w="4706"/>
          </w:tcPr>
          <w:p>
            <w:pPr>
              <w:spacing w:after="0"/>
            </w:pPr>
            <w:r/>
            <w:r>
              <w:rPr>
                <w:sz w:val="16"/>
              </w:rPr>
              <w:t>25</w:t>
            </w:r>
          </w:p>
        </w:tc>
      </w:tr>
      <w:tr>
        <w:tc>
          <w:tcPr>
            <w:tcW w:type="dxa" w:w="4706"/>
          </w:tcPr>
          <w:p>
            <w:pPr>
              <w:spacing w:after="0"/>
            </w:pPr>
            <w:r/>
            <w:r>
              <w:rPr>
                <w:sz w:val="16"/>
              </w:rPr>
              <w:t>Vikram Banerjee</w:t>
            </w:r>
          </w:p>
        </w:tc>
        <w:tc>
          <w:tcPr>
            <w:tcW w:type="dxa" w:w="4706"/>
          </w:tcPr>
          <w:p>
            <w:pPr>
              <w:spacing w:after="0"/>
            </w:pPr>
            <w:r/>
            <w:r>
              <w:rPr>
                <w:sz w:val="16"/>
              </w:rPr>
              <w:t>24</w:t>
            </w:r>
          </w:p>
        </w:tc>
      </w:tr>
      <w:tr>
        <w:tc>
          <w:tcPr>
            <w:tcW w:type="dxa" w:w="4706"/>
          </w:tcPr>
          <w:p>
            <w:pPr>
              <w:spacing w:after="0"/>
            </w:pPr>
            <w:r/>
            <w:r>
              <w:rPr>
                <w:sz w:val="16"/>
              </w:rPr>
              <w:t>Shreya Roy</w:t>
            </w:r>
          </w:p>
        </w:tc>
        <w:tc>
          <w:tcPr>
            <w:tcW w:type="dxa" w:w="4706"/>
          </w:tcPr>
          <w:p>
            <w:pPr>
              <w:spacing w:after="0"/>
            </w:pPr>
            <w:r/>
            <w:r>
              <w:rPr>
                <w:sz w:val="16"/>
              </w:rPr>
              <w:t>24</w:t>
            </w:r>
          </w:p>
        </w:tc>
      </w:tr>
      <w:tr>
        <w:tc>
          <w:tcPr>
            <w:tcW w:type="dxa" w:w="4706"/>
          </w:tcPr>
          <w:p>
            <w:pPr>
              <w:spacing w:after="0"/>
            </w:pPr>
            <w:r/>
            <w:r>
              <w:rPr>
                <w:sz w:val="16"/>
              </w:rPr>
              <w:t>Tanvi Joshi</w:t>
            </w:r>
          </w:p>
        </w:tc>
        <w:tc>
          <w:tcPr>
            <w:tcW w:type="dxa" w:w="4706"/>
          </w:tcPr>
          <w:p>
            <w:pPr>
              <w:spacing w:after="0"/>
            </w:pPr>
            <w:r/>
            <w:r>
              <w:rPr>
                <w:sz w:val="16"/>
              </w:rPr>
              <w:t>23</w:t>
            </w:r>
          </w:p>
        </w:tc>
      </w:tr>
      <w:tr>
        <w:tc>
          <w:tcPr>
            <w:tcW w:type="dxa" w:w="4706"/>
          </w:tcPr>
          <w:p>
            <w:pPr>
              <w:spacing w:after="0"/>
            </w:pPr>
            <w:r/>
            <w:r>
              <w:rPr>
                <w:sz w:val="16"/>
              </w:rPr>
              <w:t>Isha Roy</w:t>
            </w:r>
          </w:p>
        </w:tc>
        <w:tc>
          <w:tcPr>
            <w:tcW w:type="dxa" w:w="4706"/>
          </w:tcPr>
          <w:p>
            <w:pPr>
              <w:spacing w:after="0"/>
            </w:pPr>
            <w:r/>
            <w:r>
              <w:rPr>
                <w:sz w:val="16"/>
              </w:rPr>
              <w:t>22</w:t>
            </w:r>
          </w:p>
        </w:tc>
      </w:tr>
    </w:tbl>
    <w:p>
      <w:pPr>
        <w:spacing w:after="40"/>
      </w:pPr>
    </w:p>
    <w:p>
      <w:r>
        <w:rPr>
          <w:b w:val="0"/>
          <w:i/>
          <w:sz w:val="16"/>
        </w:rPr>
        <w:t>... 10 rows in total</w:t>
      </w:r>
    </w:p>
    <w:p>
      <w:r>
        <w:br w:type="page"/>
      </w:r>
    </w:p>
    <w:p>
      <w:pPr>
        <w:pStyle w:val="Heading1"/>
      </w:pPr>
      <w:r>
        <w:t>13  Transactions and integrity</w:t>
      </w:r>
    </w:p>
    <w:p>
      <w:r>
        <w:rPr>
          <w:b w:val="0"/>
          <w:i w:val="0"/>
        </w:rPr>
        <w:t>Operations that touch several tables run inside a single transaction so that the database never shows a half-finished business action (atomicity) and always moves from one valid state to another (consistency).</w:t>
      </w:r>
    </w:p>
    <w:tbl>
      <w:tblPr>
        <w:tblStyle w:val="TableGrid"/>
        <w:tblW w:type="auto" w:w="0"/>
        <w:jc w:val="center"/>
        <w:tblLook w:firstColumn="1" w:firstRow="1" w:lastColumn="0" w:lastRow="0" w:noHBand="0" w:noVBand="1" w:val="04A0"/>
      </w:tblPr>
      <w:tblGrid>
        <w:gridCol w:w="3137"/>
        <w:gridCol w:w="3137"/>
        <w:gridCol w:w="3137"/>
      </w:tblGrid>
      <w:tr>
        <w:tc>
          <w:tcPr>
            <w:tcW w:type="dxa" w:w="1984"/>
            <w:shd w:val="clear" w:color="auto" w:fill="232F3E"/>
          </w:tcPr>
          <w:p>
            <w:r/>
            <w:r>
              <w:rPr>
                <w:b/>
                <w:color w:val="FFFFFF"/>
                <w:sz w:val="18"/>
              </w:rPr>
              <w:t>Operation</w:t>
            </w:r>
          </w:p>
        </w:tc>
        <w:tc>
          <w:tcPr>
            <w:tcW w:type="dxa" w:w="3969"/>
            <w:shd w:val="clear" w:color="auto" w:fill="232F3E"/>
          </w:tcPr>
          <w:p>
            <w:r/>
            <w:r>
              <w:rPr>
                <w:b/>
                <w:color w:val="FFFFFF"/>
                <w:sz w:val="18"/>
              </w:rPr>
              <w:t>Tables changed in ONE transaction</w:t>
            </w:r>
          </w:p>
        </w:tc>
        <w:tc>
          <w:tcPr>
            <w:tcW w:type="dxa" w:w="3118"/>
            <w:shd w:val="clear" w:color="auto" w:fill="232F3E"/>
          </w:tcPr>
          <w:p>
            <w:r/>
            <w:r>
              <w:rPr>
                <w:b/>
                <w:color w:val="FFFFFF"/>
                <w:sz w:val="18"/>
              </w:rPr>
              <w:t>Failure behaviour</w:t>
            </w:r>
          </w:p>
        </w:tc>
      </w:tr>
      <w:tr>
        <w:tc>
          <w:tcPr>
            <w:tcW w:type="dxa" w:w="1984"/>
          </w:tcPr>
          <w:p>
            <w:pPr>
              <w:spacing w:after="0"/>
            </w:pPr>
            <w:r/>
            <w:r>
              <w:rPr>
                <w:sz w:val="18"/>
              </w:rPr>
              <w:t>Register customer</w:t>
            </w:r>
          </w:p>
        </w:tc>
        <w:tc>
          <w:tcPr>
            <w:tcW w:type="dxa" w:w="3969"/>
          </w:tcPr>
          <w:p>
            <w:pPr>
              <w:spacing w:after="0"/>
            </w:pPr>
            <w:r/>
            <w:r>
              <w:rPr>
                <w:sz w:val="18"/>
              </w:rPr>
              <w:t>customer, address, profile</w:t>
            </w:r>
          </w:p>
        </w:tc>
        <w:tc>
          <w:tcPr>
            <w:tcW w:type="dxa" w:w="3118"/>
          </w:tcPr>
          <w:p>
            <w:pPr>
              <w:spacing w:after="0"/>
            </w:pPr>
            <w:r/>
            <w:r>
              <w:rPr>
                <w:sz w:val="18"/>
              </w:rPr>
              <w:t>Duplicate e-mail -&gt; nothing saved</w:t>
            </w:r>
          </w:p>
        </w:tc>
      </w:tr>
      <w:tr>
        <w:tc>
          <w:tcPr>
            <w:tcW w:type="dxa" w:w="1984"/>
          </w:tcPr>
          <w:p>
            <w:pPr>
              <w:spacing w:after="0"/>
            </w:pPr>
            <w:r/>
            <w:r>
              <w:rPr>
                <w:sz w:val="18"/>
              </w:rPr>
              <w:t>Subscribe to Prime</w:t>
            </w:r>
          </w:p>
        </w:tc>
        <w:tc>
          <w:tcPr>
            <w:tcW w:type="dxa" w:w="3969"/>
          </w:tcPr>
          <w:p>
            <w:pPr>
              <w:spacing w:after="0"/>
            </w:pPr>
            <w:r/>
            <w:r>
              <w:rPr>
                <w:sz w:val="18"/>
              </w:rPr>
              <w:t>subscription, payment (+ audit via trigger)</w:t>
            </w:r>
          </w:p>
        </w:tc>
        <w:tc>
          <w:tcPr>
            <w:tcW w:type="dxa" w:w="3118"/>
          </w:tcPr>
          <w:p>
            <w:pPr>
              <w:spacing w:after="0"/>
            </w:pPr>
            <w:r/>
            <w:r>
              <w:rPr>
                <w:sz w:val="18"/>
              </w:rPr>
              <w:t>Second ACTIVE plan -&gt; rollback</w:t>
            </w:r>
          </w:p>
        </w:tc>
      </w:tr>
      <w:tr>
        <w:tc>
          <w:tcPr>
            <w:tcW w:type="dxa" w:w="1984"/>
          </w:tcPr>
          <w:p>
            <w:pPr>
              <w:spacing w:after="0"/>
            </w:pPr>
            <w:r/>
            <w:r>
              <w:rPr>
                <w:sz w:val="18"/>
              </w:rPr>
              <w:t>Place order</w:t>
            </w:r>
          </w:p>
        </w:tc>
        <w:tc>
          <w:tcPr>
            <w:tcW w:type="dxa" w:w="3969"/>
          </w:tcPr>
          <w:p>
            <w:pPr>
              <w:spacing w:after="0"/>
            </w:pPr>
            <w:r/>
            <w:r>
              <w:rPr>
                <w:sz w:val="18"/>
              </w:rPr>
              <w:t>orders, order_item (+ stock trigger), payment</w:t>
            </w:r>
          </w:p>
        </w:tc>
        <w:tc>
          <w:tcPr>
            <w:tcW w:type="dxa" w:w="3118"/>
          </w:tcPr>
          <w:p>
            <w:pPr>
              <w:spacing w:after="0"/>
            </w:pPr>
            <w:r/>
            <w:r>
              <w:rPr>
                <w:sz w:val="18"/>
              </w:rPr>
              <w:t>Insufficient stock -&gt; whole order rolled back</w:t>
            </w:r>
          </w:p>
        </w:tc>
      </w:tr>
      <w:tr>
        <w:tc>
          <w:tcPr>
            <w:tcW w:type="dxa" w:w="1984"/>
          </w:tcPr>
          <w:p>
            <w:pPr>
              <w:spacing w:after="0"/>
            </w:pPr>
            <w:r/>
            <w:r>
              <w:rPr>
                <w:sz w:val="18"/>
              </w:rPr>
              <w:t>Cancel order</w:t>
            </w:r>
          </w:p>
        </w:tc>
        <w:tc>
          <w:tcPr>
            <w:tcW w:type="dxa" w:w="3969"/>
          </w:tcPr>
          <w:p>
            <w:pPr>
              <w:spacing w:after="0"/>
            </w:pPr>
            <w:r/>
            <w:r>
              <w:rPr>
                <w:sz w:val="18"/>
              </w:rPr>
              <w:t>orders (+ stock restore trigger), payment</w:t>
            </w:r>
          </w:p>
        </w:tc>
        <w:tc>
          <w:tcPr>
            <w:tcW w:type="dxa" w:w="3118"/>
          </w:tcPr>
          <w:p>
            <w:pPr>
              <w:spacing w:after="0"/>
            </w:pPr>
            <w:r/>
            <w:r>
              <w:rPr>
                <w:sz w:val="18"/>
              </w:rPr>
              <w:t>Only PLACED orders can be cancelled</w:t>
            </w:r>
          </w:p>
        </w:tc>
      </w:tr>
      <w:tr>
        <w:tc>
          <w:tcPr>
            <w:tcW w:type="dxa" w:w="1984"/>
          </w:tcPr>
          <w:p>
            <w:pPr>
              <w:spacing w:after="0"/>
            </w:pPr>
            <w:r/>
            <w:r>
              <w:rPr>
                <w:sz w:val="18"/>
              </w:rPr>
              <w:t>Cancel membership</w:t>
            </w:r>
          </w:p>
        </w:tc>
        <w:tc>
          <w:tcPr>
            <w:tcW w:type="dxa" w:w="3969"/>
          </w:tcPr>
          <w:p>
            <w:pPr>
              <w:spacing w:after="0"/>
            </w:pPr>
            <w:r/>
            <w:r>
              <w:rPr>
                <w:sz w:val="18"/>
              </w:rPr>
              <w:t>subscription (+ audit), payment</w:t>
            </w:r>
          </w:p>
        </w:tc>
        <w:tc>
          <w:tcPr>
            <w:tcW w:type="dxa" w:w="3118"/>
          </w:tcPr>
          <w:p>
            <w:pPr>
              <w:spacing w:after="0"/>
            </w:pPr>
            <w:r/>
            <w:r>
              <w:rPr>
                <w:sz w:val="18"/>
              </w:rPr>
              <w:t>No active plan -&gt; error</w:t>
            </w:r>
          </w:p>
        </w:tc>
      </w:tr>
    </w:tbl>
    <w:p>
      <w:pPr>
        <w:spacing w:after="40"/>
      </w:pPr>
    </w:p>
    <w:p>
      <w:r>
        <w:rPr>
          <w:b w:val="0"/>
          <w:i w:val="0"/>
        </w:rPr>
        <w:t>Isolation and durability are provided by the DBMS (InnoDB / SQLite journal). A real deployment would use SELECT ... FOR UPDATE on product rows when many users order the same item concurrently.</w:t>
      </w:r>
    </w:p>
    <w:p>
      <w:pPr>
        <w:pStyle w:val="Heading1"/>
      </w:pPr>
      <w:r>
        <w:t>14  Python application</w:t>
      </w:r>
    </w:p>
    <w:p>
      <w:r>
        <w:rPr>
          <w:b w:val="0"/>
          <w:i w:val="0"/>
        </w:rPr>
        <w:t>The console application (app/) uses only the Python standard library.</w:t>
      </w:r>
    </w:p>
    <w:tbl>
      <w:tblPr>
        <w:tblStyle w:val="TableGrid"/>
        <w:tblW w:type="auto" w:w="0"/>
        <w:jc w:val="center"/>
        <w:tblLook w:firstColumn="1" w:firstRow="1" w:lastColumn="0" w:lastRow="0" w:noHBand="0" w:noVBand="1" w:val="04A0"/>
      </w:tblPr>
      <w:tblGrid>
        <w:gridCol w:w="4706"/>
        <w:gridCol w:w="4706"/>
      </w:tblGrid>
      <w:tr>
        <w:tc>
          <w:tcPr>
            <w:tcW w:type="dxa" w:w="1984"/>
            <w:shd w:val="clear" w:color="auto" w:fill="232F3E"/>
          </w:tcPr>
          <w:p>
            <w:r/>
            <w:r>
              <w:rPr>
                <w:b/>
                <w:color w:val="FFFFFF"/>
                <w:sz w:val="18"/>
              </w:rPr>
              <w:t>File</w:t>
            </w:r>
          </w:p>
        </w:tc>
        <w:tc>
          <w:tcPr>
            <w:tcW w:type="dxa" w:w="7087"/>
            <w:shd w:val="clear" w:color="auto" w:fill="232F3E"/>
          </w:tcPr>
          <w:p>
            <w:r/>
            <w:r>
              <w:rPr>
                <w:b/>
                <w:color w:val="FFFFFF"/>
                <w:sz w:val="18"/>
              </w:rPr>
              <w:t>Role</w:t>
            </w:r>
          </w:p>
        </w:tc>
      </w:tr>
      <w:tr>
        <w:tc>
          <w:tcPr>
            <w:tcW w:type="dxa" w:w="1984"/>
          </w:tcPr>
          <w:p>
            <w:pPr>
              <w:spacing w:after="0"/>
            </w:pPr>
            <w:r/>
            <w:r>
              <w:rPr>
                <w:sz w:val="18"/>
              </w:rPr>
              <w:t>db.py</w:t>
            </w:r>
          </w:p>
        </w:tc>
        <w:tc>
          <w:tcPr>
            <w:tcW w:type="dxa" w:w="7087"/>
          </w:tcPr>
          <w:p>
            <w:pPr>
              <w:spacing w:after="0"/>
            </w:pPr>
            <w:r/>
            <w:r>
              <w:rPr>
                <w:sz w:val="18"/>
              </w:rPr>
              <w:t>Connection, foreign-key enforcement, database (re)creation, table printer</w:t>
            </w:r>
          </w:p>
        </w:tc>
      </w:tr>
      <w:tr>
        <w:tc>
          <w:tcPr>
            <w:tcW w:type="dxa" w:w="1984"/>
          </w:tcPr>
          <w:p>
            <w:pPr>
              <w:spacing w:after="0"/>
            </w:pPr>
            <w:r/>
            <w:r>
              <w:rPr>
                <w:sz w:val="18"/>
              </w:rPr>
              <w:t>services.py</w:t>
            </w:r>
          </w:p>
        </w:tc>
        <w:tc>
          <w:tcPr>
            <w:tcW w:type="dxa" w:w="7087"/>
          </w:tcPr>
          <w:p>
            <w:pPr>
              <w:spacing w:after="0"/>
            </w:pPr>
            <w:r/>
            <w:r>
              <w:rPr>
                <w:sz w:val="18"/>
              </w:rPr>
              <w:t>Business logic: register, subscribe, cancel, order, ship, review, watch, recommend</w:t>
            </w:r>
          </w:p>
        </w:tc>
      </w:tr>
      <w:tr>
        <w:tc>
          <w:tcPr>
            <w:tcW w:type="dxa" w:w="1984"/>
          </w:tcPr>
          <w:p>
            <w:pPr>
              <w:spacing w:after="0"/>
            </w:pPr>
            <w:r/>
            <w:r>
              <w:rPr>
                <w:sz w:val="18"/>
              </w:rPr>
              <w:t>prime_cli.py</w:t>
            </w:r>
          </w:p>
        </w:tc>
        <w:tc>
          <w:tcPr>
            <w:tcW w:type="dxa" w:w="7087"/>
          </w:tcPr>
          <w:p>
            <w:pPr>
              <w:spacing w:after="0"/>
            </w:pPr>
            <w:r/>
            <w:r>
              <w:rPr>
                <w:sz w:val="18"/>
              </w:rPr>
              <w:t>Interactive menu and a scripted --demo walkthrough</w:t>
            </w:r>
          </w:p>
        </w:tc>
      </w:tr>
      <w:tr>
        <w:tc>
          <w:tcPr>
            <w:tcW w:type="dxa" w:w="1984"/>
          </w:tcPr>
          <w:p>
            <w:pPr>
              <w:spacing w:after="0"/>
            </w:pPr>
            <w:r/>
            <w:r>
              <w:rPr>
                <w:sz w:val="18"/>
              </w:rPr>
              <w:t>reports.py</w:t>
            </w:r>
          </w:p>
        </w:tc>
        <w:tc>
          <w:tcPr>
            <w:tcW w:type="dxa" w:w="7087"/>
          </w:tcPr>
          <w:p>
            <w:pPr>
              <w:spacing w:after="0"/>
            </w:pPr>
            <w:r/>
            <w:r>
              <w:rPr>
                <w:sz w:val="18"/>
              </w:rPr>
              <w:t>Row counts and matplotlib charts</w:t>
            </w:r>
          </w:p>
        </w:tc>
      </w:tr>
    </w:tbl>
    <w:p>
      <w:pPr>
        <w:spacing w:after="40"/>
      </w:pPr>
    </w:p>
    <w:p>
      <w:r>
        <w:rPr>
          <w:b/>
          <w:i w:val="0"/>
        </w:rPr>
        <w:t>Run:  python app/prime_cli.py --reset   then   python app/prime_cli.py --demo</w:t>
      </w:r>
    </w:p>
    <w:p>
      <w:pPr>
        <w:pStyle w:val="Heading2"/>
      </w:pPr>
      <w:r>
        <w:t>14.1  Demo output (extract)</w:t>
      </w:r>
    </w:p>
    <w:p>
      <w:pPr>
        <w:spacing w:after="0"/>
        <w:ind w:left="170"/>
        <w:shd w:val="clear" w:color="auto" w:fill="F2F3F4"/>
      </w:pPr>
      <w:r>
        <w:rPr>
          <w:rFonts w:ascii="Consolas" w:hAnsi="Consolas"/>
          <w:sz w:val="16"/>
        </w:rPr>
        <w:t>3. Order BEFORE Prime: delivery fee applies below Rs 499</w:t>
      </w:r>
    </w:p>
    <w:p>
      <w:pPr>
        <w:spacing w:after="0"/>
        <w:ind w:left="170"/>
        <w:shd w:val="clear" w:color="auto" w:fill="F2F3F4"/>
      </w:pPr>
      <w:r>
        <w:rPr>
          <w:rFonts w:ascii="Consolas" w:hAnsi="Consolas"/>
          <w:sz w:val="16"/>
        </w:rPr>
        <w:t xml:space="preserve">  {'order_id': 91, 'items_total': 249.0, 'delivery_fee': 40.0, 'grand_total': 289.0, 'prime_member': False}</w:t>
      </w:r>
    </w:p>
    <w:p>
      <w:pPr>
        <w:spacing w:after="0"/>
        <w:ind w:left="170"/>
        <w:shd w:val="clear" w:color="auto" w:fill="F2F3F4"/>
      </w:pPr>
      <w:r>
        <w:rPr>
          <w:rFonts w:ascii="Consolas" w:hAnsi="Consolas"/>
          <w:sz w:val="16"/>
        </w:rPr>
        <w:t>5. Business rule: a second ACTIVE plan is rejected by a TRIGGER</w:t>
      </w:r>
    </w:p>
    <w:p>
      <w:pPr>
        <w:spacing w:after="0"/>
        <w:ind w:left="170"/>
        <w:shd w:val="clear" w:color="auto" w:fill="F2F3F4"/>
      </w:pPr>
      <w:r>
        <w:rPr>
          <w:rFonts w:ascii="Consolas" w:hAnsi="Consolas"/>
          <w:sz w:val="16"/>
        </w:rPr>
        <w:t xml:space="preserve">  Rejected -&gt; Customer already has an ACTIVE subscription</w:t>
      </w:r>
    </w:p>
    <w:p>
      <w:pPr>
        <w:spacing w:after="0"/>
        <w:ind w:left="170"/>
        <w:shd w:val="clear" w:color="auto" w:fill="F2F3F4"/>
      </w:pPr>
      <w:r>
        <w:rPr>
          <w:rFonts w:ascii="Consolas" w:hAnsi="Consolas"/>
          <w:sz w:val="16"/>
        </w:rPr>
        <w:t>6. Order AFTER Prime: free delivery</w:t>
      </w:r>
    </w:p>
    <w:p>
      <w:pPr>
        <w:spacing w:after="0"/>
        <w:ind w:left="170"/>
        <w:shd w:val="clear" w:color="auto" w:fill="F2F3F4"/>
      </w:pPr>
      <w:r>
        <w:rPr>
          <w:rFonts w:ascii="Consolas" w:hAnsi="Consolas"/>
          <w:sz w:val="16"/>
        </w:rPr>
        <w:t xml:space="preserve">  {'order_id': 92, 'items_total': 2248.0, 'delivery_fee': 0.0, 'grand_total': 2248.0, 'prime_member': True}</w:t>
      </w:r>
    </w:p>
    <w:p>
      <w:pPr>
        <w:spacing w:after="0"/>
        <w:ind w:left="170"/>
        <w:shd w:val="clear" w:color="auto" w:fill="F2F3F4"/>
      </w:pPr>
      <w:r>
        <w:rPr>
          <w:rFonts w:ascii="Consolas" w:hAnsi="Consolas"/>
          <w:sz w:val="16"/>
        </w:rPr>
        <w:t>7. Overselling is blocked and the whole order is rolled back</w:t>
      </w:r>
    </w:p>
    <w:p>
      <w:pPr>
        <w:spacing w:after="0"/>
        <w:ind w:left="170"/>
        <w:shd w:val="clear" w:color="auto" w:fill="F2F3F4"/>
      </w:pPr>
      <w:r>
        <w:rPr>
          <w:rFonts w:ascii="Consolas" w:hAnsi="Consolas"/>
          <w:sz w:val="16"/>
        </w:rPr>
        <w:t xml:space="preserve">  Rejected -&gt; Only 70 unit(s) of 'Adjustable Dumbbell Set 20kg' in stock.</w:t>
      </w:r>
    </w:p>
    <w:p>
      <w:pPr>
        <w:spacing w:after="0"/>
        <w:ind w:left="170"/>
        <w:shd w:val="clear" w:color="auto" w:fill="F2F3F4"/>
      </w:pPr>
      <w:r>
        <w:rPr>
          <w:rFonts w:ascii="Consolas" w:hAnsi="Consolas"/>
          <w:sz w:val="16"/>
        </w:rPr>
        <w:t>8. Cancel the order -&gt; trigger restores stock, payment refunded</w:t>
      </w:r>
    </w:p>
    <w:p>
      <w:pPr>
        <w:spacing w:after="0"/>
        <w:ind w:left="170"/>
        <w:shd w:val="clear" w:color="auto" w:fill="F2F3F4"/>
      </w:pPr>
      <w:r>
        <w:rPr>
          <w:rFonts w:ascii="Consolas" w:hAnsi="Consolas"/>
          <w:sz w:val="16"/>
        </w:rPr>
        <w:t>9. Kids profile cannot watch adult content</w:t>
      </w:r>
    </w:p>
    <w:p>
      <w:pPr>
        <w:spacing w:after="0"/>
        <w:ind w:left="170"/>
        <w:shd w:val="clear" w:color="auto" w:fill="F2F3F4"/>
      </w:pPr>
      <w:r>
        <w:rPr>
          <w:rFonts w:ascii="Consolas" w:hAnsi="Consolas"/>
          <w:sz w:val="16"/>
        </w:rPr>
        <w:t xml:space="preserve">  Rejected -&gt; 'The Boys' is rated A - blocked on a Kids profile.</w:t>
      </w:r>
    </w:p>
    <w:p>
      <w:pPr>
        <w:spacing w:after="40"/>
      </w:pPr>
    </w:p>
    <w:p>
      <w:pPr>
        <w:pStyle w:val="Heading1"/>
      </w:pPr>
      <w:r>
        <w:t>15  Analytical charts</w:t>
      </w:r>
    </w:p>
    <w:p>
      <w:pPr>
        <w:jc w:val="center"/>
      </w:pPr>
      <w:r>
        <w:drawing>
          <wp:inline xmlns:a="http://schemas.openxmlformats.org/drawingml/2006/main" xmlns:pic="http://schemas.openxmlformats.org/drawingml/2006/picture">
            <wp:extent cx="4500000" cy="2362500"/>
            <wp:docPr id="3" name="Picture 3"/>
            <wp:cNvGraphicFramePr>
              <a:graphicFrameLocks noChangeAspect="1"/>
            </wp:cNvGraphicFramePr>
            <a:graphic>
              <a:graphicData uri="http://schemas.openxmlformats.org/drawingml/2006/picture">
                <pic:pic>
                  <pic:nvPicPr>
                    <pic:cNvPr id="0" name="revenue_by_plan.png"/>
                    <pic:cNvPicPr/>
                  </pic:nvPicPr>
                  <pic:blipFill>
                    <a:blip r:embed="rId12"/>
                    <a:stretch>
                      <a:fillRect/>
                    </a:stretch>
                  </pic:blipFill>
                  <pic:spPr>
                    <a:xfrm>
                      <a:off x="0" y="0"/>
                      <a:ext cx="4500000" cy="2362500"/>
                    </a:xfrm>
                    <a:prstGeom prst="rect"/>
                  </pic:spPr>
                </pic:pic>
              </a:graphicData>
            </a:graphic>
          </wp:inline>
        </w:drawing>
      </w:r>
    </w:p>
    <w:p>
      <w:pPr>
        <w:jc w:val="center"/>
      </w:pPr>
      <w:r>
        <w:rPr>
          <w:b w:val="0"/>
          <w:i/>
          <w:sz w:val="18"/>
        </w:rPr>
        <w:t>Figure 3 - Net subscription revenue by plan</w:t>
      </w:r>
    </w:p>
    <w:p>
      <w:pPr>
        <w:jc w:val="center"/>
      </w:pPr>
      <w:r>
        <w:drawing>
          <wp:inline xmlns:a="http://schemas.openxmlformats.org/drawingml/2006/main" xmlns:pic="http://schemas.openxmlformats.org/drawingml/2006/picture">
            <wp:extent cx="4500000" cy="2362500"/>
            <wp:docPr id="4" name="Picture 4"/>
            <wp:cNvGraphicFramePr>
              <a:graphicFrameLocks noChangeAspect="1"/>
            </wp:cNvGraphicFramePr>
            <a:graphic>
              <a:graphicData uri="http://schemas.openxmlformats.org/drawingml/2006/picture">
                <pic:pic>
                  <pic:nvPicPr>
                    <pic:cNvPr id="0" name="top_products.png"/>
                    <pic:cNvPicPr/>
                  </pic:nvPicPr>
                  <pic:blipFill>
                    <a:blip r:embed="rId13"/>
                    <a:stretch>
                      <a:fillRect/>
                    </a:stretch>
                  </pic:blipFill>
                  <pic:spPr>
                    <a:xfrm>
                      <a:off x="0" y="0"/>
                      <a:ext cx="4500000" cy="2362500"/>
                    </a:xfrm>
                    <a:prstGeom prst="rect"/>
                  </pic:spPr>
                </pic:pic>
              </a:graphicData>
            </a:graphic>
          </wp:inline>
        </w:drawing>
      </w:r>
    </w:p>
    <w:p>
      <w:pPr>
        <w:jc w:val="center"/>
      </w:pPr>
      <w:r>
        <w:rPr>
          <w:b w:val="0"/>
          <w:i/>
          <w:sz w:val="18"/>
        </w:rPr>
        <w:t>Figure 4 - Best-selling products</w:t>
      </w:r>
    </w:p>
    <w:p>
      <w:pPr>
        <w:jc w:val="center"/>
      </w:pPr>
      <w:r>
        <w:drawing>
          <wp:inline xmlns:a="http://schemas.openxmlformats.org/drawingml/2006/main" xmlns:pic="http://schemas.openxmlformats.org/drawingml/2006/picture">
            <wp:extent cx="4500000" cy="2362500"/>
            <wp:docPr id="5" name="Picture 5"/>
            <wp:cNvGraphicFramePr>
              <a:graphicFrameLocks noChangeAspect="1"/>
            </wp:cNvGraphicFramePr>
            <a:graphic>
              <a:graphicData uri="http://schemas.openxmlformats.org/drawingml/2006/picture">
                <pic:pic>
                  <pic:nvPicPr>
                    <pic:cNvPr id="0" name="monthly_revenue.png"/>
                    <pic:cNvPicPr/>
                  </pic:nvPicPr>
                  <pic:blipFill>
                    <a:blip r:embed="rId14"/>
                    <a:stretch>
                      <a:fillRect/>
                    </a:stretch>
                  </pic:blipFill>
                  <pic:spPr>
                    <a:xfrm>
                      <a:off x="0" y="0"/>
                      <a:ext cx="4500000" cy="2362500"/>
                    </a:xfrm>
                    <a:prstGeom prst="rect"/>
                  </pic:spPr>
                </pic:pic>
              </a:graphicData>
            </a:graphic>
          </wp:inline>
        </w:drawing>
      </w:r>
    </w:p>
    <w:p>
      <w:pPr>
        <w:jc w:val="center"/>
      </w:pPr>
      <w:r>
        <w:rPr>
          <w:b w:val="0"/>
          <w:i/>
          <w:sz w:val="18"/>
        </w:rPr>
        <w:t>Figure 5 - Monthly shopping revenue</w:t>
      </w:r>
    </w:p>
    <w:p>
      <w:pPr>
        <w:jc w:val="center"/>
      </w:pPr>
      <w:r>
        <w:drawing>
          <wp:inline xmlns:a="http://schemas.openxmlformats.org/drawingml/2006/main" xmlns:pic="http://schemas.openxmlformats.org/drawingml/2006/picture">
            <wp:extent cx="4500000" cy="2362500"/>
            <wp:docPr id="6" name="Picture 6"/>
            <wp:cNvGraphicFramePr>
              <a:graphicFrameLocks noChangeAspect="1"/>
            </wp:cNvGraphicFramePr>
            <a:graphic>
              <a:graphicData uri="http://schemas.openxmlformats.org/drawingml/2006/picture">
                <pic:pic>
                  <pic:nvPicPr>
                    <pic:cNvPr id="0" name="genre_views.png"/>
                    <pic:cNvPicPr/>
                  </pic:nvPicPr>
                  <pic:blipFill>
                    <a:blip r:embed="rId15"/>
                    <a:stretch>
                      <a:fillRect/>
                    </a:stretch>
                  </pic:blipFill>
                  <pic:spPr>
                    <a:xfrm>
                      <a:off x="0" y="0"/>
                      <a:ext cx="4500000" cy="2362500"/>
                    </a:xfrm>
                    <a:prstGeom prst="rect"/>
                  </pic:spPr>
                </pic:pic>
              </a:graphicData>
            </a:graphic>
          </wp:inline>
        </w:drawing>
      </w:r>
    </w:p>
    <w:p>
      <w:pPr>
        <w:jc w:val="center"/>
      </w:pPr>
      <w:r>
        <w:rPr>
          <w:b w:val="0"/>
          <w:i/>
          <w:sz w:val="18"/>
        </w:rPr>
        <w:t>Figure 6 - Prime Video views by genre</w:t>
      </w:r>
    </w:p>
    <w:p>
      <w:pPr>
        <w:jc w:val="center"/>
      </w:pPr>
      <w:r>
        <w:drawing>
          <wp:inline xmlns:a="http://schemas.openxmlformats.org/drawingml/2006/main" xmlns:pic="http://schemas.openxmlformats.org/drawingml/2006/picture">
            <wp:extent cx="3060000" cy="2471538"/>
            <wp:docPr id="7" name="Picture 7"/>
            <wp:cNvGraphicFramePr>
              <a:graphicFrameLocks noChangeAspect="1"/>
            </wp:cNvGraphicFramePr>
            <a:graphic>
              <a:graphicData uri="http://schemas.openxmlformats.org/drawingml/2006/picture">
                <pic:pic>
                  <pic:nvPicPr>
                    <pic:cNvPr id="0" name="subscription_status.png"/>
                    <pic:cNvPicPr/>
                  </pic:nvPicPr>
                  <pic:blipFill>
                    <a:blip r:embed="rId16"/>
                    <a:stretch>
                      <a:fillRect/>
                    </a:stretch>
                  </pic:blipFill>
                  <pic:spPr>
                    <a:xfrm>
                      <a:off x="0" y="0"/>
                      <a:ext cx="3060000" cy="2471538"/>
                    </a:xfrm>
                    <a:prstGeom prst="rect"/>
                  </pic:spPr>
                </pic:pic>
              </a:graphicData>
            </a:graphic>
          </wp:inline>
        </w:drawing>
      </w:r>
    </w:p>
    <w:p>
      <w:pPr>
        <w:jc w:val="center"/>
      </w:pPr>
      <w:r>
        <w:rPr>
          <w:b w:val="0"/>
          <w:i/>
          <w:sz w:val="18"/>
        </w:rPr>
        <w:t>Figure 7 - Subscription status mix</w:t>
      </w:r>
    </w:p>
    <w:p>
      <w:pPr>
        <w:pStyle w:val="Heading1"/>
      </w:pPr>
      <w:r>
        <w:t>16  Testing</w:t>
      </w:r>
    </w:p>
    <w:p>
      <w:r>
        <w:rPr>
          <w:b w:val="0"/>
          <w:i w:val="0"/>
        </w:rPr>
        <w:t>tests/test_database.py contains 21 automated tests (python -m unittest discover -s tests -v). All pass.</w:t>
      </w:r>
    </w:p>
    <w:tbl>
      <w:tblPr>
        <w:tblStyle w:val="TableGrid"/>
        <w:tblW w:type="auto" w:w="0"/>
        <w:jc w:val="center"/>
        <w:tblLook w:firstColumn="1" w:firstRow="1" w:lastColumn="0" w:lastRow="0" w:noHBand="0" w:noVBand="1" w:val="04A0"/>
      </w:tblPr>
      <w:tblGrid>
        <w:gridCol w:w="4706"/>
        <w:gridCol w:w="4706"/>
      </w:tblGrid>
      <w:tr>
        <w:tc>
          <w:tcPr>
            <w:tcW w:type="dxa" w:w="2041"/>
            <w:shd w:val="clear" w:color="auto" w:fill="232F3E"/>
          </w:tcPr>
          <w:p>
            <w:r/>
            <w:r>
              <w:rPr>
                <w:b/>
                <w:color w:val="FFFFFF"/>
                <w:sz w:val="18"/>
              </w:rPr>
              <w:t>Group</w:t>
            </w:r>
          </w:p>
        </w:tc>
        <w:tc>
          <w:tcPr>
            <w:tcW w:type="dxa" w:w="7030"/>
            <w:shd w:val="clear" w:color="auto" w:fill="232F3E"/>
          </w:tcPr>
          <w:p>
            <w:r/>
            <w:r>
              <w:rPr>
                <w:b/>
                <w:color w:val="FFFFFF"/>
                <w:sz w:val="18"/>
              </w:rPr>
              <w:t>What is verified</w:t>
            </w:r>
          </w:p>
        </w:tc>
      </w:tr>
      <w:tr>
        <w:tc>
          <w:tcPr>
            <w:tcW w:type="dxa" w:w="2041"/>
          </w:tcPr>
          <w:p>
            <w:pPr>
              <w:spacing w:after="0"/>
            </w:pPr>
            <w:r/>
            <w:r>
              <w:rPr>
                <w:sz w:val="18"/>
              </w:rPr>
              <w:t>Schema (9)</w:t>
            </w:r>
          </w:p>
        </w:tc>
        <w:tc>
          <w:tcPr>
            <w:tcW w:type="dxa" w:w="7030"/>
          </w:tcPr>
          <w:p>
            <w:pPr>
              <w:spacing w:after="0"/>
            </w:pPr>
            <w:r/>
            <w:r>
              <w:rPr>
                <w:sz w:val="18"/>
              </w:rPr>
              <w:t>24 tables exist; no FK violations in data; UNIQUE e-mail; CHECK on price, rating, dates; FK enforcement; payment exclusive arc; cascade delete</w:t>
            </w:r>
          </w:p>
        </w:tc>
      </w:tr>
      <w:tr>
        <w:tc>
          <w:tcPr>
            <w:tcW w:type="dxa" w:w="2041"/>
          </w:tcPr>
          <w:p>
            <w:pPr>
              <w:spacing w:after="0"/>
            </w:pPr>
            <w:r/>
            <w:r>
              <w:rPr>
                <w:sz w:val="18"/>
              </w:rPr>
              <w:t>Views &amp; triggers (5)</w:t>
            </w:r>
          </w:p>
        </w:tc>
        <w:tc>
          <w:tcPr>
            <w:tcW w:type="dxa" w:w="7030"/>
          </w:tcPr>
          <w:p>
            <w:pPr>
              <w:spacing w:after="0"/>
            </w:pPr>
            <w:r/>
            <w:r>
              <w:rPr>
                <w:sz w:val="18"/>
              </w:rPr>
              <w:t>Order-total view equals manual sum; one-ACTIVE-subscription rule; audit trigger; stock reduce/restore; overselling blocked</w:t>
            </w:r>
          </w:p>
        </w:tc>
      </w:tr>
      <w:tr>
        <w:tc>
          <w:tcPr>
            <w:tcW w:type="dxa" w:w="2041"/>
          </w:tcPr>
          <w:p>
            <w:pPr>
              <w:spacing w:after="0"/>
            </w:pPr>
            <w:r/>
            <w:r>
              <w:rPr>
                <w:sz w:val="18"/>
              </w:rPr>
              <w:t>Services (7)</w:t>
            </w:r>
          </w:p>
        </w:tc>
        <w:tc>
          <w:tcPr>
            <w:tcW w:type="dxa" w:w="7030"/>
          </w:tcPr>
          <w:p>
            <w:pPr>
              <w:spacing w:after="0"/>
            </w:pPr>
            <w:r/>
            <w:r>
              <w:rPr>
                <w:sz w:val="18"/>
              </w:rPr>
              <w:t>Duplicate registration; delivery fee vs Prime; double subscription rejected; failed order rolled back; cancel restores stock and refunds; kids-profile block; review only after delivery</w:t>
            </w:r>
          </w:p>
        </w:tc>
      </w:tr>
    </w:tbl>
    <w:p>
      <w:pPr>
        <w:spacing w:after="40"/>
      </w:pPr>
    </w:p>
    <w:p>
      <w:pPr>
        <w:pStyle w:val="Heading1"/>
      </w:pPr>
      <w:r>
        <w:t>17  Conclusion, limitations and future scope</w:t>
      </w:r>
    </w:p>
    <w:p>
      <w:r>
        <w:rPr>
          <w:b w:val="0"/>
          <w:i w:val="0"/>
        </w:rPr>
        <w:t>The project delivers a complete, normalized, constraint-driven database for an Amazon-Prime-like service, together with views, triggers, 25 queries, a transactional Python application and automated tests. It shows how the DBMS itself - not only application code - can guarantee data quality.</w:t>
      </w:r>
    </w:p>
    <w:p>
      <w:r>
        <w:rPr>
          <w:b/>
          <w:i w:val="0"/>
        </w:rPr>
        <w:t>Limitations</w:t>
      </w:r>
    </w:p>
    <w:p>
      <w:pPr>
        <w:pStyle w:val="ListBullet"/>
      </w:pPr>
      <w:r>
        <w:t>Sample data is small and fictional; no real payment gateway; passwords hashed with SHA-256 for demonstration (use bcrypt/argon2 in production).</w:t>
      </w:r>
    </w:p>
    <w:p>
      <w:pPr>
        <w:pStyle w:val="ListBullet"/>
      </w:pPr>
      <w:r>
        <w:t>No concurrency stress testing; no partitioning or replication.</w:t>
      </w:r>
    </w:p>
    <w:p>
      <w:r>
        <w:rPr>
          <w:b/>
          <w:i w:val="0"/>
        </w:rPr>
        <w:t>Future scope</w:t>
      </w:r>
    </w:p>
    <w:p>
      <w:pPr>
        <w:pStyle w:val="ListBullet"/>
      </w:pPr>
      <w:r>
        <w:t>Web front-end (Flask/Django) over the same services layer.</w:t>
      </w:r>
    </w:p>
    <w:p>
      <w:pPr>
        <w:pStyle w:val="ListBullet"/>
      </w:pPr>
      <w:r>
        <w:t>Coupons, wishlists, returns and refunds workflow tables.</w:t>
      </w:r>
    </w:p>
    <w:p>
      <w:pPr>
        <w:pStyle w:val="ListBullet"/>
      </w:pPr>
      <w:r>
        <w:t>Recommendation engine, full-text product search, data warehouse star schema for reporting.</w:t>
      </w:r>
    </w:p>
    <w:p>
      <w:pPr>
        <w:pStyle w:val="ListBullet"/>
      </w:pPr>
      <w:r>
        <w:t>Role-based access control (GRANT/REVOKE) and encryption of personal data.</w:t>
      </w:r>
    </w:p>
    <w:p>
      <w:pPr>
        <w:pStyle w:val="Heading1"/>
      </w:pPr>
      <w:r>
        <w:t>18  References</w:t>
      </w:r>
    </w:p>
    <w:p>
      <w:pPr>
        <w:pStyle w:val="ListBullet"/>
      </w:pPr>
      <w:r>
        <w:t>A. Silberschatz, H. Korth, S. Sudarshan - Database System Concepts, 7th ed., McGraw-Hill.</w:t>
      </w:r>
    </w:p>
    <w:p>
      <w:pPr>
        <w:pStyle w:val="ListBullet"/>
      </w:pPr>
      <w:r>
        <w:t>R. Elmasri, S. Navathe - Fundamentals of Database Systems, 7th ed., Pearson.</w:t>
      </w:r>
    </w:p>
    <w:p>
      <w:pPr>
        <w:pStyle w:val="ListBullet"/>
      </w:pPr>
      <w:r>
        <w:t>MySQL 8.0 Reference Manual - https://dev.mysql.com/doc/</w:t>
      </w:r>
    </w:p>
    <w:p>
      <w:pPr>
        <w:pStyle w:val="ListBullet"/>
      </w:pPr>
      <w:r>
        <w:t>SQLite documentation - https://www.sqlite.org/docs.html</w:t>
      </w:r>
    </w:p>
    <w:p>
      <w:pPr>
        <w:pStyle w:val="ListBullet"/>
      </w:pPr>
      <w:r>
        <w:t>Graphviz documentation - https://graphviz.org/documentation/</w:t>
      </w:r>
    </w:p>
    <w:p>
      <w:pPr>
        <w:pStyle w:val="ListBullet"/>
      </w:pPr>
      <w:r>
        <w:t>Python sqlite3 module - https://docs.python.org/3/library/sqlite3.html</w:t>
      </w:r>
    </w:p>
    <w:p>
      <w:pPr>
        <w:pStyle w:val="Heading1"/>
      </w:pPr>
      <w:r>
        <w:t>19  Team contribution</w:t>
      </w:r>
    </w:p>
    <w:tbl>
      <w:tblPr>
        <w:tblStyle w:val="TableGrid"/>
        <w:tblW w:type="auto" w:w="0"/>
        <w:jc w:val="center"/>
        <w:tblLook w:firstColumn="1" w:firstRow="1" w:lastColumn="0" w:lastRow="0" w:noHBand="0" w:noVBand="1" w:val="04A0"/>
      </w:tblPr>
      <w:tblGrid>
        <w:gridCol w:w="3137"/>
        <w:gridCol w:w="3137"/>
        <w:gridCol w:w="3137"/>
      </w:tblGrid>
      <w:tr>
        <w:tc>
          <w:tcPr>
            <w:tcW w:type="dxa" w:w="2551"/>
            <w:shd w:val="clear" w:color="auto" w:fill="232F3E"/>
          </w:tcPr>
          <w:p>
            <w:r/>
            <w:r>
              <w:rPr>
                <w:b/>
                <w:color w:val="FFFFFF"/>
                <w:sz w:val="20"/>
              </w:rPr>
              <w:t>Member</w:t>
            </w:r>
          </w:p>
        </w:tc>
        <w:tc>
          <w:tcPr>
            <w:tcW w:type="dxa" w:w="1701"/>
            <w:shd w:val="clear" w:color="auto" w:fill="232F3E"/>
          </w:tcPr>
          <w:p>
            <w:r/>
            <w:r>
              <w:rPr>
                <w:b/>
                <w:color w:val="FFFFFF"/>
                <w:sz w:val="20"/>
              </w:rPr>
              <w:t>Roll no.</w:t>
            </w:r>
          </w:p>
        </w:tc>
        <w:tc>
          <w:tcPr>
            <w:tcW w:type="dxa" w:w="4819"/>
            <w:shd w:val="clear" w:color="auto" w:fill="232F3E"/>
          </w:tcPr>
          <w:p>
            <w:r/>
            <w:r>
              <w:rPr>
                <w:b/>
                <w:color w:val="FFFFFF"/>
                <w:sz w:val="20"/>
              </w:rPr>
              <w:t>Contribution</w:t>
            </w:r>
          </w:p>
        </w:tc>
      </w:tr>
      <w:tr>
        <w:tc>
          <w:tcPr>
            <w:tcW w:type="dxa" w:w="2551"/>
          </w:tcPr>
          <w:p>
            <w:pPr>
              <w:spacing w:after="0"/>
            </w:pPr>
            <w:r/>
            <w:r>
              <w:rPr>
                <w:sz w:val="20"/>
              </w:rPr>
              <w:t>[Name 1]</w:t>
            </w:r>
          </w:p>
        </w:tc>
        <w:tc>
          <w:tcPr>
            <w:tcW w:type="dxa" w:w="1701"/>
          </w:tcPr>
          <w:p>
            <w:pPr>
              <w:spacing w:after="0"/>
            </w:pPr>
            <w:r/>
            <w:r>
              <w:rPr>
                <w:sz w:val="20"/>
              </w:rPr>
            </w:r>
          </w:p>
        </w:tc>
        <w:tc>
          <w:tcPr>
            <w:tcW w:type="dxa" w:w="4819"/>
          </w:tcPr>
          <w:p>
            <w:pPr>
              <w:spacing w:after="0"/>
            </w:pPr>
            <w:r/>
            <w:r>
              <w:rPr>
                <w:sz w:val="20"/>
              </w:rPr>
              <w:t>Requirement analysis, ER design</w:t>
            </w:r>
          </w:p>
        </w:tc>
      </w:tr>
      <w:tr>
        <w:tc>
          <w:tcPr>
            <w:tcW w:type="dxa" w:w="2551"/>
          </w:tcPr>
          <w:p>
            <w:pPr>
              <w:spacing w:after="0"/>
            </w:pPr>
            <w:r/>
            <w:r>
              <w:rPr>
                <w:sz w:val="20"/>
              </w:rPr>
              <w:t>[Name 2]</w:t>
            </w:r>
          </w:p>
        </w:tc>
        <w:tc>
          <w:tcPr>
            <w:tcW w:type="dxa" w:w="1701"/>
          </w:tcPr>
          <w:p>
            <w:pPr>
              <w:spacing w:after="0"/>
            </w:pPr>
            <w:r/>
            <w:r>
              <w:rPr>
                <w:sz w:val="20"/>
              </w:rPr>
            </w:r>
          </w:p>
        </w:tc>
        <w:tc>
          <w:tcPr>
            <w:tcW w:type="dxa" w:w="4819"/>
          </w:tcPr>
          <w:p>
            <w:pPr>
              <w:spacing w:after="0"/>
            </w:pPr>
            <w:r/>
            <w:r>
              <w:rPr>
                <w:sz w:val="20"/>
              </w:rPr>
              <w:t>Schema / DDL, normalization</w:t>
            </w:r>
          </w:p>
        </w:tc>
      </w:tr>
      <w:tr>
        <w:tc>
          <w:tcPr>
            <w:tcW w:type="dxa" w:w="2551"/>
          </w:tcPr>
          <w:p>
            <w:pPr>
              <w:spacing w:after="0"/>
            </w:pPr>
            <w:r/>
            <w:r>
              <w:rPr>
                <w:sz w:val="20"/>
              </w:rPr>
              <w:t>[Name 3]</w:t>
            </w:r>
          </w:p>
        </w:tc>
        <w:tc>
          <w:tcPr>
            <w:tcW w:type="dxa" w:w="1701"/>
          </w:tcPr>
          <w:p>
            <w:pPr>
              <w:spacing w:after="0"/>
            </w:pPr>
            <w:r/>
            <w:r>
              <w:rPr>
                <w:sz w:val="20"/>
              </w:rPr>
            </w:r>
          </w:p>
        </w:tc>
        <w:tc>
          <w:tcPr>
            <w:tcW w:type="dxa" w:w="4819"/>
          </w:tcPr>
          <w:p>
            <w:pPr>
              <w:spacing w:after="0"/>
            </w:pPr>
            <w:r/>
            <w:r>
              <w:rPr>
                <w:sz w:val="20"/>
              </w:rPr>
              <w:t>Sample data, SQL queries, triggers</w:t>
            </w:r>
          </w:p>
        </w:tc>
      </w:tr>
      <w:tr>
        <w:tc>
          <w:tcPr>
            <w:tcW w:type="dxa" w:w="2551"/>
          </w:tcPr>
          <w:p>
            <w:pPr>
              <w:spacing w:after="0"/>
            </w:pPr>
            <w:r/>
            <w:r>
              <w:rPr>
                <w:sz w:val="20"/>
              </w:rPr>
              <w:t>[Name 4]</w:t>
            </w:r>
          </w:p>
        </w:tc>
        <w:tc>
          <w:tcPr>
            <w:tcW w:type="dxa" w:w="1701"/>
          </w:tcPr>
          <w:p>
            <w:pPr>
              <w:spacing w:after="0"/>
            </w:pPr>
            <w:r/>
            <w:r>
              <w:rPr>
                <w:sz w:val="20"/>
              </w:rPr>
            </w:r>
          </w:p>
        </w:tc>
        <w:tc>
          <w:tcPr>
            <w:tcW w:type="dxa" w:w="4819"/>
          </w:tcPr>
          <w:p>
            <w:pPr>
              <w:spacing w:after="0"/>
            </w:pPr>
            <w:r/>
            <w:r>
              <w:rPr>
                <w:sz w:val="20"/>
              </w:rPr>
              <w:t>Python application, testing, report</w:t>
            </w:r>
          </w:p>
        </w:tc>
      </w:tr>
    </w:tbl>
    <w:p>
      <w:pPr>
        <w:spacing w:after="40"/>
      </w:pP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Amazon Prime DBMS - Project Report   |   Page </w:t>
    </w: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32F3E"/>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32F3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C455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